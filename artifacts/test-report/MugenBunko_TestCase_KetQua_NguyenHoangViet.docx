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MUGENBUNKO</w:t>
      </w:r>
    </w:p>
    <w:p>
      <w:pPr>
        <w:pStyle w:val="Title"/>
      </w:pPr>
      <w:r>
        <w:t>BÁO CÁO TEST CASE</w:t>
        <w:br/>
        <w:t>VÀ KẾT QUẢ KIỂM THỬ</w:t>
      </w:r>
    </w:p>
    <w:p>
      <w:r>
        <w:t>Hệ thống đọc, xuất bản và cộng đồng tiểu thuyết đa nền tảng</w:t>
      </w:r>
    </w:p>
    <w:tbl>
      <w:tblPr>
        <w:tblW w:type="auto" w:w="0"/>
        <w:jc w:val="center"/>
        <w:tblLayout w:type="fixed"/>
        <w:tblLook w:firstColumn="1" w:firstRow="1" w:lastColumn="0" w:lastRow="0" w:noHBand="0" w:noVBand="1" w:val="04A0"/>
      </w:tblPr>
      <w:tblGrid>
        <w:gridCol w:w="2268"/>
        <w:gridCol w:w="7597"/>
      </w:tblGrid>
      <w:tr>
        <w:trPr>
          <w:tblHeader/>
          <w:cantSplit/>
        </w:trPr>
        <w:tc>
          <w:tcPr>
            <w:tcW w:type="dxa" w:w="2268"/>
            <w:shd w:fill="17324D"/>
            <w:vAlign w:val="top"/>
          </w:tcPr>
          <w:p>
            <w:pPr>
              <w:spacing w:after="60" w:before="40" w:line="240" w:lineRule="auto"/>
            </w:pPr>
            <w:r>
              <w:rPr>
                <w:b/>
                <w:color w:val="FFFFFF"/>
                <w:sz w:val="20"/>
              </w:rPr>
              <w:t>Thông tin</w:t>
            </w:r>
          </w:p>
        </w:tc>
        <w:tc>
          <w:tcPr>
            <w:tcW w:type="dxa" w:w="7597"/>
            <w:shd w:fill="17324D"/>
            <w:vAlign w:val="top"/>
          </w:tcPr>
          <w:p>
            <w:pPr>
              <w:spacing w:after="60" w:before="40" w:line="240" w:lineRule="auto"/>
            </w:pPr>
            <w:r>
              <w:rPr>
                <w:b/>
                <w:color w:val="FFFFFF"/>
                <w:sz w:val="20"/>
              </w:rPr>
              <w:t>Nội dung</w:t>
            </w:r>
          </w:p>
        </w:tc>
      </w:tr>
      <w:tr>
        <w:trPr>
          <w:cantSplit/>
        </w:trPr>
        <w:tc>
          <w:tcPr>
            <w:tcW w:type="dxa" w:w="2268"/>
            <w:shd w:fill="EFF5F8"/>
            <w:vAlign w:val="top"/>
          </w:tcPr>
          <w:p>
            <w:pPr>
              <w:spacing w:after="60" w:before="40" w:line="240" w:lineRule="auto"/>
            </w:pPr>
            <w:r>
              <w:rPr>
                <w:sz w:val="20"/>
              </w:rPr>
              <w:t>Người test</w:t>
            </w:r>
          </w:p>
        </w:tc>
        <w:tc>
          <w:tcPr>
            <w:tcW w:type="dxa" w:w="7597"/>
            <w:shd w:fill="EFF5F8"/>
            <w:vAlign w:val="top"/>
          </w:tcPr>
          <w:p>
            <w:pPr>
              <w:spacing w:after="60" w:before="40" w:line="240" w:lineRule="auto"/>
            </w:pPr>
            <w:r>
              <w:rPr>
                <w:sz w:val="20"/>
              </w:rPr>
              <w:t>Nguyễn Hoàng Việt</w:t>
            </w:r>
          </w:p>
        </w:tc>
      </w:tr>
      <w:tr>
        <w:trPr>
          <w:cantSplit/>
        </w:trPr>
        <w:tc>
          <w:tcPr>
            <w:tcW w:type="dxa" w:w="2268"/>
            <w:vAlign w:val="top"/>
          </w:tcPr>
          <w:p>
            <w:pPr>
              <w:spacing w:after="60" w:before="40" w:line="240" w:lineRule="auto"/>
            </w:pPr>
            <w:r>
              <w:rPr>
                <w:sz w:val="20"/>
              </w:rPr>
              <w:t>Ngày kiểm thử / lập báo cáo</w:t>
            </w:r>
          </w:p>
        </w:tc>
        <w:tc>
          <w:tcPr>
            <w:tcW w:type="dxa" w:w="7597"/>
            <w:vAlign w:val="top"/>
          </w:tcPr>
          <w:p>
            <w:pPr>
              <w:spacing w:after="60" w:before="40" w:line="240" w:lineRule="auto"/>
            </w:pPr>
            <w:r>
              <w:rPr>
                <w:sz w:val="20"/>
              </w:rPr>
              <w:t>22/10/2026 · Asia/Saigon (UTC+7)</w:t>
            </w:r>
          </w:p>
        </w:tc>
      </w:tr>
      <w:tr>
        <w:trPr>
          <w:cantSplit/>
        </w:trPr>
        <w:tc>
          <w:tcPr>
            <w:tcW w:type="dxa" w:w="2268"/>
            <w:shd w:fill="EFF5F8"/>
            <w:vAlign w:val="top"/>
          </w:tcPr>
          <w:p>
            <w:pPr>
              <w:spacing w:after="60" w:before="40" w:line="240" w:lineRule="auto"/>
            </w:pPr>
            <w:r>
              <w:rPr>
                <w:sz w:val="20"/>
              </w:rPr>
              <w:t>Mã nguồn được kiểm tra</w:t>
            </w:r>
          </w:p>
        </w:tc>
        <w:tc>
          <w:tcPr>
            <w:tcW w:type="dxa" w:w="7597"/>
            <w:shd w:fill="EFF5F8"/>
            <w:vAlign w:val="top"/>
          </w:tcPr>
          <w:p>
            <w:pPr>
              <w:spacing w:after="60" w:before="40" w:line="240" w:lineRule="auto"/>
            </w:pPr>
            <w:r>
              <w:rPr>
                <w:sz w:val="20"/>
              </w:rPr>
              <w:t>MugenBunko · commit 2d7d95c · thư mục làm việc local</w:t>
            </w:r>
          </w:p>
        </w:tc>
      </w:tr>
      <w:tr>
        <w:trPr>
          <w:cantSplit/>
        </w:trPr>
        <w:tc>
          <w:tcPr>
            <w:tcW w:type="dxa" w:w="2268"/>
            <w:vAlign w:val="top"/>
          </w:tcPr>
          <w:p>
            <w:pPr>
              <w:spacing w:after="60" w:before="40" w:line="240" w:lineRule="auto"/>
            </w:pPr>
            <w:r>
              <w:rPr>
                <w:sz w:val="20"/>
              </w:rPr>
              <w:t>Phiên bản tài liệu</w:t>
            </w:r>
          </w:p>
        </w:tc>
        <w:tc>
          <w:tcPr>
            <w:tcW w:type="dxa" w:w="7597"/>
            <w:vAlign w:val="top"/>
          </w:tcPr>
          <w:p>
            <w:pPr>
              <w:spacing w:after="60" w:before="40" w:line="240" w:lineRule="auto"/>
            </w:pPr>
            <w:r>
              <w:rPr>
                <w:sz w:val="20"/>
              </w:rPr>
              <w:t>1.0</w:t>
            </w:r>
          </w:p>
        </w:tc>
      </w:tr>
      <w:tr>
        <w:trPr>
          <w:cantSplit/>
        </w:trPr>
        <w:tc>
          <w:tcPr>
            <w:tcW w:type="dxa" w:w="2268"/>
            <w:shd w:fill="EFF5F8"/>
            <w:vAlign w:val="top"/>
          </w:tcPr>
          <w:p>
            <w:pPr>
              <w:spacing w:after="60" w:before="40" w:line="240" w:lineRule="auto"/>
            </w:pPr>
            <w:r>
              <w:rPr>
                <w:sz w:val="20"/>
              </w:rPr>
              <w:t>Phạm vi</w:t>
            </w:r>
          </w:p>
        </w:tc>
        <w:tc>
          <w:tcPr>
            <w:tcW w:type="dxa" w:w="7597"/>
            <w:shd w:fill="EFF5F8"/>
            <w:vAlign w:val="top"/>
          </w:tcPr>
          <w:p>
            <w:pPr>
              <w:spacing w:after="60" w:before="40" w:line="240" w:lineRule="auto"/>
            </w:pPr>
            <w:r>
              <w:rPr>
                <w:sz w:val="20"/>
              </w:rPr>
              <w:t>Web React, backend Express/MySQL, nội dung/API mobile, Expo web và danh sách nghiệm thu thủ công.</w:t>
            </w:r>
          </w:p>
        </w:tc>
      </w:tr>
    </w:tbl>
    <w:p/>
    <w:p>
      <w:pPr>
        <w:pStyle w:val="Heading1"/>
      </w:pPr>
      <w:r>
        <w:t>Kết quả ghi nhận</w:t>
      </w:r>
    </w:p>
    <w:p>
      <w:r>
        <w:t>68 test case: 48 PASS, 0 FAIL, 0 BLOCKED, 20 NOT RUN. 5/5 kiểm tra kiểu dữ liệu, lint và build thành công.</w:t>
      </w:r>
    </w:p>
    <w:p>
      <w:r>
        <w:t>Kết quả tự động được ghi từ log chạy thực tế trong đợt này. Người test được ghi theo thông tin cung cấp; các ca thủ công chưa thực hiện đều mang trạng thái NOT RUN. Các nhóm luồng trình duyệt được tính riêng với số test của Node.</w:t>
      </w:r>
    </w:p>
    <w:p>
      <w:r>
        <w:br w:type="page"/>
      </w:r>
    </w:p>
    <w:p>
      <w:pPr>
        <w:pStyle w:val="Heading1"/>
      </w:pPr>
      <w:r>
        <w:t>1. Tổng quan và môi trường kiểm thử</w:t>
      </w:r>
    </w:p>
    <w:tbl>
      <w:tblPr>
        <w:tblW w:type="auto" w:w="0"/>
        <w:jc w:val="center"/>
        <w:tblLayout w:type="fixed"/>
        <w:tblLook w:firstColumn="1" w:firstRow="1" w:lastColumn="0" w:lastRow="0" w:noHBand="0" w:noVBand="1" w:val="04A0"/>
      </w:tblPr>
      <w:tblGrid>
        <w:gridCol w:w="3969"/>
        <w:gridCol w:w="964"/>
        <w:gridCol w:w="964"/>
        <w:gridCol w:w="964"/>
        <w:gridCol w:w="1417"/>
        <w:gridCol w:w="1587"/>
      </w:tblGrid>
      <w:tr>
        <w:trPr>
          <w:tblHeader/>
          <w:cantSplit/>
        </w:trPr>
        <w:tc>
          <w:tcPr>
            <w:tcW w:type="dxa" w:w="3969"/>
            <w:shd w:fill="17324D"/>
            <w:vAlign w:val="top"/>
          </w:tcPr>
          <w:p>
            <w:pPr>
              <w:spacing w:after="60" w:before="40" w:line="240" w:lineRule="auto"/>
            </w:pPr>
            <w:r>
              <w:rPr>
                <w:b/>
                <w:color w:val="FFFFFF"/>
                <w:sz w:val="18"/>
              </w:rPr>
              <w:t>Nhóm</w:t>
            </w:r>
          </w:p>
        </w:tc>
        <w:tc>
          <w:tcPr>
            <w:tcW w:type="dxa" w:w="964"/>
            <w:shd w:fill="17324D"/>
            <w:vAlign w:val="top"/>
          </w:tcPr>
          <w:p>
            <w:pPr>
              <w:spacing w:after="60" w:before="40" w:line="240" w:lineRule="auto"/>
            </w:pPr>
            <w:r>
              <w:rPr>
                <w:b/>
                <w:color w:val="FFFFFF"/>
                <w:sz w:val="18"/>
              </w:rPr>
              <w:t>Tổng</w:t>
            </w:r>
          </w:p>
        </w:tc>
        <w:tc>
          <w:tcPr>
            <w:tcW w:type="dxa" w:w="964"/>
            <w:shd w:fill="17324D"/>
            <w:vAlign w:val="top"/>
          </w:tcPr>
          <w:p>
            <w:pPr>
              <w:spacing w:after="60" w:before="40" w:line="240" w:lineRule="auto"/>
            </w:pPr>
            <w:r>
              <w:rPr>
                <w:b/>
                <w:color w:val="FFFFFF"/>
                <w:sz w:val="18"/>
              </w:rPr>
              <w:t>PASS</w:t>
            </w:r>
          </w:p>
        </w:tc>
        <w:tc>
          <w:tcPr>
            <w:tcW w:type="dxa" w:w="964"/>
            <w:shd w:fill="17324D"/>
            <w:vAlign w:val="top"/>
          </w:tcPr>
          <w:p>
            <w:pPr>
              <w:spacing w:after="60" w:before="40" w:line="240" w:lineRule="auto"/>
            </w:pPr>
            <w:r>
              <w:rPr>
                <w:b/>
                <w:color w:val="FFFFFF"/>
                <w:sz w:val="18"/>
              </w:rPr>
              <w:t>FAIL</w:t>
            </w:r>
          </w:p>
        </w:tc>
        <w:tc>
          <w:tcPr>
            <w:tcW w:type="dxa" w:w="1417"/>
            <w:shd w:fill="17324D"/>
            <w:vAlign w:val="top"/>
          </w:tcPr>
          <w:p>
            <w:pPr>
              <w:spacing w:after="60" w:before="40" w:line="240" w:lineRule="auto"/>
            </w:pPr>
            <w:r>
              <w:rPr>
                <w:b/>
                <w:color w:val="FFFFFF"/>
                <w:sz w:val="18"/>
              </w:rPr>
              <w:t>BLOCKED</w:t>
            </w:r>
          </w:p>
        </w:tc>
        <w:tc>
          <w:tcPr>
            <w:tcW w:type="dxa" w:w="1587"/>
            <w:shd w:fill="17324D"/>
            <w:vAlign w:val="top"/>
          </w:tcPr>
          <w:p>
            <w:pPr>
              <w:spacing w:after="60" w:before="40" w:line="240" w:lineRule="auto"/>
            </w:pPr>
            <w:r>
              <w:rPr>
                <w:b/>
                <w:color w:val="FFFFFF"/>
                <w:sz w:val="18"/>
              </w:rPr>
              <w:t>NOT RUN</w:t>
            </w:r>
          </w:p>
        </w:tc>
      </w:tr>
      <w:tr>
        <w:trPr>
          <w:cantSplit/>
        </w:trPr>
        <w:tc>
          <w:tcPr>
            <w:tcW w:type="dxa" w:w="3969"/>
            <w:shd w:fill="EFF5F8"/>
            <w:vAlign w:val="top"/>
          </w:tcPr>
          <w:p>
            <w:pPr>
              <w:spacing w:after="60" w:before="40" w:line="240" w:lineRule="auto"/>
            </w:pPr>
            <w:r>
              <w:rPr>
                <w:sz w:val="18"/>
              </w:rPr>
              <w:t>Node · Backend</w:t>
            </w:r>
          </w:p>
        </w:tc>
        <w:tc>
          <w:tcPr>
            <w:tcW w:type="dxa" w:w="964"/>
            <w:shd w:fill="EFF5F8"/>
            <w:vAlign w:val="top"/>
          </w:tcPr>
          <w:p>
            <w:pPr>
              <w:spacing w:after="60" w:before="40" w:line="240" w:lineRule="auto"/>
            </w:pPr>
            <w:r>
              <w:rPr>
                <w:sz w:val="18"/>
              </w:rPr>
              <w:t>25</w:t>
            </w:r>
          </w:p>
        </w:tc>
        <w:tc>
          <w:tcPr>
            <w:tcW w:type="dxa" w:w="964"/>
            <w:shd w:fill="EFF5F8"/>
            <w:vAlign w:val="top"/>
          </w:tcPr>
          <w:p>
            <w:pPr>
              <w:spacing w:after="60" w:before="40" w:line="240" w:lineRule="auto"/>
            </w:pPr>
            <w:r>
              <w:rPr>
                <w:sz w:val="18"/>
              </w:rPr>
              <w:t>25</w:t>
            </w:r>
          </w:p>
        </w:tc>
        <w:tc>
          <w:tcPr>
            <w:tcW w:type="dxa" w:w="964"/>
            <w:shd w:fill="EFF5F8"/>
            <w:vAlign w:val="top"/>
          </w:tcPr>
          <w:p>
            <w:pPr>
              <w:spacing w:after="60" w:before="40" w:line="240" w:lineRule="auto"/>
            </w:pPr>
            <w:r>
              <w:rPr>
                <w:sz w:val="18"/>
              </w:rPr>
              <w:t>0</w:t>
            </w:r>
          </w:p>
        </w:tc>
        <w:tc>
          <w:tcPr>
            <w:tcW w:type="dxa" w:w="1417"/>
            <w:shd w:fill="EFF5F8"/>
            <w:vAlign w:val="top"/>
          </w:tcPr>
          <w:p>
            <w:pPr>
              <w:spacing w:after="60" w:before="40" w:line="240" w:lineRule="auto"/>
            </w:pPr>
            <w:r>
              <w:rPr>
                <w:sz w:val="18"/>
              </w:rPr>
              <w:t>0</w:t>
            </w:r>
          </w:p>
        </w:tc>
        <w:tc>
          <w:tcPr>
            <w:tcW w:type="dxa" w:w="1587"/>
            <w:shd w:fill="EFF5F8"/>
            <w:vAlign w:val="top"/>
          </w:tcPr>
          <w:p>
            <w:pPr>
              <w:spacing w:after="60" w:before="40" w:line="240" w:lineRule="auto"/>
            </w:pPr>
            <w:r>
              <w:rPr>
                <w:sz w:val="18"/>
              </w:rPr>
              <w:t>0</w:t>
            </w:r>
          </w:p>
        </w:tc>
      </w:tr>
      <w:tr>
        <w:trPr>
          <w:cantSplit/>
        </w:trPr>
        <w:tc>
          <w:tcPr>
            <w:tcW w:type="dxa" w:w="3969"/>
            <w:vAlign w:val="top"/>
          </w:tcPr>
          <w:p>
            <w:pPr>
              <w:spacing w:after="60" w:before="40" w:line="240" w:lineRule="auto"/>
            </w:pPr>
            <w:r>
              <w:rPr>
                <w:sz w:val="18"/>
              </w:rPr>
              <w:t>Node · Web/Mobile</w:t>
            </w:r>
          </w:p>
        </w:tc>
        <w:tc>
          <w:tcPr>
            <w:tcW w:type="dxa" w:w="964"/>
            <w:vAlign w:val="top"/>
          </w:tcPr>
          <w:p>
            <w:pPr>
              <w:spacing w:after="60" w:before="40" w:line="240" w:lineRule="auto"/>
            </w:pPr>
            <w:r>
              <w:rPr>
                <w:sz w:val="18"/>
              </w:rPr>
              <w:t>11</w:t>
            </w:r>
          </w:p>
        </w:tc>
        <w:tc>
          <w:tcPr>
            <w:tcW w:type="dxa" w:w="964"/>
            <w:vAlign w:val="top"/>
          </w:tcPr>
          <w:p>
            <w:pPr>
              <w:spacing w:after="60" w:before="40" w:line="240" w:lineRule="auto"/>
            </w:pPr>
            <w:r>
              <w:rPr>
                <w:sz w:val="18"/>
              </w:rPr>
              <w:t>11</w:t>
            </w:r>
          </w:p>
        </w:tc>
        <w:tc>
          <w:tcPr>
            <w:tcW w:type="dxa" w:w="964"/>
            <w:vAlign w:val="top"/>
          </w:tcPr>
          <w:p>
            <w:pPr>
              <w:spacing w:after="60" w:before="40" w:line="240" w:lineRule="auto"/>
            </w:pPr>
            <w:r>
              <w:rPr>
                <w:sz w:val="18"/>
              </w:rPr>
              <w:t>0</w:t>
            </w:r>
          </w:p>
        </w:tc>
        <w:tc>
          <w:tcPr>
            <w:tcW w:type="dxa" w:w="1417"/>
            <w:vAlign w:val="top"/>
          </w:tcPr>
          <w:p>
            <w:pPr>
              <w:spacing w:after="60" w:before="40" w:line="240" w:lineRule="auto"/>
            </w:pPr>
            <w:r>
              <w:rPr>
                <w:sz w:val="18"/>
              </w:rPr>
              <w:t>0</w:t>
            </w:r>
          </w:p>
        </w:tc>
        <w:tc>
          <w:tcPr>
            <w:tcW w:type="dxa" w:w="1587"/>
            <w:vAlign w:val="top"/>
          </w:tcPr>
          <w:p>
            <w:pPr>
              <w:spacing w:after="60" w:before="40" w:line="240" w:lineRule="auto"/>
            </w:pPr>
            <w:r>
              <w:rPr>
                <w:sz w:val="18"/>
              </w:rPr>
              <w:t>0</w:t>
            </w:r>
          </w:p>
        </w:tc>
      </w:tr>
      <w:tr>
        <w:trPr>
          <w:cantSplit/>
        </w:trPr>
        <w:tc>
          <w:tcPr>
            <w:tcW w:type="dxa" w:w="3969"/>
            <w:shd w:fill="EFF5F8"/>
            <w:vAlign w:val="top"/>
          </w:tcPr>
          <w:p>
            <w:pPr>
              <w:spacing w:after="60" w:before="40" w:line="240" w:lineRule="auto"/>
            </w:pPr>
            <w:r>
              <w:rPr>
                <w:sz w:val="18"/>
              </w:rPr>
              <w:t>UI · Web</w:t>
            </w:r>
          </w:p>
        </w:tc>
        <w:tc>
          <w:tcPr>
            <w:tcW w:type="dxa" w:w="964"/>
            <w:shd w:fill="EFF5F8"/>
            <w:vAlign w:val="top"/>
          </w:tcPr>
          <w:p>
            <w:pPr>
              <w:spacing w:after="60" w:before="40" w:line="240" w:lineRule="auto"/>
            </w:pPr>
            <w:r>
              <w:rPr>
                <w:sz w:val="18"/>
              </w:rPr>
              <w:t>11</w:t>
            </w:r>
          </w:p>
        </w:tc>
        <w:tc>
          <w:tcPr>
            <w:tcW w:type="dxa" w:w="964"/>
            <w:shd w:fill="EFF5F8"/>
            <w:vAlign w:val="top"/>
          </w:tcPr>
          <w:p>
            <w:pPr>
              <w:spacing w:after="60" w:before="40" w:line="240" w:lineRule="auto"/>
            </w:pPr>
            <w:r>
              <w:rPr>
                <w:sz w:val="18"/>
              </w:rPr>
              <w:t>11</w:t>
            </w:r>
          </w:p>
        </w:tc>
        <w:tc>
          <w:tcPr>
            <w:tcW w:type="dxa" w:w="964"/>
            <w:shd w:fill="EFF5F8"/>
            <w:vAlign w:val="top"/>
          </w:tcPr>
          <w:p>
            <w:pPr>
              <w:spacing w:after="60" w:before="40" w:line="240" w:lineRule="auto"/>
            </w:pPr>
            <w:r>
              <w:rPr>
                <w:sz w:val="18"/>
              </w:rPr>
              <w:t>0</w:t>
            </w:r>
          </w:p>
        </w:tc>
        <w:tc>
          <w:tcPr>
            <w:tcW w:type="dxa" w:w="1417"/>
            <w:shd w:fill="EFF5F8"/>
            <w:vAlign w:val="top"/>
          </w:tcPr>
          <w:p>
            <w:pPr>
              <w:spacing w:after="60" w:before="40" w:line="240" w:lineRule="auto"/>
            </w:pPr>
            <w:r>
              <w:rPr>
                <w:sz w:val="18"/>
              </w:rPr>
              <w:t>0</w:t>
            </w:r>
          </w:p>
        </w:tc>
        <w:tc>
          <w:tcPr>
            <w:tcW w:type="dxa" w:w="1587"/>
            <w:shd w:fill="EFF5F8"/>
            <w:vAlign w:val="top"/>
          </w:tcPr>
          <w:p>
            <w:pPr>
              <w:spacing w:after="60" w:before="40" w:line="240" w:lineRule="auto"/>
            </w:pPr>
            <w:r>
              <w:rPr>
                <w:sz w:val="18"/>
              </w:rPr>
              <w:t>0</w:t>
            </w:r>
          </w:p>
        </w:tc>
      </w:tr>
      <w:tr>
        <w:trPr>
          <w:cantSplit/>
        </w:trPr>
        <w:tc>
          <w:tcPr>
            <w:tcW w:type="dxa" w:w="3969"/>
            <w:vAlign w:val="top"/>
          </w:tcPr>
          <w:p>
            <w:pPr>
              <w:spacing w:after="60" w:before="40" w:line="240" w:lineRule="auto"/>
            </w:pPr>
            <w:r>
              <w:rPr>
                <w:sz w:val="18"/>
              </w:rPr>
              <w:t>UI · Mobile web</w:t>
            </w:r>
          </w:p>
        </w:tc>
        <w:tc>
          <w:tcPr>
            <w:tcW w:type="dxa" w:w="964"/>
            <w:vAlign w:val="top"/>
          </w:tcPr>
          <w:p>
            <w:pPr>
              <w:spacing w:after="60" w:before="40" w:line="240" w:lineRule="auto"/>
            </w:pPr>
            <w:r>
              <w:rPr>
                <w:sz w:val="18"/>
              </w:rPr>
              <w:t>1</w:t>
            </w:r>
          </w:p>
        </w:tc>
        <w:tc>
          <w:tcPr>
            <w:tcW w:type="dxa" w:w="964"/>
            <w:vAlign w:val="top"/>
          </w:tcPr>
          <w:p>
            <w:pPr>
              <w:spacing w:after="60" w:before="40" w:line="240" w:lineRule="auto"/>
            </w:pPr>
            <w:r>
              <w:rPr>
                <w:sz w:val="18"/>
              </w:rPr>
              <w:t>1</w:t>
            </w:r>
          </w:p>
        </w:tc>
        <w:tc>
          <w:tcPr>
            <w:tcW w:type="dxa" w:w="964"/>
            <w:vAlign w:val="top"/>
          </w:tcPr>
          <w:p>
            <w:pPr>
              <w:spacing w:after="60" w:before="40" w:line="240" w:lineRule="auto"/>
            </w:pPr>
            <w:r>
              <w:rPr>
                <w:sz w:val="18"/>
              </w:rPr>
              <w:t>0</w:t>
            </w:r>
          </w:p>
        </w:tc>
        <w:tc>
          <w:tcPr>
            <w:tcW w:type="dxa" w:w="1417"/>
            <w:vAlign w:val="top"/>
          </w:tcPr>
          <w:p>
            <w:pPr>
              <w:spacing w:after="60" w:before="40" w:line="240" w:lineRule="auto"/>
            </w:pPr>
            <w:r>
              <w:rPr>
                <w:sz w:val="18"/>
              </w:rPr>
              <w:t>0</w:t>
            </w:r>
          </w:p>
        </w:tc>
        <w:tc>
          <w:tcPr>
            <w:tcW w:type="dxa" w:w="1587"/>
            <w:vAlign w:val="top"/>
          </w:tcPr>
          <w:p>
            <w:pPr>
              <w:spacing w:after="60" w:before="40" w:line="240" w:lineRule="auto"/>
            </w:pPr>
            <w:r>
              <w:rPr>
                <w:sz w:val="18"/>
              </w:rPr>
              <w:t>0</w:t>
            </w:r>
          </w:p>
        </w:tc>
      </w:tr>
      <w:tr>
        <w:trPr>
          <w:cantSplit/>
        </w:trPr>
        <w:tc>
          <w:tcPr>
            <w:tcW w:type="dxa" w:w="3969"/>
            <w:shd w:fill="EFF5F8"/>
            <w:vAlign w:val="top"/>
          </w:tcPr>
          <w:p>
            <w:pPr>
              <w:spacing w:after="60" w:before="40" w:line="240" w:lineRule="auto"/>
            </w:pPr>
            <w:r>
              <w:rPr>
                <w:sz w:val="18"/>
              </w:rPr>
              <w:t>Thủ công · Chưa chạy</w:t>
            </w:r>
          </w:p>
        </w:tc>
        <w:tc>
          <w:tcPr>
            <w:tcW w:type="dxa" w:w="964"/>
            <w:shd w:fill="EFF5F8"/>
            <w:vAlign w:val="top"/>
          </w:tcPr>
          <w:p>
            <w:pPr>
              <w:spacing w:after="60" w:before="40" w:line="240" w:lineRule="auto"/>
            </w:pPr>
            <w:r>
              <w:rPr>
                <w:sz w:val="18"/>
              </w:rPr>
              <w:t>20</w:t>
            </w:r>
          </w:p>
        </w:tc>
        <w:tc>
          <w:tcPr>
            <w:tcW w:type="dxa" w:w="964"/>
            <w:shd w:fill="EFF5F8"/>
            <w:vAlign w:val="top"/>
          </w:tcPr>
          <w:p>
            <w:pPr>
              <w:spacing w:after="60" w:before="40" w:line="240" w:lineRule="auto"/>
            </w:pPr>
            <w:r>
              <w:rPr>
                <w:sz w:val="18"/>
              </w:rPr>
              <w:t>0</w:t>
            </w:r>
          </w:p>
        </w:tc>
        <w:tc>
          <w:tcPr>
            <w:tcW w:type="dxa" w:w="964"/>
            <w:shd w:fill="EFF5F8"/>
            <w:vAlign w:val="top"/>
          </w:tcPr>
          <w:p>
            <w:pPr>
              <w:spacing w:after="60" w:before="40" w:line="240" w:lineRule="auto"/>
            </w:pPr>
            <w:r>
              <w:rPr>
                <w:sz w:val="18"/>
              </w:rPr>
              <w:t>0</w:t>
            </w:r>
          </w:p>
        </w:tc>
        <w:tc>
          <w:tcPr>
            <w:tcW w:type="dxa" w:w="1417"/>
            <w:shd w:fill="EFF5F8"/>
            <w:vAlign w:val="top"/>
          </w:tcPr>
          <w:p>
            <w:pPr>
              <w:spacing w:after="60" w:before="40" w:line="240" w:lineRule="auto"/>
            </w:pPr>
            <w:r>
              <w:rPr>
                <w:sz w:val="18"/>
              </w:rPr>
              <w:t>0</w:t>
            </w:r>
          </w:p>
        </w:tc>
        <w:tc>
          <w:tcPr>
            <w:tcW w:type="dxa" w:w="1587"/>
            <w:shd w:fill="EFF5F8"/>
            <w:vAlign w:val="top"/>
          </w:tcPr>
          <w:p>
            <w:pPr>
              <w:spacing w:after="60" w:before="40" w:line="240" w:lineRule="auto"/>
            </w:pPr>
            <w:r>
              <w:rPr>
                <w:sz w:val="18"/>
              </w:rPr>
              <w:t>20</w:t>
            </w:r>
          </w:p>
        </w:tc>
      </w:tr>
      <w:tr>
        <w:trPr>
          <w:cantSplit/>
        </w:trPr>
        <w:tc>
          <w:tcPr>
            <w:tcW w:type="dxa" w:w="3969"/>
            <w:vAlign w:val="top"/>
          </w:tcPr>
          <w:p>
            <w:pPr>
              <w:spacing w:after="60" w:before="40" w:line="240" w:lineRule="auto"/>
            </w:pPr>
            <w:r>
              <w:rPr>
                <w:sz w:val="18"/>
              </w:rPr>
              <w:t>Tổng cộng</w:t>
            </w:r>
          </w:p>
        </w:tc>
        <w:tc>
          <w:tcPr>
            <w:tcW w:type="dxa" w:w="964"/>
            <w:vAlign w:val="top"/>
          </w:tcPr>
          <w:p>
            <w:pPr>
              <w:spacing w:after="60" w:before="40" w:line="240" w:lineRule="auto"/>
            </w:pPr>
            <w:r>
              <w:rPr>
                <w:sz w:val="18"/>
              </w:rPr>
              <w:t>68</w:t>
            </w:r>
          </w:p>
        </w:tc>
        <w:tc>
          <w:tcPr>
            <w:tcW w:type="dxa" w:w="964"/>
            <w:vAlign w:val="top"/>
          </w:tcPr>
          <w:p>
            <w:pPr>
              <w:spacing w:after="60" w:before="40" w:line="240" w:lineRule="auto"/>
            </w:pPr>
            <w:r>
              <w:rPr>
                <w:sz w:val="18"/>
              </w:rPr>
              <w:t>48</w:t>
            </w:r>
          </w:p>
        </w:tc>
        <w:tc>
          <w:tcPr>
            <w:tcW w:type="dxa" w:w="964"/>
            <w:vAlign w:val="top"/>
          </w:tcPr>
          <w:p>
            <w:pPr>
              <w:spacing w:after="60" w:before="40" w:line="240" w:lineRule="auto"/>
            </w:pPr>
            <w:r>
              <w:rPr>
                <w:sz w:val="18"/>
              </w:rPr>
              <w:t>0</w:t>
            </w:r>
          </w:p>
        </w:tc>
        <w:tc>
          <w:tcPr>
            <w:tcW w:type="dxa" w:w="1417"/>
            <w:vAlign w:val="top"/>
          </w:tcPr>
          <w:p>
            <w:pPr>
              <w:spacing w:after="60" w:before="40" w:line="240" w:lineRule="auto"/>
            </w:pPr>
            <w:r>
              <w:rPr>
                <w:sz w:val="18"/>
              </w:rPr>
              <w:t>0</w:t>
            </w:r>
          </w:p>
        </w:tc>
        <w:tc>
          <w:tcPr>
            <w:tcW w:type="dxa" w:w="1587"/>
            <w:vAlign w:val="top"/>
          </w:tcPr>
          <w:p>
            <w:pPr>
              <w:spacing w:after="60" w:before="40" w:line="240" w:lineRule="auto"/>
            </w:pPr>
            <w:r>
              <w:rPr>
                <w:sz w:val="18"/>
              </w:rPr>
              <w:t>20</w:t>
            </w:r>
          </w:p>
        </w:tc>
      </w:tr>
    </w:tbl>
    <w:p>
      <w:r>
        <w:t>Tỷ lệ PASS trên các ca đã thực thi: 48/48 (100.0%). Chỉ số này loại trừ NOT RUN và không chứng minh toàn bộ sản phẩm đã được kiểm thử.</w:t>
      </w:r>
    </w:p>
    <w:tbl>
      <w:tblPr>
        <w:tblW w:type="auto" w:w="0"/>
        <w:jc w:val="center"/>
        <w:tblLayout w:type="fixed"/>
        <w:tblLook w:firstColumn="1" w:firstRow="1" w:lastColumn="0" w:lastRow="0" w:noHBand="0" w:noVBand="1" w:val="04A0"/>
      </w:tblPr>
      <w:tblGrid>
        <w:gridCol w:w="1928"/>
        <w:gridCol w:w="7937"/>
      </w:tblGrid>
      <w:tr>
        <w:trPr>
          <w:tblHeader/>
          <w:cantSplit/>
        </w:trPr>
        <w:tc>
          <w:tcPr>
            <w:tcW w:type="dxa" w:w="1928"/>
            <w:shd w:fill="17324D"/>
            <w:vAlign w:val="top"/>
          </w:tcPr>
          <w:p>
            <w:pPr>
              <w:spacing w:after="60" w:before="40" w:line="240" w:lineRule="auto"/>
            </w:pPr>
            <w:r>
              <w:rPr>
                <w:b/>
                <w:color w:val="FFFFFF"/>
                <w:sz w:val="18"/>
              </w:rPr>
              <w:t>Thành phần</w:t>
            </w:r>
          </w:p>
        </w:tc>
        <w:tc>
          <w:tcPr>
            <w:tcW w:type="dxa" w:w="7937"/>
            <w:shd w:fill="17324D"/>
            <w:vAlign w:val="top"/>
          </w:tcPr>
          <w:p>
            <w:pPr>
              <w:spacing w:after="60" w:before="40" w:line="240" w:lineRule="auto"/>
            </w:pPr>
            <w:r>
              <w:rPr>
                <w:b/>
                <w:color w:val="FFFFFF"/>
                <w:sz w:val="18"/>
              </w:rPr>
              <w:t>Cấu hình / giới hạn</w:t>
            </w:r>
          </w:p>
        </w:tc>
      </w:tr>
      <w:tr>
        <w:trPr>
          <w:cantSplit/>
        </w:trPr>
        <w:tc>
          <w:tcPr>
            <w:tcW w:type="dxa" w:w="1928"/>
            <w:shd w:fill="EFF5F8"/>
            <w:vAlign w:val="top"/>
          </w:tcPr>
          <w:p>
            <w:pPr>
              <w:spacing w:after="60" w:before="40" w:line="240" w:lineRule="auto"/>
            </w:pPr>
            <w:r>
              <w:rPr>
                <w:sz w:val="18"/>
              </w:rPr>
              <w:t>Máy chạy</w:t>
            </w:r>
          </w:p>
        </w:tc>
        <w:tc>
          <w:tcPr>
            <w:tcW w:type="dxa" w:w="7937"/>
            <w:shd w:fill="EFF5F8"/>
            <w:vAlign w:val="top"/>
          </w:tcPr>
          <w:p>
            <w:pPr>
              <w:spacing w:after="60" w:before="40" w:line="240" w:lineRule="auto"/>
            </w:pPr>
            <w:r>
              <w:rPr>
                <w:sz w:val="18"/>
              </w:rPr>
              <w:t>Windows; Node.js v24.13.0; npm 11.6.2; mã nguồn local.</w:t>
            </w:r>
          </w:p>
        </w:tc>
      </w:tr>
      <w:tr>
        <w:trPr>
          <w:cantSplit/>
        </w:trPr>
        <w:tc>
          <w:tcPr>
            <w:tcW w:type="dxa" w:w="1928"/>
            <w:vAlign w:val="top"/>
          </w:tcPr>
          <w:p>
            <w:pPr>
              <w:spacing w:after="60" w:before="40" w:line="240" w:lineRule="auto"/>
            </w:pPr>
            <w:r>
              <w:rPr>
                <w:sz w:val="18"/>
              </w:rPr>
              <w:t>Backend</w:t>
            </w:r>
          </w:p>
        </w:tc>
        <w:tc>
          <w:tcPr>
            <w:tcW w:type="dxa" w:w="7937"/>
            <w:vAlign w:val="top"/>
          </w:tcPr>
          <w:p>
            <w:pPr>
              <w:spacing w:after="60" w:before="40" w:line="240" w:lineRule="auto"/>
            </w:pPr>
            <w:r>
              <w:rPr>
                <w:sz w:val="18"/>
              </w:rPr>
              <w:t>Express/Socket.IO; MySQL local; mỗi fixture dùng DB mugenbunko_test_&lt;16 hex&gt; và cổng loopback ngẫu nhiên; tự dọn sau chạy.</w:t>
            </w:r>
          </w:p>
        </w:tc>
      </w:tr>
      <w:tr>
        <w:trPr>
          <w:cantSplit/>
        </w:trPr>
        <w:tc>
          <w:tcPr>
            <w:tcW w:type="dxa" w:w="1928"/>
            <w:shd w:fill="EFF5F8"/>
            <w:vAlign w:val="top"/>
          </w:tcPr>
          <w:p>
            <w:pPr>
              <w:spacing w:after="60" w:before="40" w:line="240" w:lineRule="auto"/>
            </w:pPr>
            <w:r>
              <w:rPr>
                <w:sz w:val="18"/>
              </w:rPr>
              <w:t>Trình duyệt</w:t>
            </w:r>
          </w:p>
        </w:tc>
        <w:tc>
          <w:tcPr>
            <w:tcW w:type="dxa" w:w="7937"/>
            <w:shd w:fill="EFF5F8"/>
            <w:vAlign w:val="top"/>
          </w:tcPr>
          <w:p>
            <w:pPr>
              <w:spacing w:after="60" w:before="40" w:line="240" w:lineRule="auto"/>
            </w:pPr>
            <w:r>
              <w:rPr>
                <w:sz w:val="18"/>
              </w:rPr>
              <w:t>Microsoft Edge headless 155.0.4283.62; browser context/profile tạm; web và Expo web được kiểm tra bằng CDP.</w:t>
            </w:r>
          </w:p>
        </w:tc>
      </w:tr>
      <w:tr>
        <w:trPr>
          <w:cantSplit/>
        </w:trPr>
        <w:tc>
          <w:tcPr>
            <w:tcW w:type="dxa" w:w="1928"/>
            <w:vAlign w:val="top"/>
          </w:tcPr>
          <w:p>
            <w:pPr>
              <w:spacing w:after="60" w:before="40" w:line="240" w:lineRule="auto"/>
            </w:pPr>
            <w:r>
              <w:rPr>
                <w:sz w:val="18"/>
              </w:rPr>
              <w:t>Email / OTP</w:t>
            </w:r>
          </w:p>
        </w:tc>
        <w:tc>
          <w:tcPr>
            <w:tcW w:type="dxa" w:w="7937"/>
            <w:vAlign w:val="top"/>
          </w:tcPr>
          <w:p>
            <w:pPr>
              <w:spacing w:after="60" w:before="40" w:line="240" w:lineRule="auto"/>
            </w:pPr>
            <w:r>
              <w:rPr>
                <w:sz w:val="18"/>
              </w:rPr>
              <w:t>SMTP bị tắt trong fixture, DEV_OTP=true. Kết quả OTP dev không thay cho xác nhận gửi/nhận thư thật.</w:t>
            </w:r>
          </w:p>
        </w:tc>
      </w:tr>
      <w:tr>
        <w:trPr>
          <w:cantSplit/>
        </w:trPr>
        <w:tc>
          <w:tcPr>
            <w:tcW w:type="dxa" w:w="1928"/>
            <w:shd w:fill="EFF5F8"/>
            <w:vAlign w:val="top"/>
          </w:tcPr>
          <w:p>
            <w:pPr>
              <w:spacing w:after="60" w:before="40" w:line="240" w:lineRule="auto"/>
            </w:pPr>
            <w:r>
              <w:rPr>
                <w:sz w:val="18"/>
              </w:rPr>
              <w:t>Mobile</w:t>
            </w:r>
          </w:p>
        </w:tc>
        <w:tc>
          <w:tcPr>
            <w:tcW w:type="dxa" w:w="7937"/>
            <w:shd w:fill="EFF5F8"/>
            <w:vAlign w:val="top"/>
          </w:tcPr>
          <w:p>
            <w:pPr>
              <w:spacing w:after="60" w:before="40" w:line="240" w:lineRule="auto"/>
            </w:pPr>
            <w:r>
              <w:rPr>
                <w:sz w:val="18"/>
              </w:rPr>
              <w:t>Unit/API và Expo web trên viewport mô phỏng. Chưa chạy native Android/iOS trên thiết bị thật.</w:t>
            </w:r>
          </w:p>
        </w:tc>
      </w:tr>
    </w:tbl>
    <w:p>
      <w:pPr>
        <w:pStyle w:val="Heading2"/>
      </w:pPr>
      <w:r>
        <w:t>Quy ước kết quả</w:t>
      </w:r>
    </w:p>
    <w:p>
      <w:r>
        <w:t>PASS: các assertion đã chạy đạt. FAIL: đã chạy và có kết quả sai mong đợi. BLOCKED: không thể thực thi do điều kiện hoặc môi trường. NOT RUN: ca được soạn để kiểm tra tiếp, chưa có quan sát thực tế.</w:t>
      </w:r>
    </w:p>
    <w:p>
      <w:pPr>
        <w:pStyle w:val="Heading2"/>
      </w:pPr>
      <w:r>
        <w:t>Kiểm tra chất lượng mã và bản dựng</w:t>
      </w:r>
    </w:p>
    <w:tbl>
      <w:tblPr>
        <w:tblW w:type="auto" w:w="0"/>
        <w:jc w:val="center"/>
        <w:tblLayout w:type="fixed"/>
        <w:tblLook w:firstColumn="1" w:firstRow="1" w:lastColumn="0" w:lastRow="0" w:noHBand="0" w:noVBand="1" w:val="04A0"/>
      </w:tblPr>
      <w:tblGrid>
        <w:gridCol w:w="4139"/>
        <w:gridCol w:w="1134"/>
        <w:gridCol w:w="4592"/>
      </w:tblGrid>
      <w:tr>
        <w:trPr>
          <w:tblHeader/>
          <w:cantSplit/>
        </w:trPr>
        <w:tc>
          <w:tcPr>
            <w:tcW w:type="dxa" w:w="4139"/>
            <w:shd w:fill="17324D"/>
            <w:vAlign w:val="top"/>
          </w:tcPr>
          <w:p>
            <w:pPr>
              <w:spacing w:after="60" w:before="40" w:line="240" w:lineRule="auto"/>
            </w:pPr>
            <w:r>
              <w:rPr>
                <w:b/>
                <w:color w:val="FFFFFF"/>
                <w:sz w:val="18"/>
              </w:rPr>
              <w:t>Lệnh</w:t>
            </w:r>
          </w:p>
        </w:tc>
        <w:tc>
          <w:tcPr>
            <w:tcW w:type="dxa" w:w="1134"/>
            <w:shd w:fill="17324D"/>
            <w:vAlign w:val="top"/>
          </w:tcPr>
          <w:p>
            <w:pPr>
              <w:spacing w:after="60" w:before="40" w:line="240" w:lineRule="auto"/>
            </w:pPr>
            <w:r>
              <w:rPr>
                <w:b/>
                <w:color w:val="FFFFFF"/>
                <w:sz w:val="18"/>
              </w:rPr>
              <w:t>Kết quả</w:t>
            </w:r>
          </w:p>
        </w:tc>
        <w:tc>
          <w:tcPr>
            <w:tcW w:type="dxa" w:w="4592"/>
            <w:shd w:fill="17324D"/>
            <w:vAlign w:val="top"/>
          </w:tcPr>
          <w:p>
            <w:pPr>
              <w:spacing w:after="60" w:before="40" w:line="240" w:lineRule="auto"/>
            </w:pPr>
            <w:r>
              <w:rPr>
                <w:b/>
                <w:color w:val="FFFFFF"/>
                <w:sz w:val="18"/>
              </w:rPr>
              <w:t>Bằng chứng</w:t>
            </w:r>
          </w:p>
        </w:tc>
      </w:tr>
      <w:tr>
        <w:trPr>
          <w:cantSplit/>
        </w:trPr>
        <w:tc>
          <w:tcPr>
            <w:tcW w:type="dxa" w:w="4139"/>
            <w:shd w:fill="EFF5F8"/>
            <w:vAlign w:val="top"/>
          </w:tcPr>
          <w:p>
            <w:pPr>
              <w:spacing w:after="60" w:before="40" w:line="240" w:lineRule="auto"/>
            </w:pPr>
            <w:r>
              <w:rPr>
                <w:sz w:val="18"/>
              </w:rPr>
              <w:t>npm run typecheck</w:t>
            </w:r>
          </w:p>
        </w:tc>
        <w:tc>
          <w:tcPr>
            <w:tcW w:type="dxa" w:w="1134"/>
            <w:shd w:fill="EFF5F8"/>
            <w:vAlign w:val="top"/>
          </w:tcPr>
          <w:p>
            <w:pPr>
              <w:spacing w:after="60" w:before="40" w:line="240" w:lineRule="auto"/>
            </w:pPr>
            <w:r>
              <w:rPr>
                <w:sz w:val="18"/>
              </w:rPr>
              <w:t>PASS</w:t>
            </w:r>
          </w:p>
        </w:tc>
        <w:tc>
          <w:tcPr>
            <w:tcW w:type="dxa" w:w="4592"/>
            <w:shd w:fill="EFF5F8"/>
            <w:vAlign w:val="top"/>
          </w:tcPr>
          <w:p>
            <w:pPr>
              <w:spacing w:after="60" w:before="40" w:line="240" w:lineRule="auto"/>
            </w:pPr>
            <w:r>
              <w:rPr>
                <w:sz w:val="18"/>
              </w:rPr>
              <w:t>evidence/web-typecheck.log</w:t>
            </w:r>
          </w:p>
        </w:tc>
      </w:tr>
      <w:tr>
        <w:trPr>
          <w:cantSplit/>
        </w:trPr>
        <w:tc>
          <w:tcPr>
            <w:tcW w:type="dxa" w:w="4139"/>
            <w:vAlign w:val="top"/>
          </w:tcPr>
          <w:p>
            <w:pPr>
              <w:spacing w:after="60" w:before="40" w:line="240" w:lineRule="auto"/>
            </w:pPr>
            <w:r>
              <w:rPr>
                <w:sz w:val="18"/>
              </w:rPr>
              <w:t>npm run lint</w:t>
            </w:r>
          </w:p>
        </w:tc>
        <w:tc>
          <w:tcPr>
            <w:tcW w:type="dxa" w:w="1134"/>
            <w:vAlign w:val="top"/>
          </w:tcPr>
          <w:p>
            <w:pPr>
              <w:spacing w:after="60" w:before="40" w:line="240" w:lineRule="auto"/>
            </w:pPr>
            <w:r>
              <w:rPr>
                <w:sz w:val="18"/>
              </w:rPr>
              <w:t>PASS</w:t>
            </w:r>
          </w:p>
        </w:tc>
        <w:tc>
          <w:tcPr>
            <w:tcW w:type="dxa" w:w="4592"/>
            <w:vAlign w:val="top"/>
          </w:tcPr>
          <w:p>
            <w:pPr>
              <w:spacing w:after="60" w:before="40" w:line="240" w:lineRule="auto"/>
            </w:pPr>
            <w:r>
              <w:rPr>
                <w:sz w:val="18"/>
              </w:rPr>
              <w:t>evidence/web-lint.log</w:t>
            </w:r>
          </w:p>
        </w:tc>
      </w:tr>
      <w:tr>
        <w:trPr>
          <w:cantSplit/>
        </w:trPr>
        <w:tc>
          <w:tcPr>
            <w:tcW w:type="dxa" w:w="4139"/>
            <w:shd w:fill="EFF5F8"/>
            <w:vAlign w:val="top"/>
          </w:tcPr>
          <w:p>
            <w:pPr>
              <w:spacing w:after="60" w:before="40" w:line="240" w:lineRule="auto"/>
            </w:pPr>
            <w:r>
              <w:rPr>
                <w:sz w:val="18"/>
              </w:rPr>
              <w:t>npm run build</w:t>
            </w:r>
          </w:p>
        </w:tc>
        <w:tc>
          <w:tcPr>
            <w:tcW w:type="dxa" w:w="1134"/>
            <w:shd w:fill="EFF5F8"/>
            <w:vAlign w:val="top"/>
          </w:tcPr>
          <w:p>
            <w:pPr>
              <w:spacing w:after="60" w:before="40" w:line="240" w:lineRule="auto"/>
            </w:pPr>
            <w:r>
              <w:rPr>
                <w:sz w:val="18"/>
              </w:rPr>
              <w:t>PASS</w:t>
            </w:r>
          </w:p>
        </w:tc>
        <w:tc>
          <w:tcPr>
            <w:tcW w:type="dxa" w:w="4592"/>
            <w:shd w:fill="EFF5F8"/>
            <w:vAlign w:val="top"/>
          </w:tcPr>
          <w:p>
            <w:pPr>
              <w:spacing w:after="60" w:before="40" w:line="240" w:lineRule="auto"/>
            </w:pPr>
            <w:r>
              <w:rPr>
                <w:sz w:val="18"/>
              </w:rPr>
              <w:t>evidence/web-build.log</w:t>
            </w:r>
          </w:p>
        </w:tc>
      </w:tr>
      <w:tr>
        <w:trPr>
          <w:cantSplit/>
        </w:trPr>
        <w:tc>
          <w:tcPr>
            <w:tcW w:type="dxa" w:w="4139"/>
            <w:vAlign w:val="top"/>
          </w:tcPr>
          <w:p>
            <w:pPr>
              <w:spacing w:after="60" w:before="40" w:line="240" w:lineRule="auto"/>
            </w:pPr>
            <w:r>
              <w:rPr>
                <w:sz w:val="18"/>
              </w:rPr>
              <w:t>npm --prefix mobile run typecheck</w:t>
            </w:r>
          </w:p>
        </w:tc>
        <w:tc>
          <w:tcPr>
            <w:tcW w:type="dxa" w:w="1134"/>
            <w:vAlign w:val="top"/>
          </w:tcPr>
          <w:p>
            <w:pPr>
              <w:spacing w:after="60" w:before="40" w:line="240" w:lineRule="auto"/>
            </w:pPr>
            <w:r>
              <w:rPr>
                <w:sz w:val="18"/>
              </w:rPr>
              <w:t>PASS</w:t>
            </w:r>
          </w:p>
        </w:tc>
        <w:tc>
          <w:tcPr>
            <w:tcW w:type="dxa" w:w="4592"/>
            <w:vAlign w:val="top"/>
          </w:tcPr>
          <w:p>
            <w:pPr>
              <w:spacing w:after="60" w:before="40" w:line="240" w:lineRule="auto"/>
            </w:pPr>
            <w:r>
              <w:rPr>
                <w:sz w:val="18"/>
              </w:rPr>
              <w:t>evidence/mobile-typecheck.log</w:t>
            </w:r>
          </w:p>
        </w:tc>
      </w:tr>
      <w:tr>
        <w:trPr>
          <w:cantSplit/>
        </w:trPr>
        <w:tc>
          <w:tcPr>
            <w:tcW w:type="dxa" w:w="4139"/>
            <w:shd w:fill="EFF5F8"/>
            <w:vAlign w:val="top"/>
          </w:tcPr>
          <w:p>
            <w:pPr>
              <w:spacing w:after="60" w:before="40" w:line="240" w:lineRule="auto"/>
            </w:pPr>
            <w:r>
              <w:rPr>
                <w:sz w:val="18"/>
              </w:rPr>
              <w:t>npm run build --prefix server</w:t>
            </w:r>
          </w:p>
        </w:tc>
        <w:tc>
          <w:tcPr>
            <w:tcW w:type="dxa" w:w="1134"/>
            <w:shd w:fill="EFF5F8"/>
            <w:vAlign w:val="top"/>
          </w:tcPr>
          <w:p>
            <w:pPr>
              <w:spacing w:after="60" w:before="40" w:line="240" w:lineRule="auto"/>
            </w:pPr>
            <w:r>
              <w:rPr>
                <w:sz w:val="18"/>
              </w:rPr>
              <w:t>PASS</w:t>
            </w:r>
          </w:p>
        </w:tc>
        <w:tc>
          <w:tcPr>
            <w:tcW w:type="dxa" w:w="4592"/>
            <w:shd w:fill="EFF5F8"/>
            <w:vAlign w:val="top"/>
          </w:tcPr>
          <w:p>
            <w:pPr>
              <w:spacing w:after="60" w:before="40" w:line="240" w:lineRule="auto"/>
            </w:pPr>
            <w:r>
              <w:rPr>
                <w:sz w:val="18"/>
              </w:rPr>
              <w:t>evidence/backend-build.log</w:t>
            </w:r>
          </w:p>
        </w:tc>
      </w:tr>
    </w:tbl>
    <w:p>
      <w:r>
        <w:t>Vite build hoàn tất với cảnh báo có chunk lớn hơn 500 kB; cảnh báo này không làm build thất bại. Đợt báo cáo không bao gồm đo tải production, kiểm tra SMTP thật hay kiểm chứng native device.</w:t>
      </w:r>
    </w:p>
    <w:p>
      <w:r>
        <w:br w:type="page"/>
      </w:r>
    </w:p>
    <w:p>
      <w:pPr>
        <w:pStyle w:val="Heading1"/>
      </w:pPr>
      <w:r>
        <w:t>2. Node · Backend</w:t>
      </w:r>
    </w:p>
    <w:p>
      <w:pPr>
        <w:pStyle w:val="Heading3"/>
      </w:pPr>
      <w:r>
        <w:t>BE-001  |  Xác thực và kiểm tra dữ liệu tiến độ đọc</w:t>
      </w:r>
    </w:p>
    <w:p>
      <w:pPr>
        <w:keepNext/>
        <w:spacing w:after="60"/>
      </w:pPr>
      <w:r>
        <w:rPr>
          <w:color w:val="627489"/>
          <w:sz w:val="16"/>
        </w:rPr>
        <w:t>Đọc truyện, bộ sưu tập và phiên bản chương  ·  Tự động · Node / MySQL fixture  ·  PASS</w:t>
      </w:r>
    </w:p>
    <w:tbl>
      <w:tblPr>
        <w:tblW w:type="auto" w:w="0"/>
        <w:jc w:val="center"/>
        <w:tblLayout w:type="fixed"/>
        <w:tblLook w:firstColumn="1" w:firstRow="1" w:lastColumn="0" w:lastRow="0" w:noHBand="0" w:noVBand="1" w:val="04A0"/>
      </w:tblPr>
      <w:tblGrid>
        <w:gridCol w:w="1701"/>
        <w:gridCol w:w="8164"/>
      </w:tblGrid>
      <w:tr>
        <w:trPr>
          <w:tblHeader/>
          <w:cantSplit/>
        </w:trPr>
        <w:tc>
          <w:tcPr>
            <w:tcW w:type="dxa" w:w="1701"/>
            <w:shd w:fill="17324D"/>
            <w:vAlign w:val="top"/>
          </w:tcPr>
          <w:p>
            <w:pPr>
              <w:keepNext/>
              <w:spacing w:after="60" w:before="40" w:line="240" w:lineRule="auto"/>
            </w:pPr>
            <w:r>
              <w:rPr>
                <w:b/>
                <w:color w:val="FFFFFF"/>
                <w:sz w:val="18"/>
              </w:rPr>
              <w:t>Hạng mục</w:t>
            </w:r>
          </w:p>
        </w:tc>
        <w:tc>
          <w:tcPr>
            <w:tcW w:type="dxa" w:w="8164"/>
            <w:shd w:fill="17324D"/>
            <w:vAlign w:val="top"/>
          </w:tcPr>
          <w:p>
            <w:pPr>
              <w:keepNext/>
              <w:spacing w:after="60" w:before="40" w:line="240" w:lineRule="auto"/>
            </w:pPr>
            <w:r>
              <w:rPr>
                <w:b/>
                <w:color w:val="FFFFFF"/>
                <w:sz w:val="18"/>
              </w:rPr>
              <w:t>Chi tiết</w:t>
            </w:r>
          </w:p>
        </w:tc>
      </w:tr>
      <w:tr>
        <w:trPr>
          <w:cantSplit/>
        </w:trPr>
        <w:tc>
          <w:tcPr>
            <w:tcW w:type="dxa" w:w="1701"/>
            <w:shd w:fill="EFF5F8"/>
            <w:vAlign w:val="top"/>
          </w:tcPr>
          <w:p>
            <w:pPr>
              <w:keepNext/>
              <w:spacing w:after="60" w:before="40" w:line="240" w:lineRule="auto"/>
            </w:pPr>
            <w:r>
              <w:rPr>
                <w:sz w:val="18"/>
              </w:rPr>
              <w:t>Điều kiện / dữ liệu</w:t>
            </w:r>
          </w:p>
        </w:tc>
        <w:tc>
          <w:tcPr>
            <w:tcW w:type="dxa" w:w="8164"/>
            <w:shd w:fill="EFF5F8"/>
            <w:vAlign w:val="top"/>
          </w:tcPr>
          <w:p>
            <w:pPr>
              <w:keepNext/>
              <w:spacing w:after="60" w:before="40" w:line="240" w:lineRule="auto"/>
            </w:pPr>
            <w:r>
              <w:rPr>
                <w:sz w:val="18"/>
              </w:rPr>
              <w:t>Fixture khởi tạo MySQL tạm, Express tại 127.0.0.1 với cổng ngẫu nhiên; không gọi SMTP.</w:t>
              <w:br/>
              <w:t>user 2 = reader + author, user 3 = reader; user 1 = admin seed. Truyện 1 có chương 1, 2 đã xuất bản; truyện 2 của user 3 chỉ có chương 3 nháp.</w:t>
              <w:br/>
              <w:t>Dữ liệu: Guest; chapterId=1; scrollRatio=2; novelId=2 với chapterId=1.</w:t>
            </w:r>
          </w:p>
        </w:tc>
      </w:tr>
      <w:tr>
        <w:trPr>
          <w:cantSplit/>
        </w:trPr>
        <w:tc>
          <w:tcPr>
            <w:tcW w:type="dxa" w:w="1701"/>
            <w:vAlign w:val="top"/>
          </w:tcPr>
          <w:p>
            <w:pPr>
              <w:keepNext/>
              <w:spacing w:after="60" w:before="40" w:line="240" w:lineRule="auto"/>
            </w:pPr>
            <w:r>
              <w:rPr>
                <w:sz w:val="18"/>
              </w:rPr>
              <w:t>Bước thực hiện</w:t>
            </w:r>
          </w:p>
        </w:tc>
        <w:tc>
          <w:tcPr>
            <w:tcW w:type="dxa" w:w="8164"/>
            <w:vAlign w:val="top"/>
          </w:tcPr>
          <w:p>
            <w:pPr>
              <w:keepNext/>
              <w:spacing w:after="60" w:before="40" w:line="240" w:lineRule="auto"/>
            </w:pPr>
            <w:r>
              <w:rPr>
                <w:sz w:val="18"/>
              </w:rPr>
              <w:t>1. GET /api/reader/progress không token.</w:t>
              <w:br/>
              <w:t>2. PUT /api/reader/progress/1 với scrollRatio=2.</w:t>
              <w:br/>
              <w:t>3. PUT /api/reader/progress/2 với chapterId=1, scrollRatio=0.4, paragraphIndex=2, paragraphOffset=0.5.</w:t>
            </w:r>
          </w:p>
        </w:tc>
      </w:tr>
      <w:tr>
        <w:trPr>
          <w:cantSplit/>
        </w:trPr>
        <w:tc>
          <w:tcPr>
            <w:tcW w:type="dxa" w:w="1701"/>
            <w:shd w:fill="EFF5F8"/>
            <w:vAlign w:val="top"/>
          </w:tcPr>
          <w:p>
            <w:pPr>
              <w:keepNext/>
              <w:spacing w:after="60" w:before="40" w:line="240" w:lineRule="auto"/>
            </w:pPr>
            <w:r>
              <w:rPr>
                <w:sz w:val="18"/>
              </w:rPr>
              <w:t>Kết quả mong đợi</w:t>
            </w:r>
          </w:p>
        </w:tc>
        <w:tc>
          <w:tcPr>
            <w:tcW w:type="dxa" w:w="8164"/>
            <w:shd w:fill="EFF5F8"/>
            <w:vAlign w:val="top"/>
          </w:tcPr>
          <w:p>
            <w:pPr>
              <w:keepNext/>
              <w:spacing w:after="60" w:before="40" w:line="240" w:lineRule="auto"/>
            </w:pPr>
            <w:r>
              <w:rPr>
                <w:sz w:val="18"/>
              </w:rPr>
              <w:t>Lần lượt trả HTTP 401, 400 và 404; chương không thuộc truyện không được ghi tiến độ.</w:t>
            </w:r>
          </w:p>
        </w:tc>
      </w:tr>
      <w:tr>
        <w:trPr>
          <w:cantSplit/>
        </w:trPr>
        <w:tc>
          <w:tcPr>
            <w:tcW w:type="dxa" w:w="1701"/>
            <w:vAlign w:val="top"/>
          </w:tcPr>
          <w:p>
            <w:pPr>
              <w:keepNext/>
              <w:spacing w:after="60" w:before="40" w:line="240" w:lineRule="auto"/>
            </w:pPr>
            <w:r>
              <w:rPr>
                <w:sz w:val="18"/>
              </w:rPr>
              <w:t>Kết quả thực tế</w:t>
            </w:r>
          </w:p>
        </w:tc>
        <w:tc>
          <w:tcPr>
            <w:tcW w:type="dxa" w:w="8164"/>
            <w:vAlign w:val="top"/>
          </w:tcPr>
          <w:p>
            <w:pPr>
              <w:keepNext/>
              <w:spacing w:after="60" w:before="40" w:line="240" w:lineRule="auto"/>
            </w:pPr>
            <w:r>
              <w:rPr>
                <w:sz w:val="18"/>
              </w:rPr>
              <w:t>PASS — Các assertion của ca kiểm thử đều đạt trong lần chạy thực tế.</w:t>
            </w:r>
          </w:p>
        </w:tc>
      </w:tr>
      <w:tr>
        <w:trPr>
          <w:cantSplit/>
        </w:trPr>
        <w:tc>
          <w:tcPr>
            <w:tcW w:type="dxa" w:w="1701"/>
            <w:shd w:fill="EFF5F8"/>
            <w:vAlign w:val="top"/>
          </w:tcPr>
          <w:p>
            <w:pPr>
              <w:keepNext/>
              <w:spacing w:after="60" w:before="40" w:line="240" w:lineRule="auto"/>
            </w:pPr>
            <w:r>
              <w:rPr>
                <w:sz w:val="18"/>
              </w:rPr>
              <w:t>Nguồn / bằng chứng</w:t>
            </w:r>
          </w:p>
        </w:tc>
        <w:tc>
          <w:tcPr>
            <w:tcW w:type="dxa" w:w="8164"/>
            <w:shd w:fill="EFF5F8"/>
            <w:vAlign w:val="top"/>
          </w:tcPr>
          <w:p>
            <w:pPr>
              <w:keepNext w:val="0"/>
              <w:spacing w:after="60" w:before="40" w:line="240" w:lineRule="auto"/>
            </w:pPr>
            <w:r>
              <w:rPr>
                <w:sz w:val="18"/>
              </w:rPr>
              <w:t>server/tests/upgrades.test.ts:16</w:t>
              <w:br/>
              <w:t>Log: evidence/backend-upgrades.log</w:t>
            </w:r>
          </w:p>
        </w:tc>
      </w:tr>
    </w:tbl>
    <w:p>
      <w:pPr>
        <w:spacing w:after="20"/>
      </w:pPr>
    </w:p>
    <w:p>
      <w:pPr>
        <w:pStyle w:val="Heading3"/>
      </w:pPr>
      <w:r>
        <w:t>BE-002  |  Lưu neo đoạn theo tài khoản và ngăn dữ liệu cũ ghi đè</w:t>
      </w:r>
    </w:p>
    <w:p>
      <w:pPr>
        <w:keepNext/>
        <w:spacing w:after="60"/>
      </w:pPr>
      <w:r>
        <w:rPr>
          <w:color w:val="627489"/>
          <w:sz w:val="16"/>
        </w:rPr>
        <w:t>Đọc truyện, bộ sưu tập và phiên bản chương  ·  Tự động · Node / MySQL fixture  ·  PASS</w:t>
      </w:r>
    </w:p>
    <w:tbl>
      <w:tblPr>
        <w:tblW w:type="auto" w:w="0"/>
        <w:jc w:val="center"/>
        <w:tblLayout w:type="fixed"/>
        <w:tblLook w:firstColumn="1" w:firstRow="1" w:lastColumn="0" w:lastRow="0" w:noHBand="0" w:noVBand="1" w:val="04A0"/>
      </w:tblPr>
      <w:tblGrid>
        <w:gridCol w:w="1701"/>
        <w:gridCol w:w="8164"/>
      </w:tblGrid>
      <w:tr>
        <w:trPr>
          <w:tblHeader/>
          <w:cantSplit/>
        </w:trPr>
        <w:tc>
          <w:tcPr>
            <w:tcW w:type="dxa" w:w="1701"/>
            <w:shd w:fill="17324D"/>
            <w:vAlign w:val="top"/>
          </w:tcPr>
          <w:p>
            <w:pPr>
              <w:keepNext/>
              <w:spacing w:after="60" w:before="40" w:line="240" w:lineRule="auto"/>
            </w:pPr>
            <w:r>
              <w:rPr>
                <w:b/>
                <w:color w:val="FFFFFF"/>
                <w:sz w:val="18"/>
              </w:rPr>
              <w:t>Hạng mục</w:t>
            </w:r>
          </w:p>
        </w:tc>
        <w:tc>
          <w:tcPr>
            <w:tcW w:type="dxa" w:w="8164"/>
            <w:shd w:fill="17324D"/>
            <w:vAlign w:val="top"/>
          </w:tcPr>
          <w:p>
            <w:pPr>
              <w:keepNext/>
              <w:spacing w:after="60" w:before="40" w:line="240" w:lineRule="auto"/>
            </w:pPr>
            <w:r>
              <w:rPr>
                <w:b/>
                <w:color w:val="FFFFFF"/>
                <w:sz w:val="18"/>
              </w:rPr>
              <w:t>Chi tiết</w:t>
            </w:r>
          </w:p>
        </w:tc>
      </w:tr>
      <w:tr>
        <w:trPr>
          <w:cantSplit/>
        </w:trPr>
        <w:tc>
          <w:tcPr>
            <w:tcW w:type="dxa" w:w="1701"/>
            <w:shd w:fill="EFF5F8"/>
            <w:vAlign w:val="top"/>
          </w:tcPr>
          <w:p>
            <w:pPr>
              <w:keepNext/>
              <w:spacing w:after="60" w:before="40" w:line="240" w:lineRule="auto"/>
            </w:pPr>
            <w:r>
              <w:rPr>
                <w:sz w:val="18"/>
              </w:rPr>
              <w:t>Điều kiện / dữ liệu</w:t>
            </w:r>
          </w:p>
        </w:tc>
        <w:tc>
          <w:tcPr>
            <w:tcW w:type="dxa" w:w="8164"/>
            <w:shd w:fill="EFF5F8"/>
            <w:vAlign w:val="top"/>
          </w:tcPr>
          <w:p>
            <w:pPr>
              <w:keepNext/>
              <w:spacing w:after="60" w:before="40" w:line="240" w:lineRule="auto"/>
            </w:pPr>
            <w:r>
              <w:rPr>
                <w:sz w:val="18"/>
              </w:rPr>
              <w:t>Fixture khởi tạo MySQL tạm, Express tại 127.0.0.1 với cổng ngẫu nhiên; không gọi SMTP.</w:t>
              <w:br/>
              <w:t>user 2 = reader + author, user 3 = reader; user 1 = admin seed. Truyện 1 có chương 1, 2 đã xuất bản; truyện 2 của user 3 chỉ có chương 3 nháp.</w:t>
              <w:br/>
              <w:t>Dữ liệu: Token user 2; payload userId=3, chapterId=1, scrollRatio=0.55, paragraphIndex=22, paragraphOffset=0.3, updatedAt=t; bản cũ t−1000 ms.</w:t>
            </w:r>
          </w:p>
        </w:tc>
      </w:tr>
      <w:tr>
        <w:trPr>
          <w:cantSplit/>
        </w:trPr>
        <w:tc>
          <w:tcPr>
            <w:tcW w:type="dxa" w:w="1701"/>
            <w:vAlign w:val="top"/>
          </w:tcPr>
          <w:p>
            <w:pPr>
              <w:keepNext/>
              <w:spacing w:after="60" w:before="40" w:line="240" w:lineRule="auto"/>
            </w:pPr>
            <w:r>
              <w:rPr>
                <w:sz w:val="18"/>
              </w:rPr>
              <w:t>Bước thực hiện</w:t>
            </w:r>
          </w:p>
        </w:tc>
        <w:tc>
          <w:tcPr>
            <w:tcW w:type="dxa" w:w="8164"/>
            <w:vAlign w:val="top"/>
          </w:tcPr>
          <w:p>
            <w:pPr>
              <w:keepNext/>
              <w:spacing w:after="60" w:before="40" w:line="240" w:lineRule="auto"/>
            </w:pPr>
            <w:r>
              <w:rPr>
                <w:sz w:val="18"/>
              </w:rPr>
              <w:t>1. PUT tiến độ truyện 1 với payload mới.</w:t>
              <w:br/>
              <w:t>2. PUT lại với paragraphIndex=2 và updatedAt cũ hơn 1000 ms.</w:t>
              <w:br/>
              <w:t>3. GET tiến độ lần lượt bằng token user 2 và user 3.</w:t>
            </w:r>
          </w:p>
        </w:tc>
      </w:tr>
      <w:tr>
        <w:trPr>
          <w:cantSplit/>
        </w:trPr>
        <w:tc>
          <w:tcPr>
            <w:tcW w:type="dxa" w:w="1701"/>
            <w:shd w:fill="EFF5F8"/>
            <w:vAlign w:val="top"/>
          </w:tcPr>
          <w:p>
            <w:pPr>
              <w:keepNext/>
              <w:spacing w:after="60" w:before="40" w:line="240" w:lineRule="auto"/>
            </w:pPr>
            <w:r>
              <w:rPr>
                <w:sz w:val="18"/>
              </w:rPr>
              <w:t>Kết quả mong đợi</w:t>
            </w:r>
          </w:p>
        </w:tc>
        <w:tc>
          <w:tcPr>
            <w:tcW w:type="dxa" w:w="8164"/>
            <w:shd w:fill="EFF5F8"/>
            <w:vAlign w:val="top"/>
          </w:tcPr>
          <w:p>
            <w:pPr>
              <w:keepNext/>
              <w:spacing w:after="60" w:before="40" w:line="240" w:lineRule="auto"/>
            </w:pPr>
            <w:r>
              <w:rPr>
                <w:sz w:val="18"/>
              </w:rPr>
              <w:t>Lưu mới trả 200; bản cũ vẫn trả paragraphIndex=22; user 2 đọc lại offset=0.3, user 3 nhận []; userId giả trong payload không đổi chủ sở hữu.</w:t>
            </w:r>
          </w:p>
        </w:tc>
      </w:tr>
      <w:tr>
        <w:trPr>
          <w:cantSplit/>
        </w:trPr>
        <w:tc>
          <w:tcPr>
            <w:tcW w:type="dxa" w:w="1701"/>
            <w:vAlign w:val="top"/>
          </w:tcPr>
          <w:p>
            <w:pPr>
              <w:keepNext/>
              <w:spacing w:after="60" w:before="40" w:line="240" w:lineRule="auto"/>
            </w:pPr>
            <w:r>
              <w:rPr>
                <w:sz w:val="18"/>
              </w:rPr>
              <w:t>Kết quả thực tế</w:t>
            </w:r>
          </w:p>
        </w:tc>
        <w:tc>
          <w:tcPr>
            <w:tcW w:type="dxa" w:w="8164"/>
            <w:vAlign w:val="top"/>
          </w:tcPr>
          <w:p>
            <w:pPr>
              <w:keepNext/>
              <w:spacing w:after="60" w:before="40" w:line="240" w:lineRule="auto"/>
            </w:pPr>
            <w:r>
              <w:rPr>
                <w:sz w:val="18"/>
              </w:rPr>
              <w:t>PASS — Các assertion của ca kiểm thử đều đạt trong lần chạy thực tế.</w:t>
            </w:r>
          </w:p>
        </w:tc>
      </w:tr>
      <w:tr>
        <w:trPr>
          <w:cantSplit/>
        </w:trPr>
        <w:tc>
          <w:tcPr>
            <w:tcW w:type="dxa" w:w="1701"/>
            <w:shd w:fill="EFF5F8"/>
            <w:vAlign w:val="top"/>
          </w:tcPr>
          <w:p>
            <w:pPr>
              <w:keepNext/>
              <w:spacing w:after="60" w:before="40" w:line="240" w:lineRule="auto"/>
            </w:pPr>
            <w:r>
              <w:rPr>
                <w:sz w:val="18"/>
              </w:rPr>
              <w:t>Nguồn / bằng chứng</w:t>
            </w:r>
          </w:p>
        </w:tc>
        <w:tc>
          <w:tcPr>
            <w:tcW w:type="dxa" w:w="8164"/>
            <w:shd w:fill="EFF5F8"/>
            <w:vAlign w:val="top"/>
          </w:tcPr>
          <w:p>
            <w:pPr>
              <w:keepNext w:val="0"/>
              <w:spacing w:after="60" w:before="40" w:line="240" w:lineRule="auto"/>
            </w:pPr>
            <w:r>
              <w:rPr>
                <w:sz w:val="18"/>
              </w:rPr>
              <w:t>server/tests/upgrades.test.ts:21</w:t>
              <w:br/>
              <w:t>Log: evidence/backend-upgrades.log</w:t>
            </w:r>
          </w:p>
        </w:tc>
      </w:tr>
    </w:tbl>
    <w:p>
      <w:pPr>
        <w:spacing w:after="20"/>
      </w:pPr>
    </w:p>
    <w:p>
      <w:pPr>
        <w:pStyle w:val="Heading3"/>
      </w:pPr>
      <w:r>
        <w:t>BE-003  |  Hoàn tất chương đúng điều kiện và cộng XP duy nhất khi đồng thời</w:t>
      </w:r>
    </w:p>
    <w:p>
      <w:pPr>
        <w:keepNext/>
        <w:spacing w:after="60"/>
      </w:pPr>
      <w:r>
        <w:rPr>
          <w:color w:val="627489"/>
          <w:sz w:val="16"/>
        </w:rPr>
        <w:t>Đọc truyện, bộ sưu tập và phiên bản chương  ·  Tự động · Node / MySQL fixture  ·  PASS</w:t>
      </w:r>
    </w:p>
    <w:tbl>
      <w:tblPr>
        <w:tblW w:type="auto" w:w="0"/>
        <w:jc w:val="center"/>
        <w:tblLayout w:type="fixed"/>
        <w:tblLook w:firstColumn="1" w:firstRow="1" w:lastColumn="0" w:lastRow="0" w:noHBand="0" w:noVBand="1" w:val="04A0"/>
      </w:tblPr>
      <w:tblGrid>
        <w:gridCol w:w="1701"/>
        <w:gridCol w:w="8164"/>
      </w:tblGrid>
      <w:tr>
        <w:trPr>
          <w:tblHeader/>
          <w:cantSplit/>
        </w:trPr>
        <w:tc>
          <w:tcPr>
            <w:tcW w:type="dxa" w:w="1701"/>
            <w:shd w:fill="17324D"/>
            <w:vAlign w:val="top"/>
          </w:tcPr>
          <w:p>
            <w:pPr>
              <w:keepNext/>
              <w:spacing w:after="60" w:before="40" w:line="240" w:lineRule="auto"/>
            </w:pPr>
            <w:r>
              <w:rPr>
                <w:b/>
                <w:color w:val="FFFFFF"/>
                <w:sz w:val="18"/>
              </w:rPr>
              <w:t>Hạng mục</w:t>
            </w:r>
          </w:p>
        </w:tc>
        <w:tc>
          <w:tcPr>
            <w:tcW w:type="dxa" w:w="8164"/>
            <w:shd w:fill="17324D"/>
            <w:vAlign w:val="top"/>
          </w:tcPr>
          <w:p>
            <w:pPr>
              <w:keepNext/>
              <w:spacing w:after="60" w:before="40" w:line="240" w:lineRule="auto"/>
            </w:pPr>
            <w:r>
              <w:rPr>
                <w:b/>
                <w:color w:val="FFFFFF"/>
                <w:sz w:val="18"/>
              </w:rPr>
              <w:t>Chi tiết</w:t>
            </w:r>
          </w:p>
        </w:tc>
      </w:tr>
      <w:tr>
        <w:trPr>
          <w:cantSplit/>
        </w:trPr>
        <w:tc>
          <w:tcPr>
            <w:tcW w:type="dxa" w:w="1701"/>
            <w:shd w:fill="EFF5F8"/>
            <w:vAlign w:val="top"/>
          </w:tcPr>
          <w:p>
            <w:pPr>
              <w:keepNext/>
              <w:spacing w:after="60" w:before="40" w:line="240" w:lineRule="auto"/>
            </w:pPr>
            <w:r>
              <w:rPr>
                <w:sz w:val="18"/>
              </w:rPr>
              <w:t>Điều kiện / dữ liệu</w:t>
            </w:r>
          </w:p>
        </w:tc>
        <w:tc>
          <w:tcPr>
            <w:tcW w:type="dxa" w:w="8164"/>
            <w:shd w:fill="EFF5F8"/>
            <w:vAlign w:val="top"/>
          </w:tcPr>
          <w:p>
            <w:pPr>
              <w:keepNext/>
              <w:spacing w:after="60" w:before="40" w:line="240" w:lineRule="auto"/>
            </w:pPr>
            <w:r>
              <w:rPr>
                <w:sz w:val="18"/>
              </w:rPr>
              <w:t>Fixture khởi tạo MySQL tạm, Express tại 127.0.0.1 với cổng ngẫu nhiên; không gọi SMTP.</w:t>
              <w:br/>
              <w:t>user 2 = reader + author, user 3 = reader; user 1 = admin seed. Truyện 1 có chương 1, 2 đã xuất bản; truyện 2 của user 3 chỉ có chương 3 nháp.</w:t>
              <w:br/>
              <w:t>Dữ liệu: chapterId=1; scrollRatio=0.95; xp giả=50000; reading session được đặt đã bắt đầu 20 giây.</w:t>
            </w:r>
          </w:p>
        </w:tc>
      </w:tr>
      <w:tr>
        <w:trPr>
          <w:cantSplit/>
        </w:trPr>
        <w:tc>
          <w:tcPr>
            <w:tcW w:type="dxa" w:w="1701"/>
            <w:vAlign w:val="top"/>
          </w:tcPr>
          <w:p>
            <w:pPr>
              <w:keepNext/>
              <w:spacing w:after="60" w:before="40" w:line="240" w:lineRule="auto"/>
            </w:pPr>
            <w:r>
              <w:rPr>
                <w:sz w:val="18"/>
              </w:rPr>
              <w:t>Bước thực hiện</w:t>
            </w:r>
          </w:p>
        </w:tc>
        <w:tc>
          <w:tcPr>
            <w:tcW w:type="dxa" w:w="8164"/>
            <w:vAlign w:val="top"/>
          </w:tcPr>
          <w:p>
            <w:pPr>
              <w:keepNext/>
              <w:spacing w:after="60" w:before="40" w:line="240" w:lineRule="auto"/>
            </w:pPr>
            <w:r>
              <w:rPr>
                <w:sz w:val="18"/>
              </w:rPr>
              <w:t>1. POST /reader/sessions và hoàn tất ngay.</w:t>
              <w:br/>
              <w:t>2. Đặt thời điểm phiên lùi 20 giây; hoàn tất với scrollRatio=0.2.</w:t>
              <w:br/>
              <w:t>3. Gửi đồng thời 2 yêu cầu hoàn tất với scrollRatio=0.95.</w:t>
              <w:br/>
              <w:t>4. Đọc XP, danh sách chương hoàn tất; gọi /auth/add-xp với xp=50000.</w:t>
            </w:r>
          </w:p>
        </w:tc>
      </w:tr>
      <w:tr>
        <w:trPr>
          <w:cantSplit/>
        </w:trPr>
        <w:tc>
          <w:tcPr>
            <w:tcW w:type="dxa" w:w="1701"/>
            <w:shd w:fill="EFF5F8"/>
            <w:vAlign w:val="top"/>
          </w:tcPr>
          <w:p>
            <w:pPr>
              <w:keepNext/>
              <w:spacing w:after="60" w:before="40" w:line="240" w:lineRule="auto"/>
            </w:pPr>
            <w:r>
              <w:rPr>
                <w:sz w:val="18"/>
              </w:rPr>
              <w:t>Kết quả mong đợi</w:t>
            </w:r>
          </w:p>
        </w:tc>
        <w:tc>
          <w:tcPr>
            <w:tcW w:type="dxa" w:w="8164"/>
            <w:shd w:fill="EFF5F8"/>
            <w:vAlign w:val="top"/>
          </w:tcPr>
          <w:p>
            <w:pPr>
              <w:keepNext/>
              <w:spacing w:after="60" w:before="40" w:line="240" w:lineRule="auto"/>
            </w:pPr>
            <w:r>
              <w:rPr>
                <w:sz w:val="18"/>
              </w:rPr>
              <w:t>Hoàn tất sớm trả 409; cuộn chưa đủ trả 400; hai yêu cầu hợp lệ đều 200 nhưng tổng xpAwarded=50, XP DB=50, completedChapterIds=[1]; API cộng XP cũ trả 410.</w:t>
            </w:r>
          </w:p>
        </w:tc>
      </w:tr>
      <w:tr>
        <w:trPr>
          <w:cantSplit/>
        </w:trPr>
        <w:tc>
          <w:tcPr>
            <w:tcW w:type="dxa" w:w="1701"/>
            <w:vAlign w:val="top"/>
          </w:tcPr>
          <w:p>
            <w:pPr>
              <w:keepNext/>
              <w:spacing w:after="60" w:before="40" w:line="240" w:lineRule="auto"/>
            </w:pPr>
            <w:r>
              <w:rPr>
                <w:sz w:val="18"/>
              </w:rPr>
              <w:t>Kết quả thực tế</w:t>
            </w:r>
          </w:p>
        </w:tc>
        <w:tc>
          <w:tcPr>
            <w:tcW w:type="dxa" w:w="8164"/>
            <w:vAlign w:val="top"/>
          </w:tcPr>
          <w:p>
            <w:pPr>
              <w:keepNext/>
              <w:spacing w:after="60" w:before="40" w:line="240" w:lineRule="auto"/>
            </w:pPr>
            <w:r>
              <w:rPr>
                <w:sz w:val="18"/>
              </w:rPr>
              <w:t>PASS — Các assertion của ca kiểm thử đều đạt trong lần chạy thực tế.</w:t>
            </w:r>
          </w:p>
        </w:tc>
      </w:tr>
      <w:tr>
        <w:trPr>
          <w:cantSplit/>
        </w:trPr>
        <w:tc>
          <w:tcPr>
            <w:tcW w:type="dxa" w:w="1701"/>
            <w:shd w:fill="EFF5F8"/>
            <w:vAlign w:val="top"/>
          </w:tcPr>
          <w:p>
            <w:pPr>
              <w:keepNext/>
              <w:spacing w:after="60" w:before="40" w:line="240" w:lineRule="auto"/>
            </w:pPr>
            <w:r>
              <w:rPr>
                <w:sz w:val="18"/>
              </w:rPr>
              <w:t>Nguồn / bằng chứng</w:t>
            </w:r>
          </w:p>
        </w:tc>
        <w:tc>
          <w:tcPr>
            <w:tcW w:type="dxa" w:w="8164"/>
            <w:shd w:fill="EFF5F8"/>
            <w:vAlign w:val="top"/>
          </w:tcPr>
          <w:p>
            <w:pPr>
              <w:keepNext w:val="0"/>
              <w:spacing w:after="60" w:before="40" w:line="240" w:lineRule="auto"/>
            </w:pPr>
            <w:r>
              <w:rPr>
                <w:sz w:val="18"/>
              </w:rPr>
              <w:t>server/tests/upgrades.test.ts:30</w:t>
              <w:br/>
              <w:t>Log: evidence/backend-upgrades.log</w:t>
            </w:r>
          </w:p>
        </w:tc>
      </w:tr>
    </w:tbl>
    <w:p>
      <w:pPr>
        <w:spacing w:after="20"/>
      </w:pPr>
    </w:p>
    <w:p>
      <w:pPr>
        <w:pStyle w:val="Heading3"/>
      </w:pPr>
      <w:r>
        <w:t>BE-004  |  Bộ sưu tập riêng tư, công khai và quyền chủ sở hữu</w:t>
      </w:r>
    </w:p>
    <w:p>
      <w:pPr>
        <w:keepNext/>
        <w:spacing w:after="60"/>
      </w:pPr>
      <w:r>
        <w:rPr>
          <w:color w:val="627489"/>
          <w:sz w:val="16"/>
        </w:rPr>
        <w:t>Đọc truyện, bộ sưu tập và phiên bản chương  ·  Tự động · Node / MySQL fixture  ·  PASS</w:t>
      </w:r>
    </w:p>
    <w:tbl>
      <w:tblPr>
        <w:tblW w:type="auto" w:w="0"/>
        <w:jc w:val="center"/>
        <w:tblLayout w:type="fixed"/>
        <w:tblLook w:firstColumn="1" w:firstRow="1" w:lastColumn="0" w:lastRow="0" w:noHBand="0" w:noVBand="1" w:val="04A0"/>
      </w:tblPr>
      <w:tblGrid>
        <w:gridCol w:w="1701"/>
        <w:gridCol w:w="8164"/>
      </w:tblGrid>
      <w:tr>
        <w:trPr>
          <w:tblHeader/>
          <w:cantSplit/>
        </w:trPr>
        <w:tc>
          <w:tcPr>
            <w:tcW w:type="dxa" w:w="1701"/>
            <w:shd w:fill="17324D"/>
            <w:vAlign w:val="top"/>
          </w:tcPr>
          <w:p>
            <w:pPr>
              <w:keepNext/>
              <w:spacing w:after="60" w:before="40" w:line="240" w:lineRule="auto"/>
            </w:pPr>
            <w:r>
              <w:rPr>
                <w:b/>
                <w:color w:val="FFFFFF"/>
                <w:sz w:val="18"/>
              </w:rPr>
              <w:t>Hạng mục</w:t>
            </w:r>
          </w:p>
        </w:tc>
        <w:tc>
          <w:tcPr>
            <w:tcW w:type="dxa" w:w="8164"/>
            <w:shd w:fill="17324D"/>
            <w:vAlign w:val="top"/>
          </w:tcPr>
          <w:p>
            <w:pPr>
              <w:keepNext/>
              <w:spacing w:after="60" w:before="40" w:line="240" w:lineRule="auto"/>
            </w:pPr>
            <w:r>
              <w:rPr>
                <w:b/>
                <w:color w:val="FFFFFF"/>
                <w:sz w:val="18"/>
              </w:rPr>
              <w:t>Chi tiết</w:t>
            </w:r>
          </w:p>
        </w:tc>
      </w:tr>
      <w:tr>
        <w:trPr>
          <w:cantSplit/>
        </w:trPr>
        <w:tc>
          <w:tcPr>
            <w:tcW w:type="dxa" w:w="1701"/>
            <w:shd w:fill="EFF5F8"/>
            <w:vAlign w:val="top"/>
          </w:tcPr>
          <w:p>
            <w:pPr>
              <w:keepNext/>
              <w:spacing w:after="60" w:before="40" w:line="240" w:lineRule="auto"/>
            </w:pPr>
            <w:r>
              <w:rPr>
                <w:sz w:val="18"/>
              </w:rPr>
              <w:t>Điều kiện / dữ liệu</w:t>
            </w:r>
          </w:p>
        </w:tc>
        <w:tc>
          <w:tcPr>
            <w:tcW w:type="dxa" w:w="8164"/>
            <w:shd w:fill="EFF5F8"/>
            <w:vAlign w:val="top"/>
          </w:tcPr>
          <w:p>
            <w:pPr>
              <w:keepNext/>
              <w:spacing w:after="60" w:before="40" w:line="240" w:lineRule="auto"/>
            </w:pPr>
            <w:r>
              <w:rPr>
                <w:sz w:val="18"/>
              </w:rPr>
              <w:t>Fixture khởi tạo MySQL tạm, Express tại 127.0.0.1 với cổng ngẫu nhiên; không gọi SMTP.</w:t>
              <w:br/>
              <w:t>user 2 = reader + author, user 3 = reader; user 1 = admin seed. Truyện 1 có chương 1, 2 đã xuất bản; truyện 2 của user 3 chỉ có chương 3 nháp.</w:t>
              <w:br/>
              <w:t>Dữ liệu: name=Để dành cuối tuần; description=Những câu chuyện yên bình; isPublic=false; coverNovelId=1.</w:t>
            </w:r>
          </w:p>
        </w:tc>
      </w:tr>
      <w:tr>
        <w:trPr>
          <w:cantSplit/>
        </w:trPr>
        <w:tc>
          <w:tcPr>
            <w:tcW w:type="dxa" w:w="1701"/>
            <w:vAlign w:val="top"/>
          </w:tcPr>
          <w:p>
            <w:pPr>
              <w:keepNext/>
              <w:spacing w:after="60" w:before="40" w:line="240" w:lineRule="auto"/>
            </w:pPr>
            <w:r>
              <w:rPr>
                <w:sz w:val="18"/>
              </w:rPr>
              <w:t>Bước thực hiện</w:t>
            </w:r>
          </w:p>
        </w:tc>
        <w:tc>
          <w:tcPr>
            <w:tcW w:type="dxa" w:w="8164"/>
            <w:vAlign w:val="top"/>
          </w:tcPr>
          <w:p>
            <w:pPr>
              <w:keepNext/>
              <w:spacing w:after="60" w:before="40" w:line="240" w:lineRule="auto"/>
            </w:pPr>
            <w:r>
              <w:rPr>
                <w:sz w:val="18"/>
              </w:rPr>
              <w:t>1. User 2 tạo bộ sưu tập; thêm truyện 1, thử thêm truyện riêng tư 2.</w:t>
              <w:br/>
              <w:t>2. User 3 thử sửa và xóa truyện khỏi bộ sưu tập.</w:t>
              <w:br/>
              <w:t>3. Guest mở shareId khi riêng tư, sau bật công khai, sau chuyển riêng tư.</w:t>
              <w:br/>
              <w:t>4. User 2 xóa bộ sưu tập.</w:t>
            </w:r>
          </w:p>
        </w:tc>
      </w:tr>
      <w:tr>
        <w:trPr>
          <w:cantSplit/>
        </w:trPr>
        <w:tc>
          <w:tcPr>
            <w:tcW w:type="dxa" w:w="1701"/>
            <w:shd w:fill="EFF5F8"/>
            <w:vAlign w:val="top"/>
          </w:tcPr>
          <w:p>
            <w:pPr>
              <w:keepNext/>
              <w:spacing w:after="60" w:before="40" w:line="240" w:lineRule="auto"/>
            </w:pPr>
            <w:r>
              <w:rPr>
                <w:sz w:val="18"/>
              </w:rPr>
              <w:t>Kết quả mong đợi</w:t>
            </w:r>
          </w:p>
        </w:tc>
        <w:tc>
          <w:tcPr>
            <w:tcW w:type="dxa" w:w="8164"/>
            <w:shd w:fill="EFF5F8"/>
            <w:vAlign w:val="top"/>
          </w:tcPr>
          <w:p>
            <w:pPr>
              <w:keepNext/>
              <w:spacing w:after="60" w:before="40" w:line="240" w:lineRule="auto"/>
            </w:pPr>
            <w:r>
              <w:rPr>
                <w:sz w:val="18"/>
              </w:rPr>
              <w:t>Tạo trả 201; thêm truyện 1 trả 200, thêm truyện 2 trả 404; user 3 sửa/xóa trả 404; novelIds=[1]; link lần lượt 404/200/404, bản công khai chứa truyện 1; xóa trả 200.</w:t>
            </w:r>
          </w:p>
        </w:tc>
      </w:tr>
      <w:tr>
        <w:trPr>
          <w:cantSplit/>
        </w:trPr>
        <w:tc>
          <w:tcPr>
            <w:tcW w:type="dxa" w:w="1701"/>
            <w:vAlign w:val="top"/>
          </w:tcPr>
          <w:p>
            <w:pPr>
              <w:keepNext/>
              <w:spacing w:after="60" w:before="40" w:line="240" w:lineRule="auto"/>
            </w:pPr>
            <w:r>
              <w:rPr>
                <w:sz w:val="18"/>
              </w:rPr>
              <w:t>Kết quả thực tế</w:t>
            </w:r>
          </w:p>
        </w:tc>
        <w:tc>
          <w:tcPr>
            <w:tcW w:type="dxa" w:w="8164"/>
            <w:vAlign w:val="top"/>
          </w:tcPr>
          <w:p>
            <w:pPr>
              <w:keepNext/>
              <w:spacing w:after="60" w:before="40" w:line="240" w:lineRule="auto"/>
            </w:pPr>
            <w:r>
              <w:rPr>
                <w:sz w:val="18"/>
              </w:rPr>
              <w:t>PASS — Các assertion của ca kiểm thử đều đạt trong lần chạy thực tế.</w:t>
            </w:r>
          </w:p>
        </w:tc>
      </w:tr>
      <w:tr>
        <w:trPr>
          <w:cantSplit/>
        </w:trPr>
        <w:tc>
          <w:tcPr>
            <w:tcW w:type="dxa" w:w="1701"/>
            <w:shd w:fill="EFF5F8"/>
            <w:vAlign w:val="top"/>
          </w:tcPr>
          <w:p>
            <w:pPr>
              <w:keepNext/>
              <w:spacing w:after="60" w:before="40" w:line="240" w:lineRule="auto"/>
            </w:pPr>
            <w:r>
              <w:rPr>
                <w:sz w:val="18"/>
              </w:rPr>
              <w:t>Nguồn / bằng chứng</w:t>
            </w:r>
          </w:p>
        </w:tc>
        <w:tc>
          <w:tcPr>
            <w:tcW w:type="dxa" w:w="8164"/>
            <w:shd w:fill="EFF5F8"/>
            <w:vAlign w:val="top"/>
          </w:tcPr>
          <w:p>
            <w:pPr>
              <w:keepNext w:val="0"/>
              <w:spacing w:after="60" w:before="40" w:line="240" w:lineRule="auto"/>
            </w:pPr>
            <w:r>
              <w:rPr>
                <w:sz w:val="18"/>
              </w:rPr>
              <w:t>server/tests/upgrades.test.ts:43</w:t>
              <w:br/>
              <w:t>Log: evidence/backend-upgrades.log</w:t>
            </w:r>
          </w:p>
        </w:tc>
      </w:tr>
    </w:tbl>
    <w:p>
      <w:pPr>
        <w:spacing w:after="20"/>
      </w:pPr>
    </w:p>
    <w:p>
      <w:pPr>
        <w:pStyle w:val="Heading3"/>
      </w:pPr>
      <w:r>
        <w:t>BE-005  |  Phiên bản chương: autosave, khôi phục và bảo vệ bản chưa lưu</w:t>
      </w:r>
    </w:p>
    <w:p>
      <w:pPr>
        <w:keepNext/>
        <w:spacing w:after="60"/>
      </w:pPr>
      <w:r>
        <w:rPr>
          <w:color w:val="627489"/>
          <w:sz w:val="16"/>
        </w:rPr>
        <w:t>Đọc truyện, bộ sưu tập và phiên bản chương  ·  Tự động · Node / MySQL fixture  ·  PASS</w:t>
      </w:r>
    </w:p>
    <w:tbl>
      <w:tblPr>
        <w:tblW w:type="auto" w:w="0"/>
        <w:jc w:val="center"/>
        <w:tblLayout w:type="fixed"/>
        <w:tblLook w:firstColumn="1" w:firstRow="1" w:lastColumn="0" w:lastRow="0" w:noHBand="0" w:noVBand="1" w:val="04A0"/>
      </w:tblPr>
      <w:tblGrid>
        <w:gridCol w:w="1701"/>
        <w:gridCol w:w="8164"/>
      </w:tblGrid>
      <w:tr>
        <w:trPr>
          <w:tblHeader/>
          <w:cantSplit/>
        </w:trPr>
        <w:tc>
          <w:tcPr>
            <w:tcW w:type="dxa" w:w="1701"/>
            <w:shd w:fill="17324D"/>
            <w:vAlign w:val="top"/>
          </w:tcPr>
          <w:p>
            <w:pPr>
              <w:keepNext/>
              <w:spacing w:after="60" w:before="40" w:line="240" w:lineRule="auto"/>
            </w:pPr>
            <w:r>
              <w:rPr>
                <w:b/>
                <w:color w:val="FFFFFF"/>
                <w:sz w:val="18"/>
              </w:rPr>
              <w:t>Hạng mục</w:t>
            </w:r>
          </w:p>
        </w:tc>
        <w:tc>
          <w:tcPr>
            <w:tcW w:type="dxa" w:w="8164"/>
            <w:shd w:fill="17324D"/>
            <w:vAlign w:val="top"/>
          </w:tcPr>
          <w:p>
            <w:pPr>
              <w:keepNext/>
              <w:spacing w:after="60" w:before="40" w:line="240" w:lineRule="auto"/>
            </w:pPr>
            <w:r>
              <w:rPr>
                <w:b/>
                <w:color w:val="FFFFFF"/>
                <w:sz w:val="18"/>
              </w:rPr>
              <w:t>Chi tiết</w:t>
            </w:r>
          </w:p>
        </w:tc>
      </w:tr>
      <w:tr>
        <w:trPr>
          <w:cantSplit/>
        </w:trPr>
        <w:tc>
          <w:tcPr>
            <w:tcW w:type="dxa" w:w="1701"/>
            <w:shd w:fill="EFF5F8"/>
            <w:vAlign w:val="top"/>
          </w:tcPr>
          <w:p>
            <w:pPr>
              <w:keepNext/>
              <w:spacing w:after="60" w:before="40" w:line="240" w:lineRule="auto"/>
            </w:pPr>
            <w:r>
              <w:rPr>
                <w:sz w:val="18"/>
              </w:rPr>
              <w:t>Điều kiện / dữ liệu</w:t>
            </w:r>
          </w:p>
        </w:tc>
        <w:tc>
          <w:tcPr>
            <w:tcW w:type="dxa" w:w="8164"/>
            <w:shd w:fill="EFF5F8"/>
            <w:vAlign w:val="top"/>
          </w:tcPr>
          <w:p>
            <w:pPr>
              <w:keepNext/>
              <w:spacing w:after="60" w:before="40" w:line="240" w:lineRule="auto"/>
            </w:pPr>
            <w:r>
              <w:rPr>
                <w:sz w:val="18"/>
              </w:rPr>
              <w:t>Fixture khởi tạo MySQL tạm, Express tại 127.0.0.1 với cổng ngẫu nhiên; không gọi SMTP.</w:t>
              <w:br/>
              <w:t>user 2 = reader + author, user 3 = reader; user 1 = admin seed. Truyện 1 có chương 1, 2 đã xuất bản; truyện 2 của user 3 chỉ có chương 3 nháp.</w:t>
              <w:br/>
              <w:t>Dữ liệu: Chương 1, title=Bản chỉnh sửa, source=autosave, content=&lt;p&gt;Nội dung mới&lt;/p&gt;; currentDraft title=Chưa bấm lưu.</w:t>
            </w:r>
          </w:p>
        </w:tc>
      </w:tr>
      <w:tr>
        <w:trPr>
          <w:cantSplit/>
        </w:trPr>
        <w:tc>
          <w:tcPr>
            <w:tcW w:type="dxa" w:w="1701"/>
            <w:vAlign w:val="top"/>
          </w:tcPr>
          <w:p>
            <w:pPr>
              <w:keepNext/>
              <w:spacing w:after="60" w:before="40" w:line="240" w:lineRule="auto"/>
            </w:pPr>
            <w:r>
              <w:rPr>
                <w:sz w:val="18"/>
              </w:rPr>
              <w:t>Bước thực hiện</w:t>
            </w:r>
          </w:p>
        </w:tc>
        <w:tc>
          <w:tcPr>
            <w:tcW w:type="dxa" w:w="8164"/>
            <w:vAlign w:val="top"/>
          </w:tcPr>
          <w:p>
            <w:pPr>
              <w:keepNext/>
              <w:spacing w:after="60" w:before="40" w:line="240" w:lineRule="auto"/>
            </w:pPr>
            <w:r>
              <w:rPr>
                <w:sz w:val="18"/>
              </w:rPr>
              <w:t>1. User 2 lưu chỉnh sửa chương 1 hai lần cùng nội dung.</w:t>
              <w:br/>
              <w:t>2. User 3 thử đọc versions; user 2 thử sửa chương 3.</w:t>
              <w:br/>
              <w:t>3. Khôi phục phiên bản initial kèm currentDraft chưa lưu.</w:t>
              <w:br/>
              <w:t>4. Đọc danh sách và xem trước phiên bản bản nháp chưa lưu.</w:t>
            </w:r>
          </w:p>
        </w:tc>
      </w:tr>
      <w:tr>
        <w:trPr>
          <w:cantSplit/>
        </w:trPr>
        <w:tc>
          <w:tcPr>
            <w:tcW w:type="dxa" w:w="1701"/>
            <w:shd w:fill="EFF5F8"/>
            <w:vAlign w:val="top"/>
          </w:tcPr>
          <w:p>
            <w:pPr>
              <w:keepNext/>
              <w:spacing w:after="60" w:before="40" w:line="240" w:lineRule="auto"/>
            </w:pPr>
            <w:r>
              <w:rPr>
                <w:sz w:val="18"/>
              </w:rPr>
              <w:t>Kết quả mong đợi</w:t>
            </w:r>
          </w:p>
        </w:tc>
        <w:tc>
          <w:tcPr>
            <w:tcW w:type="dxa" w:w="8164"/>
            <w:shd w:fill="EFF5F8"/>
            <w:vAlign w:val="top"/>
          </w:tcPr>
          <w:p>
            <w:pPr>
              <w:keepNext/>
              <w:spacing w:after="60" w:before="40" w:line="240" w:lineRule="auto"/>
            </w:pPr>
            <w:r>
              <w:rPr>
                <w:sz w:val="18"/>
              </w:rPr>
              <w:t>Lưu trả 200; lần đầu có 2 phiên bản, lưu trùng vẫn 2; truy cập chéo trả 404; khôi phục 200 với status=draft và nội dung gốc Đoạn 1; có 5 phiên bản và giữ lại nội dung chưa lưu.</w:t>
            </w:r>
          </w:p>
        </w:tc>
      </w:tr>
      <w:tr>
        <w:trPr>
          <w:cantSplit/>
        </w:trPr>
        <w:tc>
          <w:tcPr>
            <w:tcW w:type="dxa" w:w="1701"/>
            <w:vAlign w:val="top"/>
          </w:tcPr>
          <w:p>
            <w:pPr>
              <w:keepNext/>
              <w:spacing w:after="60" w:before="40" w:line="240" w:lineRule="auto"/>
            </w:pPr>
            <w:r>
              <w:rPr>
                <w:sz w:val="18"/>
              </w:rPr>
              <w:t>Kết quả thực tế</w:t>
            </w:r>
          </w:p>
        </w:tc>
        <w:tc>
          <w:tcPr>
            <w:tcW w:type="dxa" w:w="8164"/>
            <w:vAlign w:val="top"/>
          </w:tcPr>
          <w:p>
            <w:pPr>
              <w:keepNext/>
              <w:spacing w:after="60" w:before="40" w:line="240" w:lineRule="auto"/>
            </w:pPr>
            <w:r>
              <w:rPr>
                <w:sz w:val="18"/>
              </w:rPr>
              <w:t>PASS — Các assertion của ca kiểm thử đều đạt trong lần chạy thực tế.</w:t>
            </w:r>
          </w:p>
        </w:tc>
      </w:tr>
      <w:tr>
        <w:trPr>
          <w:cantSplit/>
        </w:trPr>
        <w:tc>
          <w:tcPr>
            <w:tcW w:type="dxa" w:w="1701"/>
            <w:shd w:fill="EFF5F8"/>
            <w:vAlign w:val="top"/>
          </w:tcPr>
          <w:p>
            <w:pPr>
              <w:keepNext/>
              <w:spacing w:after="60" w:before="40" w:line="240" w:lineRule="auto"/>
            </w:pPr>
            <w:r>
              <w:rPr>
                <w:sz w:val="18"/>
              </w:rPr>
              <w:t>Nguồn / bằng chứng</w:t>
            </w:r>
          </w:p>
        </w:tc>
        <w:tc>
          <w:tcPr>
            <w:tcW w:type="dxa" w:w="8164"/>
            <w:shd w:fill="EFF5F8"/>
            <w:vAlign w:val="top"/>
          </w:tcPr>
          <w:p>
            <w:pPr>
              <w:keepNext w:val="0"/>
              <w:spacing w:after="60" w:before="40" w:line="240" w:lineRule="auto"/>
            </w:pPr>
            <w:r>
              <w:rPr>
                <w:sz w:val="18"/>
              </w:rPr>
              <w:t>server/tests/upgrades.test.ts:60</w:t>
              <w:br/>
              <w:t>Log: evidence/backend-upgrades.log</w:t>
            </w:r>
          </w:p>
        </w:tc>
      </w:tr>
    </w:tbl>
    <w:p>
      <w:pPr>
        <w:spacing w:after="20"/>
      </w:pPr>
    </w:p>
    <w:p>
      <w:pPr>
        <w:pStyle w:val="Heading3"/>
      </w:pPr>
      <w:r>
        <w:t>BE-006  |  Chống giả danh người yêu cầu và sửa hồ sơ chéo tài khoản</w:t>
      </w:r>
    </w:p>
    <w:p>
      <w:pPr>
        <w:keepNext/>
        <w:spacing w:after="60"/>
      </w:pPr>
      <w:r>
        <w:rPr>
          <w:color w:val="627489"/>
          <w:sz w:val="16"/>
        </w:rPr>
        <w:t>Bảo mật production  ·  Tự động · Node / MySQL fixture  ·  PASS</w:t>
      </w:r>
    </w:p>
    <w:tbl>
      <w:tblPr>
        <w:tblW w:type="auto" w:w="0"/>
        <w:jc w:val="center"/>
        <w:tblLayout w:type="fixed"/>
        <w:tblLook w:firstColumn="1" w:firstRow="1" w:lastColumn="0" w:lastRow="0" w:noHBand="0" w:noVBand="1" w:val="04A0"/>
      </w:tblPr>
      <w:tblGrid>
        <w:gridCol w:w="1701"/>
        <w:gridCol w:w="8164"/>
      </w:tblGrid>
      <w:tr>
        <w:trPr>
          <w:tblHeader/>
          <w:cantSplit/>
        </w:trPr>
        <w:tc>
          <w:tcPr>
            <w:tcW w:type="dxa" w:w="1701"/>
            <w:shd w:fill="17324D"/>
            <w:vAlign w:val="top"/>
          </w:tcPr>
          <w:p>
            <w:pPr>
              <w:keepNext/>
              <w:spacing w:after="60" w:before="40" w:line="240" w:lineRule="auto"/>
            </w:pPr>
            <w:r>
              <w:rPr>
                <w:b/>
                <w:color w:val="FFFFFF"/>
                <w:sz w:val="18"/>
              </w:rPr>
              <w:t>Hạng mục</w:t>
            </w:r>
          </w:p>
        </w:tc>
        <w:tc>
          <w:tcPr>
            <w:tcW w:type="dxa" w:w="8164"/>
            <w:shd w:fill="17324D"/>
            <w:vAlign w:val="top"/>
          </w:tcPr>
          <w:p>
            <w:pPr>
              <w:keepNext/>
              <w:spacing w:after="60" w:before="40" w:line="240" w:lineRule="auto"/>
            </w:pPr>
            <w:r>
              <w:rPr>
                <w:b/>
                <w:color w:val="FFFFFF"/>
                <w:sz w:val="18"/>
              </w:rPr>
              <w:t>Chi tiết</w:t>
            </w:r>
          </w:p>
        </w:tc>
      </w:tr>
      <w:tr>
        <w:trPr>
          <w:cantSplit/>
        </w:trPr>
        <w:tc>
          <w:tcPr>
            <w:tcW w:type="dxa" w:w="1701"/>
            <w:shd w:fill="EFF5F8"/>
            <w:vAlign w:val="top"/>
          </w:tcPr>
          <w:p>
            <w:pPr>
              <w:keepNext/>
              <w:spacing w:after="60" w:before="40" w:line="240" w:lineRule="auto"/>
            </w:pPr>
            <w:r>
              <w:rPr>
                <w:sz w:val="18"/>
              </w:rPr>
              <w:t>Điều kiện / dữ liệu</w:t>
            </w:r>
          </w:p>
        </w:tc>
        <w:tc>
          <w:tcPr>
            <w:tcW w:type="dxa" w:w="8164"/>
            <w:shd w:fill="EFF5F8"/>
            <w:vAlign w:val="top"/>
          </w:tcPr>
          <w:p>
            <w:pPr>
              <w:keepNext/>
              <w:spacing w:after="60" w:before="40" w:line="240" w:lineRule="auto"/>
            </w:pPr>
            <w:r>
              <w:rPr>
                <w:sz w:val="18"/>
              </w:rPr>
              <w:t>Fixture khởi tạo MySQL tạm, Express tại 127.0.0.1 với cổng ngẫu nhiên; không gọi SMTP.</w:t>
              <w:br/>
              <w:t>user 2 = reader + author, user 3 = reader; user 1 = admin seed. Truyện 1 có chương 1, 2 đã xuất bản; truyện 2 của user 3 chỉ có chương 3 nháp.</w:t>
              <w:br/>
              <w:t>Dữ liệu: requesterId=1 giả; userId=3; roles=[reader,admin]; displayname=hacked hoặc Updated reader.</w:t>
            </w:r>
          </w:p>
        </w:tc>
      </w:tr>
      <w:tr>
        <w:trPr>
          <w:cantSplit/>
        </w:trPr>
        <w:tc>
          <w:tcPr>
            <w:tcW w:type="dxa" w:w="1701"/>
            <w:vAlign w:val="top"/>
          </w:tcPr>
          <w:p>
            <w:pPr>
              <w:keepNext/>
              <w:spacing w:after="60" w:before="40" w:line="240" w:lineRule="auto"/>
            </w:pPr>
            <w:r>
              <w:rPr>
                <w:sz w:val="18"/>
              </w:rPr>
              <w:t>Bước thực hiện</w:t>
            </w:r>
          </w:p>
        </w:tc>
        <w:tc>
          <w:tcPr>
            <w:tcW w:type="dxa" w:w="8164"/>
            <w:vAlign w:val="top"/>
          </w:tcPr>
          <w:p>
            <w:pPr>
              <w:keepNext/>
              <w:spacing w:after="60" w:before="40" w:line="240" w:lineRule="auto"/>
            </w:pPr>
            <w:r>
              <w:rPr>
                <w:sz w:val="18"/>
              </w:rPr>
              <w:t>1. Guest và user 2 gọi update-roles với requesterId=1.</w:t>
              <w:br/>
              <w:t>2. User 2 sửa hồ sơ user 3, sau đó sửa hồ sơ chính mình.</w:t>
              <w:br/>
              <w:t>3. Guest/user 2 tạo event; user 3 đăng announcement truyện 1; user 2 refresh user 3.</w:t>
              <w:br/>
              <w:t>4. Guest đọc hồ sơ upgrade_reader.</w:t>
            </w:r>
          </w:p>
        </w:tc>
      </w:tr>
      <w:tr>
        <w:trPr>
          <w:cantSplit/>
        </w:trPr>
        <w:tc>
          <w:tcPr>
            <w:tcW w:type="dxa" w:w="1701"/>
            <w:shd w:fill="EFF5F8"/>
            <w:vAlign w:val="top"/>
          </w:tcPr>
          <w:p>
            <w:pPr>
              <w:keepNext/>
              <w:spacing w:after="60" w:before="40" w:line="240" w:lineRule="auto"/>
            </w:pPr>
            <w:r>
              <w:rPr>
                <w:sz w:val="18"/>
              </w:rPr>
              <w:t>Kết quả mong đợi</w:t>
            </w:r>
          </w:p>
        </w:tc>
        <w:tc>
          <w:tcPr>
            <w:tcW w:type="dxa" w:w="8164"/>
            <w:shd w:fill="EFF5F8"/>
            <w:vAlign w:val="top"/>
          </w:tcPr>
          <w:p>
            <w:pPr>
              <w:keepNext/>
              <w:spacing w:after="60" w:before="40" w:line="240" w:lineRule="auto"/>
            </w:pPr>
            <w:r>
              <w:rPr>
                <w:sz w:val="18"/>
              </w:rPr>
              <w:t>Update roles guest 401/user 2 403; sửa chéo 403/sửa mình 200; tạo event 401/403; announcement trái quyền và refresh chéo 403; hồ sơ công khai không có email/password.</w:t>
            </w:r>
          </w:p>
        </w:tc>
      </w:tr>
      <w:tr>
        <w:trPr>
          <w:cantSplit/>
        </w:trPr>
        <w:tc>
          <w:tcPr>
            <w:tcW w:type="dxa" w:w="1701"/>
            <w:vAlign w:val="top"/>
          </w:tcPr>
          <w:p>
            <w:pPr>
              <w:keepNext/>
              <w:spacing w:after="60" w:before="40" w:line="240" w:lineRule="auto"/>
            </w:pPr>
            <w:r>
              <w:rPr>
                <w:sz w:val="18"/>
              </w:rPr>
              <w:t>Kết quả thực tế</w:t>
            </w:r>
          </w:p>
        </w:tc>
        <w:tc>
          <w:tcPr>
            <w:tcW w:type="dxa" w:w="8164"/>
            <w:vAlign w:val="top"/>
          </w:tcPr>
          <w:p>
            <w:pPr>
              <w:keepNext/>
              <w:spacing w:after="60" w:before="40" w:line="240" w:lineRule="auto"/>
            </w:pPr>
            <w:r>
              <w:rPr>
                <w:sz w:val="18"/>
              </w:rPr>
              <w:t>PASS — Các assertion của ca kiểm thử đều đạt trong lần chạy thực tế.</w:t>
            </w:r>
          </w:p>
        </w:tc>
      </w:tr>
      <w:tr>
        <w:trPr>
          <w:cantSplit/>
        </w:trPr>
        <w:tc>
          <w:tcPr>
            <w:tcW w:type="dxa" w:w="1701"/>
            <w:shd w:fill="EFF5F8"/>
            <w:vAlign w:val="top"/>
          </w:tcPr>
          <w:p>
            <w:pPr>
              <w:keepNext/>
              <w:spacing w:after="60" w:before="40" w:line="240" w:lineRule="auto"/>
            </w:pPr>
            <w:r>
              <w:rPr>
                <w:sz w:val="18"/>
              </w:rPr>
              <w:t>Nguồn / bằng chứng</w:t>
            </w:r>
          </w:p>
        </w:tc>
        <w:tc>
          <w:tcPr>
            <w:tcW w:type="dxa" w:w="8164"/>
            <w:shd w:fill="EFF5F8"/>
            <w:vAlign w:val="top"/>
          </w:tcPr>
          <w:p>
            <w:pPr>
              <w:keepNext w:val="0"/>
              <w:spacing w:after="60" w:before="40" w:line="240" w:lineRule="auto"/>
            </w:pPr>
            <w:r>
              <w:rPr>
                <w:sz w:val="18"/>
              </w:rPr>
              <w:t>server/tests/security.test.ts:20</w:t>
              <w:br/>
              <w:t>Log: evidence/backend-security.log</w:t>
            </w:r>
          </w:p>
        </w:tc>
      </w:tr>
    </w:tbl>
    <w:p>
      <w:pPr>
        <w:spacing w:after="20"/>
      </w:pPr>
    </w:p>
    <w:p>
      <w:pPr>
        <w:pStyle w:val="Heading3"/>
      </w:pPr>
      <w:r>
        <w:t>BE-007  |  Quyền hiện tại, admin cuối cùng và lỗi DB</w:t>
      </w:r>
    </w:p>
    <w:p>
      <w:pPr>
        <w:keepNext/>
        <w:spacing w:after="60"/>
      </w:pPr>
      <w:r>
        <w:rPr>
          <w:color w:val="627489"/>
          <w:sz w:val="16"/>
        </w:rPr>
        <w:t>Bảo mật production  ·  Tự động · Node / MySQL fixture  ·  PASS</w:t>
      </w:r>
    </w:p>
    <w:tbl>
      <w:tblPr>
        <w:tblW w:type="auto" w:w="0"/>
        <w:jc w:val="center"/>
        <w:tblLayout w:type="fixed"/>
        <w:tblLook w:firstColumn="1" w:firstRow="1" w:lastColumn="0" w:lastRow="0" w:noHBand="0" w:noVBand="1" w:val="04A0"/>
      </w:tblPr>
      <w:tblGrid>
        <w:gridCol w:w="1701"/>
        <w:gridCol w:w="8164"/>
      </w:tblGrid>
      <w:tr>
        <w:trPr>
          <w:tblHeader/>
          <w:cantSplit/>
        </w:trPr>
        <w:tc>
          <w:tcPr>
            <w:tcW w:type="dxa" w:w="1701"/>
            <w:shd w:fill="17324D"/>
            <w:vAlign w:val="top"/>
          </w:tcPr>
          <w:p>
            <w:pPr>
              <w:keepNext/>
              <w:spacing w:after="60" w:before="40" w:line="240" w:lineRule="auto"/>
            </w:pPr>
            <w:r>
              <w:rPr>
                <w:b/>
                <w:color w:val="FFFFFF"/>
                <w:sz w:val="18"/>
              </w:rPr>
              <w:t>Hạng mục</w:t>
            </w:r>
          </w:p>
        </w:tc>
        <w:tc>
          <w:tcPr>
            <w:tcW w:type="dxa" w:w="8164"/>
            <w:shd w:fill="17324D"/>
            <w:vAlign w:val="top"/>
          </w:tcPr>
          <w:p>
            <w:pPr>
              <w:keepNext/>
              <w:spacing w:after="60" w:before="40" w:line="240" w:lineRule="auto"/>
            </w:pPr>
            <w:r>
              <w:rPr>
                <w:b/>
                <w:color w:val="FFFFFF"/>
                <w:sz w:val="18"/>
              </w:rPr>
              <w:t>Chi tiết</w:t>
            </w:r>
          </w:p>
        </w:tc>
      </w:tr>
      <w:tr>
        <w:trPr>
          <w:cantSplit/>
        </w:trPr>
        <w:tc>
          <w:tcPr>
            <w:tcW w:type="dxa" w:w="1701"/>
            <w:shd w:fill="EFF5F8"/>
            <w:vAlign w:val="top"/>
          </w:tcPr>
          <w:p>
            <w:pPr>
              <w:keepNext/>
              <w:spacing w:after="60" w:before="40" w:line="240" w:lineRule="auto"/>
            </w:pPr>
            <w:r>
              <w:rPr>
                <w:sz w:val="18"/>
              </w:rPr>
              <w:t>Điều kiện / dữ liệu</w:t>
            </w:r>
          </w:p>
        </w:tc>
        <w:tc>
          <w:tcPr>
            <w:tcW w:type="dxa" w:w="8164"/>
            <w:shd w:fill="EFF5F8"/>
            <w:vAlign w:val="top"/>
          </w:tcPr>
          <w:p>
            <w:pPr>
              <w:keepNext/>
              <w:spacing w:after="60" w:before="40" w:line="240" w:lineRule="auto"/>
            </w:pPr>
            <w:r>
              <w:rPr>
                <w:sz w:val="18"/>
              </w:rPr>
              <w:t>Fixture khởi tạo MySQL tạm, Express tại 127.0.0.1 với cổng ngẫu nhiên; không gọi SMTP.</w:t>
              <w:br/>
              <w:t>user 2 = reader + author, user 3 = reader; user 1 = admin seed. Truyện 1 có chương 1, 2 đã xuất bản; truyện 2 của user 3 chỉ có chương 3 nháp.</w:t>
              <w:br/>
              <w:t>Dữ liệu: userId=99999 không tồn tại; user 3 suspended/active; gán rồi thu hồi role admin; lỗi DB mô phỏng.</w:t>
            </w:r>
          </w:p>
        </w:tc>
      </w:tr>
      <w:tr>
        <w:trPr>
          <w:cantSplit/>
        </w:trPr>
        <w:tc>
          <w:tcPr>
            <w:tcW w:type="dxa" w:w="1701"/>
            <w:vAlign w:val="top"/>
          </w:tcPr>
          <w:p>
            <w:pPr>
              <w:keepNext/>
              <w:spacing w:after="60" w:before="40" w:line="240" w:lineRule="auto"/>
            </w:pPr>
            <w:r>
              <w:rPr>
                <w:sz w:val="18"/>
              </w:rPr>
              <w:t>Bước thực hiện</w:t>
            </w:r>
          </w:p>
        </w:tc>
        <w:tc>
          <w:tcPr>
            <w:tcW w:type="dxa" w:w="8164"/>
            <w:vAlign w:val="top"/>
          </w:tcPr>
          <w:p>
            <w:pPr>
              <w:keepNext/>
              <w:spacing w:after="60" w:before="40" w:line="240" w:lineRule="auto"/>
            </w:pPr>
            <w:r>
              <w:rPr>
                <w:sz w:val="18"/>
              </w:rPr>
              <w:t>1. Refresh tài khoản không tồn tại và tài khoản suspended.</w:t>
              <w:br/>
              <w:t>2. Admin 1 thử tự bỏ role admin cuối cùng.</w:t>
              <w:br/>
              <w:t>3. Gán admin cho user 3 trong DB, tạo event rồi thu hồi role và thử lại.</w:t>
              <w:br/>
              <w:t>4. Thay query bằng hàm ném lỗi, refresh user 2 và phục hồi query.</w:t>
            </w:r>
          </w:p>
        </w:tc>
      </w:tr>
      <w:tr>
        <w:trPr>
          <w:cantSplit/>
        </w:trPr>
        <w:tc>
          <w:tcPr>
            <w:tcW w:type="dxa" w:w="1701"/>
            <w:shd w:fill="EFF5F8"/>
            <w:vAlign w:val="top"/>
          </w:tcPr>
          <w:p>
            <w:pPr>
              <w:keepNext/>
              <w:spacing w:after="60" w:before="40" w:line="240" w:lineRule="auto"/>
            </w:pPr>
            <w:r>
              <w:rPr>
                <w:sz w:val="18"/>
              </w:rPr>
              <w:t>Kết quả mong đợi</w:t>
            </w:r>
          </w:p>
        </w:tc>
        <w:tc>
          <w:tcPr>
            <w:tcW w:type="dxa" w:w="8164"/>
            <w:shd w:fill="EFF5F8"/>
            <w:vAlign w:val="top"/>
          </w:tcPr>
          <w:p>
            <w:pPr>
              <w:keepNext/>
              <w:spacing w:after="60" w:before="40" w:line="240" w:lineRule="auto"/>
            </w:pPr>
            <w:r>
              <w:rPr>
                <w:sz w:val="18"/>
              </w:rPr>
              <w:t>Refresh không hợp lệ/suspended trả 403; bỏ admin cuối cùng 409; quyền gán mới có hiệu lực 200 và thu hồi có hiệu lực 403; lỗi DB trả 503.</w:t>
            </w:r>
          </w:p>
        </w:tc>
      </w:tr>
      <w:tr>
        <w:trPr>
          <w:cantSplit/>
        </w:trPr>
        <w:tc>
          <w:tcPr>
            <w:tcW w:type="dxa" w:w="1701"/>
            <w:vAlign w:val="top"/>
          </w:tcPr>
          <w:p>
            <w:pPr>
              <w:keepNext/>
              <w:spacing w:after="60" w:before="40" w:line="240" w:lineRule="auto"/>
            </w:pPr>
            <w:r>
              <w:rPr>
                <w:sz w:val="18"/>
              </w:rPr>
              <w:t>Kết quả thực tế</w:t>
            </w:r>
          </w:p>
        </w:tc>
        <w:tc>
          <w:tcPr>
            <w:tcW w:type="dxa" w:w="8164"/>
            <w:vAlign w:val="top"/>
          </w:tcPr>
          <w:p>
            <w:pPr>
              <w:keepNext/>
              <w:spacing w:after="60" w:before="40" w:line="240" w:lineRule="auto"/>
            </w:pPr>
            <w:r>
              <w:rPr>
                <w:sz w:val="18"/>
              </w:rPr>
              <w:t>PASS — Các assertion của ca kiểm thử đều đạt trong lần chạy thực tế.</w:t>
            </w:r>
          </w:p>
        </w:tc>
      </w:tr>
      <w:tr>
        <w:trPr>
          <w:cantSplit/>
        </w:trPr>
        <w:tc>
          <w:tcPr>
            <w:tcW w:type="dxa" w:w="1701"/>
            <w:shd w:fill="EFF5F8"/>
            <w:vAlign w:val="top"/>
          </w:tcPr>
          <w:p>
            <w:pPr>
              <w:keepNext/>
              <w:spacing w:after="60" w:before="40" w:line="240" w:lineRule="auto"/>
            </w:pPr>
            <w:r>
              <w:rPr>
                <w:sz w:val="18"/>
              </w:rPr>
              <w:t>Nguồn / bằng chứng</w:t>
            </w:r>
          </w:p>
        </w:tc>
        <w:tc>
          <w:tcPr>
            <w:tcW w:type="dxa" w:w="8164"/>
            <w:shd w:fill="EFF5F8"/>
            <w:vAlign w:val="top"/>
          </w:tcPr>
          <w:p>
            <w:pPr>
              <w:keepNext w:val="0"/>
              <w:spacing w:after="60" w:before="40" w:line="240" w:lineRule="auto"/>
            </w:pPr>
            <w:r>
              <w:rPr>
                <w:sz w:val="18"/>
              </w:rPr>
              <w:t>server/tests/security.test.ts:32</w:t>
              <w:br/>
              <w:t>Log: evidence/backend-security.log</w:t>
            </w:r>
          </w:p>
        </w:tc>
      </w:tr>
    </w:tbl>
    <w:p>
      <w:pPr>
        <w:spacing w:after="20"/>
      </w:pPr>
    </w:p>
    <w:p>
      <w:pPr>
        <w:pStyle w:val="Heading3"/>
      </w:pPr>
      <w:r>
        <w:t>BE-008  |  Ẩn bản nháp và khóa kiểm duyệt truyện</w:t>
      </w:r>
    </w:p>
    <w:p>
      <w:pPr>
        <w:keepNext/>
        <w:spacing w:after="60"/>
      </w:pPr>
      <w:r>
        <w:rPr>
          <w:color w:val="627489"/>
          <w:sz w:val="16"/>
        </w:rPr>
        <w:t>Bảo mật production  ·  Tự động · Node / MySQL fixture  ·  PASS</w:t>
      </w:r>
    </w:p>
    <w:tbl>
      <w:tblPr>
        <w:tblW w:type="auto" w:w="0"/>
        <w:jc w:val="center"/>
        <w:tblLayout w:type="fixed"/>
        <w:tblLook w:firstColumn="1" w:firstRow="1" w:lastColumn="0" w:lastRow="0" w:noHBand="0" w:noVBand="1" w:val="04A0"/>
      </w:tblPr>
      <w:tblGrid>
        <w:gridCol w:w="1701"/>
        <w:gridCol w:w="8164"/>
      </w:tblGrid>
      <w:tr>
        <w:trPr>
          <w:tblHeader/>
          <w:cantSplit/>
        </w:trPr>
        <w:tc>
          <w:tcPr>
            <w:tcW w:type="dxa" w:w="1701"/>
            <w:shd w:fill="17324D"/>
            <w:vAlign w:val="top"/>
          </w:tcPr>
          <w:p>
            <w:pPr>
              <w:keepNext/>
              <w:spacing w:after="60" w:before="40" w:line="240" w:lineRule="auto"/>
            </w:pPr>
            <w:r>
              <w:rPr>
                <w:b/>
                <w:color w:val="FFFFFF"/>
                <w:sz w:val="18"/>
              </w:rPr>
              <w:t>Hạng mục</w:t>
            </w:r>
          </w:p>
        </w:tc>
        <w:tc>
          <w:tcPr>
            <w:tcW w:type="dxa" w:w="8164"/>
            <w:shd w:fill="17324D"/>
            <w:vAlign w:val="top"/>
          </w:tcPr>
          <w:p>
            <w:pPr>
              <w:keepNext/>
              <w:spacing w:after="60" w:before="40" w:line="240" w:lineRule="auto"/>
            </w:pPr>
            <w:r>
              <w:rPr>
                <w:b/>
                <w:color w:val="FFFFFF"/>
                <w:sz w:val="18"/>
              </w:rPr>
              <w:t>Chi tiết</w:t>
            </w:r>
          </w:p>
        </w:tc>
      </w:tr>
      <w:tr>
        <w:trPr>
          <w:cantSplit/>
        </w:trPr>
        <w:tc>
          <w:tcPr>
            <w:tcW w:type="dxa" w:w="1701"/>
            <w:shd w:fill="EFF5F8"/>
            <w:vAlign w:val="top"/>
          </w:tcPr>
          <w:p>
            <w:pPr>
              <w:keepNext/>
              <w:spacing w:after="60" w:before="40" w:line="240" w:lineRule="auto"/>
            </w:pPr>
            <w:r>
              <w:rPr>
                <w:sz w:val="18"/>
              </w:rPr>
              <w:t>Điều kiện / dữ liệu</w:t>
            </w:r>
          </w:p>
        </w:tc>
        <w:tc>
          <w:tcPr>
            <w:tcW w:type="dxa" w:w="8164"/>
            <w:shd w:fill="EFF5F8"/>
            <w:vAlign w:val="top"/>
          </w:tcPr>
          <w:p>
            <w:pPr>
              <w:keepNext/>
              <w:spacing w:after="60" w:before="40" w:line="240" w:lineRule="auto"/>
            </w:pPr>
            <w:r>
              <w:rPr>
                <w:sz w:val="18"/>
              </w:rPr>
              <w:t>Fixture khởi tạo MySQL tạm, Express tại 127.0.0.1 với cổng ngẫu nhiên; không gọi SMTP.</w:t>
              <w:br/>
              <w:t>user 2 = reader + author, user 3 = reader; user 1 = admin seed. Truyện 1 có chương 1, 2 đã xuất bản; truyện 2 của user 3 chỉ có chương 3 nháp.</w:t>
              <w:br/>
              <w:t>Dữ liệu: Chương nháp 3 của user 3; truyện 1 chuyển suspended; limit=1 và limit=100000.</w:t>
            </w:r>
          </w:p>
        </w:tc>
      </w:tr>
      <w:tr>
        <w:trPr>
          <w:cantSplit/>
        </w:trPr>
        <w:tc>
          <w:tcPr>
            <w:tcW w:type="dxa" w:w="1701"/>
            <w:vAlign w:val="top"/>
          </w:tcPr>
          <w:p>
            <w:pPr>
              <w:keepNext/>
              <w:spacing w:after="60" w:before="40" w:line="240" w:lineRule="auto"/>
            </w:pPr>
            <w:r>
              <w:rPr>
                <w:sz w:val="18"/>
              </w:rPr>
              <w:t>Bước thực hiện</w:t>
            </w:r>
          </w:p>
        </w:tc>
        <w:tc>
          <w:tcPr>
            <w:tcW w:type="dxa" w:w="8164"/>
            <w:vAlign w:val="top"/>
          </w:tcPr>
          <w:p>
            <w:pPr>
              <w:keepNext/>
              <w:spacing w:after="60" w:before="40" w:line="240" w:lineRule="auto"/>
            </w:pPr>
            <w:r>
              <w:rPr>
                <w:sz w:val="18"/>
              </w:rPr>
              <w:t>1. Guest/user 2/chủ user 3 lần lượt đọc chương 3.</w:t>
              <w:br/>
              <w:t>2. Đọc danh sách truyện limit=1 và trang 2; thử limit=100000.</w:t>
              <w:br/>
              <w:t>3. Đặt truyện 1 suspended; guest đọc chương 1, chủ truyện thử đổi status=active.</w:t>
              <w:br/>
              <w:t>4. Đặt lại ongoing rồi thử tạo truyện với status=suspended; đếm bản ghi.</w:t>
            </w:r>
          </w:p>
        </w:tc>
      </w:tr>
      <w:tr>
        <w:trPr>
          <w:cantSplit/>
        </w:trPr>
        <w:tc>
          <w:tcPr>
            <w:tcW w:type="dxa" w:w="1701"/>
            <w:shd w:fill="EFF5F8"/>
            <w:vAlign w:val="top"/>
          </w:tcPr>
          <w:p>
            <w:pPr>
              <w:keepNext/>
              <w:spacing w:after="60" w:before="40" w:line="240" w:lineRule="auto"/>
            </w:pPr>
            <w:r>
              <w:rPr>
                <w:sz w:val="18"/>
              </w:rPr>
              <w:t>Kết quả mong đợi</w:t>
            </w:r>
          </w:p>
        </w:tc>
        <w:tc>
          <w:tcPr>
            <w:tcW w:type="dxa" w:w="8164"/>
            <w:shd w:fill="EFF5F8"/>
            <w:vAlign w:val="top"/>
          </w:tcPr>
          <w:p>
            <w:pPr>
              <w:keepNext/>
              <w:spacing w:after="60" w:before="40" w:line="240" w:lineRule="auto"/>
            </w:pPr>
            <w:r>
              <w:rPr>
                <w:sz w:val="18"/>
              </w:rPr>
              <w:t>Chương nháp: 404/404/200; guest chỉ thấy truyện 1; chủ truyện 2 có X-Next-Page=2 và thấy truyện 2 tại trang 2; limit quá lớn 400; truyện suspended bị ẩn 404, tự mở khóa 403; tạo trạng thái cấm 403 và số truyện không tăng.</w:t>
            </w:r>
          </w:p>
        </w:tc>
      </w:tr>
      <w:tr>
        <w:trPr>
          <w:cantSplit/>
        </w:trPr>
        <w:tc>
          <w:tcPr>
            <w:tcW w:type="dxa" w:w="1701"/>
            <w:vAlign w:val="top"/>
          </w:tcPr>
          <w:p>
            <w:pPr>
              <w:keepNext/>
              <w:spacing w:after="60" w:before="40" w:line="240" w:lineRule="auto"/>
            </w:pPr>
            <w:r>
              <w:rPr>
                <w:sz w:val="18"/>
              </w:rPr>
              <w:t>Kết quả thực tế</w:t>
            </w:r>
          </w:p>
        </w:tc>
        <w:tc>
          <w:tcPr>
            <w:tcW w:type="dxa" w:w="8164"/>
            <w:vAlign w:val="top"/>
          </w:tcPr>
          <w:p>
            <w:pPr>
              <w:keepNext/>
              <w:spacing w:after="60" w:before="40" w:line="240" w:lineRule="auto"/>
            </w:pPr>
            <w:r>
              <w:rPr>
                <w:sz w:val="18"/>
              </w:rPr>
              <w:t>PASS — Các assertion của ca kiểm thử đều đạt trong lần chạy thực tế.</w:t>
            </w:r>
          </w:p>
        </w:tc>
      </w:tr>
      <w:tr>
        <w:trPr>
          <w:cantSplit/>
        </w:trPr>
        <w:tc>
          <w:tcPr>
            <w:tcW w:type="dxa" w:w="1701"/>
            <w:shd w:fill="EFF5F8"/>
            <w:vAlign w:val="top"/>
          </w:tcPr>
          <w:p>
            <w:pPr>
              <w:keepNext/>
              <w:spacing w:after="60" w:before="40" w:line="240" w:lineRule="auto"/>
            </w:pPr>
            <w:r>
              <w:rPr>
                <w:sz w:val="18"/>
              </w:rPr>
              <w:t>Nguồn / bằng chứng</w:t>
            </w:r>
          </w:p>
        </w:tc>
        <w:tc>
          <w:tcPr>
            <w:tcW w:type="dxa" w:w="8164"/>
            <w:shd w:fill="EFF5F8"/>
            <w:vAlign w:val="top"/>
          </w:tcPr>
          <w:p>
            <w:pPr>
              <w:keepNext w:val="0"/>
              <w:spacing w:after="60" w:before="40" w:line="240" w:lineRule="auto"/>
            </w:pPr>
            <w:r>
              <w:rPr>
                <w:sz w:val="18"/>
              </w:rPr>
              <w:t>server/tests/security.test.ts:47</w:t>
              <w:br/>
              <w:t>Log: evidence/backend-security.log</w:t>
            </w:r>
          </w:p>
        </w:tc>
      </w:tr>
    </w:tbl>
    <w:p>
      <w:pPr>
        <w:spacing w:after="20"/>
      </w:pPr>
    </w:p>
    <w:p>
      <w:pPr>
        <w:pStyle w:val="Heading3"/>
      </w:pPr>
      <w:r>
        <w:t>BE-009  |  Chống tăng lượt đọc đồng thời và giả IP</w:t>
      </w:r>
    </w:p>
    <w:p>
      <w:pPr>
        <w:keepNext/>
        <w:spacing w:after="60"/>
      </w:pPr>
      <w:r>
        <w:rPr>
          <w:color w:val="627489"/>
          <w:sz w:val="16"/>
        </w:rPr>
        <w:t>Bảo mật production  ·  Tự động · Node / MySQL fixture  ·  PASS</w:t>
      </w:r>
    </w:p>
    <w:tbl>
      <w:tblPr>
        <w:tblW w:type="auto" w:w="0"/>
        <w:jc w:val="center"/>
        <w:tblLayout w:type="fixed"/>
        <w:tblLook w:firstColumn="1" w:firstRow="1" w:lastColumn="0" w:lastRow="0" w:noHBand="0" w:noVBand="1" w:val="04A0"/>
      </w:tblPr>
      <w:tblGrid>
        <w:gridCol w:w="1701"/>
        <w:gridCol w:w="8164"/>
      </w:tblGrid>
      <w:tr>
        <w:trPr>
          <w:tblHeader/>
          <w:cantSplit/>
        </w:trPr>
        <w:tc>
          <w:tcPr>
            <w:tcW w:type="dxa" w:w="1701"/>
            <w:shd w:fill="17324D"/>
            <w:vAlign w:val="top"/>
          </w:tcPr>
          <w:p>
            <w:pPr>
              <w:keepNext/>
              <w:spacing w:after="60" w:before="40" w:line="240" w:lineRule="auto"/>
            </w:pPr>
            <w:r>
              <w:rPr>
                <w:b/>
                <w:color w:val="FFFFFF"/>
                <w:sz w:val="18"/>
              </w:rPr>
              <w:t>Hạng mục</w:t>
            </w:r>
          </w:p>
        </w:tc>
        <w:tc>
          <w:tcPr>
            <w:tcW w:type="dxa" w:w="8164"/>
            <w:shd w:fill="17324D"/>
            <w:vAlign w:val="top"/>
          </w:tcPr>
          <w:p>
            <w:pPr>
              <w:keepNext/>
              <w:spacing w:after="60" w:before="40" w:line="240" w:lineRule="auto"/>
            </w:pPr>
            <w:r>
              <w:rPr>
                <w:b/>
                <w:color w:val="FFFFFF"/>
                <w:sz w:val="18"/>
              </w:rPr>
              <w:t>Chi tiết</w:t>
            </w:r>
          </w:p>
        </w:tc>
      </w:tr>
      <w:tr>
        <w:trPr>
          <w:cantSplit/>
        </w:trPr>
        <w:tc>
          <w:tcPr>
            <w:tcW w:type="dxa" w:w="1701"/>
            <w:shd w:fill="EFF5F8"/>
            <w:vAlign w:val="top"/>
          </w:tcPr>
          <w:p>
            <w:pPr>
              <w:keepNext/>
              <w:spacing w:after="60" w:before="40" w:line="240" w:lineRule="auto"/>
            </w:pPr>
            <w:r>
              <w:rPr>
                <w:sz w:val="18"/>
              </w:rPr>
              <w:t>Điều kiện / dữ liệu</w:t>
            </w:r>
          </w:p>
        </w:tc>
        <w:tc>
          <w:tcPr>
            <w:tcW w:type="dxa" w:w="8164"/>
            <w:shd w:fill="EFF5F8"/>
            <w:vAlign w:val="top"/>
          </w:tcPr>
          <w:p>
            <w:pPr>
              <w:keepNext/>
              <w:spacing w:after="60" w:before="40" w:line="240" w:lineRule="auto"/>
            </w:pPr>
            <w:r>
              <w:rPr>
                <w:sz w:val="18"/>
              </w:rPr>
              <w:t>Fixture khởi tạo MySQL tạm, Express tại 127.0.0.1 với cổng ngẫu nhiên; không gọi SMTP.</w:t>
              <w:br/>
              <w:t>user 2 = reader + author, user 3 = reader; user 1 = admin seed. Truyện 1 có chương 1, 2 đã xuất bản; truyện 2 của user 3 chỉ có chương 3 nháp.</w:t>
              <w:br/>
              <w:t>Dữ liệu: 10 POST đồng thời từ guest; X-Forwarded-For=203.0.113.123.</w:t>
            </w:r>
          </w:p>
        </w:tc>
      </w:tr>
      <w:tr>
        <w:trPr>
          <w:cantSplit/>
        </w:trPr>
        <w:tc>
          <w:tcPr>
            <w:tcW w:type="dxa" w:w="1701"/>
            <w:vAlign w:val="top"/>
          </w:tcPr>
          <w:p>
            <w:pPr>
              <w:keepNext/>
              <w:spacing w:after="60" w:before="40" w:line="240" w:lineRule="auto"/>
            </w:pPr>
            <w:r>
              <w:rPr>
                <w:sz w:val="18"/>
              </w:rPr>
              <w:t>Bước thực hiện</w:t>
            </w:r>
          </w:p>
        </w:tc>
        <w:tc>
          <w:tcPr>
            <w:tcW w:type="dxa" w:w="8164"/>
            <w:vAlign w:val="top"/>
          </w:tcPr>
          <w:p>
            <w:pPr>
              <w:keepNext/>
              <w:spacing w:after="60" w:before="40" w:line="240" w:lineRule="auto"/>
            </w:pPr>
            <w:r>
              <w:rPr>
                <w:sz w:val="18"/>
              </w:rPr>
              <w:t>1. Đọc bộ đếm reads ban đầu của truyện 1.</w:t>
              <w:br/>
              <w:t>2. Gửi 10 POST /novels/1/read-increment đồng thời.</w:t>
              <w:br/>
              <w:t>3. Gửi tiếp với header X-Forwarded-For giả; kiểm tra DB.</w:t>
              <w:br/>
              <w:t>4. Thử tăng lượt đọc truyện riêng tư 2.</w:t>
            </w:r>
          </w:p>
        </w:tc>
      </w:tr>
      <w:tr>
        <w:trPr>
          <w:cantSplit/>
        </w:trPr>
        <w:tc>
          <w:tcPr>
            <w:tcW w:type="dxa" w:w="1701"/>
            <w:shd w:fill="EFF5F8"/>
            <w:vAlign w:val="top"/>
          </w:tcPr>
          <w:p>
            <w:pPr>
              <w:keepNext/>
              <w:spacing w:after="60" w:before="40" w:line="240" w:lineRule="auto"/>
            </w:pPr>
            <w:r>
              <w:rPr>
                <w:sz w:val="18"/>
              </w:rPr>
              <w:t>Kết quả mong đợi</w:t>
            </w:r>
          </w:p>
        </w:tc>
        <w:tc>
          <w:tcPr>
            <w:tcW w:type="dxa" w:w="8164"/>
            <w:shd w:fill="EFF5F8"/>
            <w:vAlign w:val="top"/>
          </w:tcPr>
          <w:p>
            <w:pPr>
              <w:keepNext/>
              <w:spacing w:after="60" w:before="40" w:line="240" w:lineRule="auto"/>
            </w:pPr>
            <w:r>
              <w:rPr>
                <w:sz w:val="18"/>
              </w:rPr>
              <w:t>10 phản hồi đều 200 nhưng chỉ 1 có cooldown=false; IP giả vẫn cooldown=true; DB tăng đúng 1; truyện riêng tư trả 404.</w:t>
            </w:r>
          </w:p>
        </w:tc>
      </w:tr>
      <w:tr>
        <w:trPr>
          <w:cantSplit/>
        </w:trPr>
        <w:tc>
          <w:tcPr>
            <w:tcW w:type="dxa" w:w="1701"/>
            <w:vAlign w:val="top"/>
          </w:tcPr>
          <w:p>
            <w:pPr>
              <w:keepNext/>
              <w:spacing w:after="60" w:before="40" w:line="240" w:lineRule="auto"/>
            </w:pPr>
            <w:r>
              <w:rPr>
                <w:sz w:val="18"/>
              </w:rPr>
              <w:t>Kết quả thực tế</w:t>
            </w:r>
          </w:p>
        </w:tc>
        <w:tc>
          <w:tcPr>
            <w:tcW w:type="dxa" w:w="8164"/>
            <w:vAlign w:val="top"/>
          </w:tcPr>
          <w:p>
            <w:pPr>
              <w:keepNext/>
              <w:spacing w:after="60" w:before="40" w:line="240" w:lineRule="auto"/>
            </w:pPr>
            <w:r>
              <w:rPr>
                <w:sz w:val="18"/>
              </w:rPr>
              <w:t>PASS — Các assertion của ca kiểm thử đều đạt trong lần chạy thực tế.</w:t>
            </w:r>
          </w:p>
        </w:tc>
      </w:tr>
      <w:tr>
        <w:trPr>
          <w:cantSplit/>
        </w:trPr>
        <w:tc>
          <w:tcPr>
            <w:tcW w:type="dxa" w:w="1701"/>
            <w:shd w:fill="EFF5F8"/>
            <w:vAlign w:val="top"/>
          </w:tcPr>
          <w:p>
            <w:pPr>
              <w:keepNext/>
              <w:spacing w:after="60" w:before="40" w:line="240" w:lineRule="auto"/>
            </w:pPr>
            <w:r>
              <w:rPr>
                <w:sz w:val="18"/>
              </w:rPr>
              <w:t>Nguồn / bằng chứng</w:t>
            </w:r>
          </w:p>
        </w:tc>
        <w:tc>
          <w:tcPr>
            <w:tcW w:type="dxa" w:w="8164"/>
            <w:shd w:fill="EFF5F8"/>
            <w:vAlign w:val="top"/>
          </w:tcPr>
          <w:p>
            <w:pPr>
              <w:keepNext w:val="0"/>
              <w:spacing w:after="60" w:before="40" w:line="240" w:lineRule="auto"/>
            </w:pPr>
            <w:r>
              <w:rPr>
                <w:sz w:val="18"/>
              </w:rPr>
              <w:t>server/tests/security.test.ts:65</w:t>
              <w:br/>
              <w:t>Log: evidence/backend-security.log</w:t>
            </w:r>
          </w:p>
        </w:tc>
      </w:tr>
    </w:tbl>
    <w:p>
      <w:pPr>
        <w:spacing w:after="20"/>
      </w:pPr>
    </w:p>
    <w:p>
      <w:pPr>
        <w:pStyle w:val="Heading3"/>
      </w:pPr>
      <w:r>
        <w:t>BE-010  |  Phân trang diễn đàn và gắn bình luận đúng bài</w:t>
      </w:r>
    </w:p>
    <w:p>
      <w:pPr>
        <w:keepNext/>
        <w:spacing w:after="60"/>
      </w:pPr>
      <w:r>
        <w:rPr>
          <w:color w:val="627489"/>
          <w:sz w:val="16"/>
        </w:rPr>
        <w:t>Bảo mật production  ·  Tự động · Node / MySQL fixture  ·  PASS</w:t>
      </w:r>
    </w:p>
    <w:tbl>
      <w:tblPr>
        <w:tblW w:type="auto" w:w="0"/>
        <w:jc w:val="center"/>
        <w:tblLayout w:type="fixed"/>
        <w:tblLook w:firstColumn="1" w:firstRow="1" w:lastColumn="0" w:lastRow="0" w:noHBand="0" w:noVBand="1" w:val="04A0"/>
      </w:tblPr>
      <w:tblGrid>
        <w:gridCol w:w="1701"/>
        <w:gridCol w:w="8164"/>
      </w:tblGrid>
      <w:tr>
        <w:trPr>
          <w:tblHeader/>
          <w:cantSplit/>
        </w:trPr>
        <w:tc>
          <w:tcPr>
            <w:tcW w:type="dxa" w:w="1701"/>
            <w:shd w:fill="17324D"/>
            <w:vAlign w:val="top"/>
          </w:tcPr>
          <w:p>
            <w:pPr>
              <w:keepNext/>
              <w:spacing w:after="60" w:before="40" w:line="240" w:lineRule="auto"/>
            </w:pPr>
            <w:r>
              <w:rPr>
                <w:b/>
                <w:color w:val="FFFFFF"/>
                <w:sz w:val="18"/>
              </w:rPr>
              <w:t>Hạng mục</w:t>
            </w:r>
          </w:p>
        </w:tc>
        <w:tc>
          <w:tcPr>
            <w:tcW w:type="dxa" w:w="8164"/>
            <w:shd w:fill="17324D"/>
            <w:vAlign w:val="top"/>
          </w:tcPr>
          <w:p>
            <w:pPr>
              <w:keepNext/>
              <w:spacing w:after="60" w:before="40" w:line="240" w:lineRule="auto"/>
            </w:pPr>
            <w:r>
              <w:rPr>
                <w:b/>
                <w:color w:val="FFFFFF"/>
                <w:sz w:val="18"/>
              </w:rPr>
              <w:t>Chi tiết</w:t>
            </w:r>
          </w:p>
        </w:tc>
      </w:tr>
      <w:tr>
        <w:trPr>
          <w:cantSplit/>
        </w:trPr>
        <w:tc>
          <w:tcPr>
            <w:tcW w:type="dxa" w:w="1701"/>
            <w:shd w:fill="EFF5F8"/>
            <w:vAlign w:val="top"/>
          </w:tcPr>
          <w:p>
            <w:pPr>
              <w:keepNext/>
              <w:spacing w:after="60" w:before="40" w:line="240" w:lineRule="auto"/>
            </w:pPr>
            <w:r>
              <w:rPr>
                <w:sz w:val="18"/>
              </w:rPr>
              <w:t>Điều kiện / dữ liệu</w:t>
            </w:r>
          </w:p>
        </w:tc>
        <w:tc>
          <w:tcPr>
            <w:tcW w:type="dxa" w:w="8164"/>
            <w:shd w:fill="EFF5F8"/>
            <w:vAlign w:val="top"/>
          </w:tcPr>
          <w:p>
            <w:pPr>
              <w:keepNext/>
              <w:spacing w:after="60" w:before="40" w:line="240" w:lineRule="auto"/>
            </w:pPr>
            <w:r>
              <w:rPr>
                <w:sz w:val="18"/>
              </w:rPr>
              <w:t>Fixture khởi tạo MySQL tạm, Express tại 127.0.0.1 với cổng ngẫu nhiên; không gọi SMTP.</w:t>
              <w:br/>
              <w:t>user 2 = reader + author, user 3 = reader; user 1 = admin seed. Truyện 1 có chương 1, 2 đã xuất bản; truyện 2 của user 3 chỉ có chương 3 nháp.</w:t>
              <w:br/>
              <w:t>Dữ liệu: 3 forum_posts: Post 0..2; Post 2 có Root và Reply; limit=1.</w:t>
            </w:r>
          </w:p>
        </w:tc>
      </w:tr>
      <w:tr>
        <w:trPr>
          <w:cantSplit/>
        </w:trPr>
        <w:tc>
          <w:tcPr>
            <w:tcW w:type="dxa" w:w="1701"/>
            <w:vAlign w:val="top"/>
          </w:tcPr>
          <w:p>
            <w:pPr>
              <w:keepNext/>
              <w:spacing w:after="60" w:before="40" w:line="240" w:lineRule="auto"/>
            </w:pPr>
            <w:r>
              <w:rPr>
                <w:sz w:val="18"/>
              </w:rPr>
              <w:t>Bước thực hiện</w:t>
            </w:r>
          </w:p>
        </w:tc>
        <w:tc>
          <w:tcPr>
            <w:tcW w:type="dxa" w:w="8164"/>
            <w:vAlign w:val="top"/>
          </w:tcPr>
          <w:p>
            <w:pPr>
              <w:keepNext/>
              <w:spacing w:after="60" w:before="40" w:line="240" w:lineRule="auto"/>
            </w:pPr>
            <w:r>
              <w:rPr>
                <w:sz w:val="18"/>
              </w:rPr>
              <w:t>1. Chèn 3 bài và luồng bình luận con tại bài mới nhất.</w:t>
              <w:br/>
              <w:t>2. Guest GET /forum/posts?limit=1.</w:t>
              <w:br/>
              <w:t>3. Guest GET trang 2 cùng limit.</w:t>
            </w:r>
          </w:p>
        </w:tc>
      </w:tr>
      <w:tr>
        <w:trPr>
          <w:cantSplit/>
        </w:trPr>
        <w:tc>
          <w:tcPr>
            <w:tcW w:type="dxa" w:w="1701"/>
            <w:shd w:fill="EFF5F8"/>
            <w:vAlign w:val="top"/>
          </w:tcPr>
          <w:p>
            <w:pPr>
              <w:keepNext/>
              <w:spacing w:after="60" w:before="40" w:line="240" w:lineRule="auto"/>
            </w:pPr>
            <w:r>
              <w:rPr>
                <w:sz w:val="18"/>
              </w:rPr>
              <w:t>Kết quả mong đợi</w:t>
            </w:r>
          </w:p>
        </w:tc>
        <w:tc>
          <w:tcPr>
            <w:tcW w:type="dxa" w:w="8164"/>
            <w:shd w:fill="EFF5F8"/>
            <w:vAlign w:val="top"/>
          </w:tcPr>
          <w:p>
            <w:pPr>
              <w:keepNext/>
              <w:spacing w:after="60" w:before="40" w:line="240" w:lineRule="auto"/>
            </w:pPr>
            <w:r>
              <w:rPr>
                <w:sz w:val="18"/>
              </w:rPr>
              <w:t>Trang 1 có X-Next-Page=2, đúng 1 bài mới nhất và Reply lồng trong Root; trang 2 là bài liền trước, comments=[].</w:t>
            </w:r>
          </w:p>
        </w:tc>
      </w:tr>
      <w:tr>
        <w:trPr>
          <w:cantSplit/>
        </w:trPr>
        <w:tc>
          <w:tcPr>
            <w:tcW w:type="dxa" w:w="1701"/>
            <w:vAlign w:val="top"/>
          </w:tcPr>
          <w:p>
            <w:pPr>
              <w:keepNext/>
              <w:spacing w:after="60" w:before="40" w:line="240" w:lineRule="auto"/>
            </w:pPr>
            <w:r>
              <w:rPr>
                <w:sz w:val="18"/>
              </w:rPr>
              <w:t>Kết quả thực tế</w:t>
            </w:r>
          </w:p>
        </w:tc>
        <w:tc>
          <w:tcPr>
            <w:tcW w:type="dxa" w:w="8164"/>
            <w:vAlign w:val="top"/>
          </w:tcPr>
          <w:p>
            <w:pPr>
              <w:keepNext/>
              <w:spacing w:after="60" w:before="40" w:line="240" w:lineRule="auto"/>
            </w:pPr>
            <w:r>
              <w:rPr>
                <w:sz w:val="18"/>
              </w:rPr>
              <w:t>PASS — Các assertion của ca kiểm thử đều đạt trong lần chạy thực tế.</w:t>
            </w:r>
          </w:p>
        </w:tc>
      </w:tr>
      <w:tr>
        <w:trPr>
          <w:cantSplit/>
        </w:trPr>
        <w:tc>
          <w:tcPr>
            <w:tcW w:type="dxa" w:w="1701"/>
            <w:shd w:fill="EFF5F8"/>
            <w:vAlign w:val="top"/>
          </w:tcPr>
          <w:p>
            <w:pPr>
              <w:keepNext/>
              <w:spacing w:after="60" w:before="40" w:line="240" w:lineRule="auto"/>
            </w:pPr>
            <w:r>
              <w:rPr>
                <w:sz w:val="18"/>
              </w:rPr>
              <w:t>Nguồn / bằng chứng</w:t>
            </w:r>
          </w:p>
        </w:tc>
        <w:tc>
          <w:tcPr>
            <w:tcW w:type="dxa" w:w="8164"/>
            <w:shd w:fill="EFF5F8"/>
            <w:vAlign w:val="top"/>
          </w:tcPr>
          <w:p>
            <w:pPr>
              <w:keepNext w:val="0"/>
              <w:spacing w:after="60" w:before="40" w:line="240" w:lineRule="auto"/>
            </w:pPr>
            <w:r>
              <w:rPr>
                <w:sz w:val="18"/>
              </w:rPr>
              <w:t>server/tests/security.test.ts:75</w:t>
              <w:br/>
              <w:t>Log: evidence/backend-security.log</w:t>
            </w:r>
          </w:p>
        </w:tc>
      </w:tr>
    </w:tbl>
    <w:p>
      <w:pPr>
        <w:spacing w:after="20"/>
      </w:pPr>
    </w:p>
    <w:p>
      <w:pPr>
        <w:pStyle w:val="Heading3"/>
      </w:pPr>
      <w:r>
        <w:t>BE-011  |  Lọc HTML thực thi và giữ định dạng nội dung</w:t>
      </w:r>
    </w:p>
    <w:p>
      <w:pPr>
        <w:keepNext/>
        <w:spacing w:after="60"/>
      </w:pPr>
      <w:r>
        <w:rPr>
          <w:color w:val="627489"/>
          <w:sz w:val="16"/>
        </w:rPr>
        <w:t>Bảo mật production  ·  Tự động · Node / MySQL fixture  ·  PASS</w:t>
      </w:r>
    </w:p>
    <w:tbl>
      <w:tblPr>
        <w:tblW w:type="auto" w:w="0"/>
        <w:jc w:val="center"/>
        <w:tblLayout w:type="fixed"/>
        <w:tblLook w:firstColumn="1" w:firstRow="1" w:lastColumn="0" w:lastRow="0" w:noHBand="0" w:noVBand="1" w:val="04A0"/>
      </w:tblPr>
      <w:tblGrid>
        <w:gridCol w:w="1701"/>
        <w:gridCol w:w="8164"/>
      </w:tblGrid>
      <w:tr>
        <w:trPr>
          <w:tblHeader/>
          <w:cantSplit/>
        </w:trPr>
        <w:tc>
          <w:tcPr>
            <w:tcW w:type="dxa" w:w="1701"/>
            <w:shd w:fill="17324D"/>
            <w:vAlign w:val="top"/>
          </w:tcPr>
          <w:p>
            <w:pPr>
              <w:keepNext/>
              <w:spacing w:after="60" w:before="40" w:line="240" w:lineRule="auto"/>
            </w:pPr>
            <w:r>
              <w:rPr>
                <w:b/>
                <w:color w:val="FFFFFF"/>
                <w:sz w:val="18"/>
              </w:rPr>
              <w:t>Hạng mục</w:t>
            </w:r>
          </w:p>
        </w:tc>
        <w:tc>
          <w:tcPr>
            <w:tcW w:type="dxa" w:w="8164"/>
            <w:shd w:fill="17324D"/>
            <w:vAlign w:val="top"/>
          </w:tcPr>
          <w:p>
            <w:pPr>
              <w:keepNext/>
              <w:spacing w:after="60" w:before="40" w:line="240" w:lineRule="auto"/>
            </w:pPr>
            <w:r>
              <w:rPr>
                <w:b/>
                <w:color w:val="FFFFFF"/>
                <w:sz w:val="18"/>
              </w:rPr>
              <w:t>Chi tiết</w:t>
            </w:r>
          </w:p>
        </w:tc>
      </w:tr>
      <w:tr>
        <w:trPr>
          <w:cantSplit/>
        </w:trPr>
        <w:tc>
          <w:tcPr>
            <w:tcW w:type="dxa" w:w="1701"/>
            <w:shd w:fill="EFF5F8"/>
            <w:vAlign w:val="top"/>
          </w:tcPr>
          <w:p>
            <w:pPr>
              <w:keepNext/>
              <w:spacing w:after="60" w:before="40" w:line="240" w:lineRule="auto"/>
            </w:pPr>
            <w:r>
              <w:rPr>
                <w:sz w:val="18"/>
              </w:rPr>
              <w:t>Điều kiện / dữ liệu</w:t>
            </w:r>
          </w:p>
        </w:tc>
        <w:tc>
          <w:tcPr>
            <w:tcW w:type="dxa" w:w="8164"/>
            <w:shd w:fill="EFF5F8"/>
            <w:vAlign w:val="top"/>
          </w:tcPr>
          <w:p>
            <w:pPr>
              <w:keepNext/>
              <w:spacing w:after="60" w:before="40" w:line="240" w:lineRule="auto"/>
            </w:pPr>
            <w:r>
              <w:rPr>
                <w:sz w:val="18"/>
              </w:rPr>
              <w:t>Fixture khởi tạo MySQL tạm, Express tại 127.0.0.1 với cổng ngẫu nhiên; không gọi SMTP.</w:t>
              <w:br/>
              <w:t>user 2 = reader + author, user 3 = reader; user 1 = admin seed. Truyện 1 có chương 1, 2 đã xuất bản; truyện 2 của user 3 chỉ có chương 3 nháp.</w:t>
              <w:br/>
              <w:t>Dữ liệu: HTML chứa &lt;strong&gt;text&lt;/strong&gt;, &lt;script&gt;alert(1)&lt;/script&gt;, img onerror, link javascript:.</w:t>
            </w:r>
          </w:p>
        </w:tc>
      </w:tr>
      <w:tr>
        <w:trPr>
          <w:cantSplit/>
        </w:trPr>
        <w:tc>
          <w:tcPr>
            <w:tcW w:type="dxa" w:w="1701"/>
            <w:vAlign w:val="top"/>
          </w:tcPr>
          <w:p>
            <w:pPr>
              <w:keepNext/>
              <w:spacing w:after="60" w:before="40" w:line="240" w:lineRule="auto"/>
            </w:pPr>
            <w:r>
              <w:rPr>
                <w:sz w:val="18"/>
              </w:rPr>
              <w:t>Bước thực hiện</w:t>
            </w:r>
          </w:p>
        </w:tc>
        <w:tc>
          <w:tcPr>
            <w:tcW w:type="dxa" w:w="8164"/>
            <w:vAlign w:val="top"/>
          </w:tcPr>
          <w:p>
            <w:pPr>
              <w:keepNext/>
              <w:spacing w:after="60" w:before="40" w:line="240" w:lineRule="auto"/>
            </w:pPr>
            <w:r>
              <w:rPr>
                <w:sz w:val="18"/>
              </w:rPr>
              <w:t>1. Admin tạo event active với HTML thử nghiệm.</w:t>
              <w:br/>
              <w:t>2. Guest đọc event đã công bố.</w:t>
              <w:br/>
              <w:t>3. Ghi cùng HTML vào chương 1, guest đọc chương.</w:t>
            </w:r>
          </w:p>
        </w:tc>
      </w:tr>
      <w:tr>
        <w:trPr>
          <w:cantSplit/>
        </w:trPr>
        <w:tc>
          <w:tcPr>
            <w:tcW w:type="dxa" w:w="1701"/>
            <w:shd w:fill="EFF5F8"/>
            <w:vAlign w:val="top"/>
          </w:tcPr>
          <w:p>
            <w:pPr>
              <w:keepNext/>
              <w:spacing w:after="60" w:before="40" w:line="240" w:lineRule="auto"/>
            </w:pPr>
            <w:r>
              <w:rPr>
                <w:sz w:val="18"/>
              </w:rPr>
              <w:t>Kết quả mong đợi</w:t>
            </w:r>
          </w:p>
        </w:tc>
        <w:tc>
          <w:tcPr>
            <w:tcW w:type="dxa" w:w="8164"/>
            <w:shd w:fill="EFF5F8"/>
            <w:vAlign w:val="top"/>
          </w:tcPr>
          <w:p>
            <w:pPr>
              <w:keepNext/>
              <w:spacing w:after="60" w:before="40" w:line="240" w:lineRule="auto"/>
            </w:pPr>
            <w:r>
              <w:rPr>
                <w:sz w:val="18"/>
              </w:rPr>
              <w:t>Có 1 event công khai; nội dung event và chương giữ &lt;strong&gt;text&lt;/strong&gt;, không chứa script/onerror/javascript:.</w:t>
            </w:r>
          </w:p>
        </w:tc>
      </w:tr>
      <w:tr>
        <w:trPr>
          <w:cantSplit/>
        </w:trPr>
        <w:tc>
          <w:tcPr>
            <w:tcW w:type="dxa" w:w="1701"/>
            <w:vAlign w:val="top"/>
          </w:tcPr>
          <w:p>
            <w:pPr>
              <w:keepNext/>
              <w:spacing w:after="60" w:before="40" w:line="240" w:lineRule="auto"/>
            </w:pPr>
            <w:r>
              <w:rPr>
                <w:sz w:val="18"/>
              </w:rPr>
              <w:t>Kết quả thực tế</w:t>
            </w:r>
          </w:p>
        </w:tc>
        <w:tc>
          <w:tcPr>
            <w:tcW w:type="dxa" w:w="8164"/>
            <w:vAlign w:val="top"/>
          </w:tcPr>
          <w:p>
            <w:pPr>
              <w:keepNext/>
              <w:spacing w:after="60" w:before="40" w:line="240" w:lineRule="auto"/>
            </w:pPr>
            <w:r>
              <w:rPr>
                <w:sz w:val="18"/>
              </w:rPr>
              <w:t>PASS — Các assertion của ca kiểm thử đều đạt trong lần chạy thực tế.</w:t>
            </w:r>
          </w:p>
        </w:tc>
      </w:tr>
      <w:tr>
        <w:trPr>
          <w:cantSplit/>
        </w:trPr>
        <w:tc>
          <w:tcPr>
            <w:tcW w:type="dxa" w:w="1701"/>
            <w:shd w:fill="EFF5F8"/>
            <w:vAlign w:val="top"/>
          </w:tcPr>
          <w:p>
            <w:pPr>
              <w:keepNext/>
              <w:spacing w:after="60" w:before="40" w:line="240" w:lineRule="auto"/>
            </w:pPr>
            <w:r>
              <w:rPr>
                <w:sz w:val="18"/>
              </w:rPr>
              <w:t>Nguồn / bằng chứng</w:t>
            </w:r>
          </w:p>
        </w:tc>
        <w:tc>
          <w:tcPr>
            <w:tcW w:type="dxa" w:w="8164"/>
            <w:shd w:fill="EFF5F8"/>
            <w:vAlign w:val="top"/>
          </w:tcPr>
          <w:p>
            <w:pPr>
              <w:keepNext w:val="0"/>
              <w:spacing w:after="60" w:before="40" w:line="240" w:lineRule="auto"/>
            </w:pPr>
            <w:r>
              <w:rPr>
                <w:sz w:val="18"/>
              </w:rPr>
              <w:t>server/tests/security.test.ts:89</w:t>
              <w:br/>
              <w:t>Log: evidence/backend-security.log</w:t>
            </w:r>
          </w:p>
        </w:tc>
      </w:tr>
    </w:tbl>
    <w:p>
      <w:pPr>
        <w:spacing w:after="20"/>
      </w:pPr>
    </w:p>
    <w:p>
      <w:pPr>
        <w:pStyle w:val="Heading3"/>
      </w:pPr>
      <w:r>
        <w:t>BE-012  |  OTP băm, giới hạn thử và chống sử dụng lại</w:t>
      </w:r>
    </w:p>
    <w:p>
      <w:pPr>
        <w:keepNext/>
        <w:spacing w:after="60"/>
      </w:pPr>
      <w:r>
        <w:rPr>
          <w:color w:val="627489"/>
          <w:sz w:val="16"/>
        </w:rPr>
        <w:t>Bảo mật production  ·  Tự động · Node / MySQL fixture  ·  PASS</w:t>
      </w:r>
    </w:p>
    <w:tbl>
      <w:tblPr>
        <w:tblW w:type="auto" w:w="0"/>
        <w:jc w:val="center"/>
        <w:tblLayout w:type="fixed"/>
        <w:tblLook w:firstColumn="1" w:firstRow="1" w:lastColumn="0" w:lastRow="0" w:noHBand="0" w:noVBand="1" w:val="04A0"/>
      </w:tblPr>
      <w:tblGrid>
        <w:gridCol w:w="1701"/>
        <w:gridCol w:w="8164"/>
      </w:tblGrid>
      <w:tr>
        <w:trPr>
          <w:tblHeader/>
          <w:cantSplit/>
        </w:trPr>
        <w:tc>
          <w:tcPr>
            <w:tcW w:type="dxa" w:w="1701"/>
            <w:shd w:fill="17324D"/>
            <w:vAlign w:val="top"/>
          </w:tcPr>
          <w:p>
            <w:pPr>
              <w:keepNext/>
              <w:spacing w:after="60" w:before="40" w:line="240" w:lineRule="auto"/>
            </w:pPr>
            <w:r>
              <w:rPr>
                <w:b/>
                <w:color w:val="FFFFFF"/>
                <w:sz w:val="18"/>
              </w:rPr>
              <w:t>Hạng mục</w:t>
            </w:r>
          </w:p>
        </w:tc>
        <w:tc>
          <w:tcPr>
            <w:tcW w:type="dxa" w:w="8164"/>
            <w:shd w:fill="17324D"/>
            <w:vAlign w:val="top"/>
          </w:tcPr>
          <w:p>
            <w:pPr>
              <w:keepNext/>
              <w:spacing w:after="60" w:before="40" w:line="240" w:lineRule="auto"/>
            </w:pPr>
            <w:r>
              <w:rPr>
                <w:b/>
                <w:color w:val="FFFFFF"/>
                <w:sz w:val="18"/>
              </w:rPr>
              <w:t>Chi tiết</w:t>
            </w:r>
          </w:p>
        </w:tc>
      </w:tr>
      <w:tr>
        <w:trPr>
          <w:cantSplit/>
        </w:trPr>
        <w:tc>
          <w:tcPr>
            <w:tcW w:type="dxa" w:w="1701"/>
            <w:shd w:fill="EFF5F8"/>
            <w:vAlign w:val="top"/>
          </w:tcPr>
          <w:p>
            <w:pPr>
              <w:keepNext/>
              <w:spacing w:after="60" w:before="40" w:line="240" w:lineRule="auto"/>
            </w:pPr>
            <w:r>
              <w:rPr>
                <w:sz w:val="18"/>
              </w:rPr>
              <w:t>Điều kiện / dữ liệu</w:t>
            </w:r>
          </w:p>
        </w:tc>
        <w:tc>
          <w:tcPr>
            <w:tcW w:type="dxa" w:w="8164"/>
            <w:shd w:fill="EFF5F8"/>
            <w:vAlign w:val="top"/>
          </w:tcPr>
          <w:p>
            <w:pPr>
              <w:keepNext/>
              <w:spacing w:after="60" w:before="40" w:line="240" w:lineRule="auto"/>
            </w:pPr>
            <w:r>
              <w:rPr>
                <w:sz w:val="18"/>
              </w:rPr>
              <w:t>Fixture khởi tạo MySQL tạm, Express tại 127.0.0.1 với cổng ngẫu nhiên; không gọi SMTP.</w:t>
              <w:br/>
              <w:t>user 2 = reader + author, user 3 = reader; user 1 = admin seed. Truyện 1 có chương 1, 2 đã xuất bản; truyện 2 của user 3 chỉ có chương 3 nháp.</w:t>
              <w:br/>
              <w:t>Dữ liệu: otp-test@example.test; replay@example.test; mã sai 000000 thử 5 lần; SMTP không cấu hình.</w:t>
            </w:r>
          </w:p>
        </w:tc>
      </w:tr>
      <w:tr>
        <w:trPr>
          <w:cantSplit/>
        </w:trPr>
        <w:tc>
          <w:tcPr>
            <w:tcW w:type="dxa" w:w="1701"/>
            <w:vAlign w:val="top"/>
          </w:tcPr>
          <w:p>
            <w:pPr>
              <w:keepNext/>
              <w:spacing w:after="60" w:before="40" w:line="240" w:lineRule="auto"/>
            </w:pPr>
            <w:r>
              <w:rPr>
                <w:sz w:val="18"/>
              </w:rPr>
              <w:t>Bước thực hiện</w:t>
            </w:r>
          </w:p>
        </w:tc>
        <w:tc>
          <w:tcPr>
            <w:tcW w:type="dxa" w:w="8164"/>
            <w:vAlign w:val="top"/>
          </w:tcPr>
          <w:p>
            <w:pPr>
              <w:keepNext/>
              <w:spacing w:after="60" w:before="40" w:line="240" w:lineRule="auto"/>
            </w:pPr>
            <w:r>
              <w:rPr>
                <w:sz w:val="18"/>
              </w:rPr>
              <w:t>1. Gửi OTP và đọc devOtp cùng bản ghi DB.</w:t>
              <w:br/>
              <w:t>2. Gửi lại ngay; thử mã sai 5 lần rồi mã đúng.</w:t>
              <w:br/>
              <w:t>3. Phát mã mới cho replay@example.test và xác minh consume hai lần.</w:t>
              <w:br/>
              <w:t>4. Tắt DEV_OTP, gửi OTP không SMTP, rồi khôi phục cấu hình.</w:t>
            </w:r>
          </w:p>
        </w:tc>
      </w:tr>
      <w:tr>
        <w:trPr>
          <w:cantSplit/>
        </w:trPr>
        <w:tc>
          <w:tcPr>
            <w:tcW w:type="dxa" w:w="1701"/>
            <w:shd w:fill="EFF5F8"/>
            <w:vAlign w:val="top"/>
          </w:tcPr>
          <w:p>
            <w:pPr>
              <w:keepNext/>
              <w:spacing w:after="60" w:before="40" w:line="240" w:lineRule="auto"/>
            </w:pPr>
            <w:r>
              <w:rPr>
                <w:sz w:val="18"/>
              </w:rPr>
              <w:t>Kết quả mong đợi</w:t>
            </w:r>
          </w:p>
        </w:tc>
        <w:tc>
          <w:tcPr>
            <w:tcW w:type="dxa" w:w="8164"/>
            <w:shd w:fill="EFF5F8"/>
            <w:vAlign w:val="top"/>
          </w:tcPr>
          <w:p>
            <w:pPr>
              <w:keepNext/>
              <w:spacing w:after="60" w:before="40" w:line="240" w:lineRule="auto"/>
            </w:pPr>
            <w:r>
              <w:rPr>
                <w:sz w:val="18"/>
              </w:rPr>
              <w:t>Gửi đầu 200 với mã 6 số; code_hash dài 64 và khác mã rõ; gửi lại 429; 5 lần sai và mã đúng sau khóa đều false; mã mới dùng lần đầu true/lần hai false; không SMTP trả 503 và không lộ devOtp.</w:t>
            </w:r>
          </w:p>
        </w:tc>
      </w:tr>
      <w:tr>
        <w:trPr>
          <w:cantSplit/>
        </w:trPr>
        <w:tc>
          <w:tcPr>
            <w:tcW w:type="dxa" w:w="1701"/>
            <w:vAlign w:val="top"/>
          </w:tcPr>
          <w:p>
            <w:pPr>
              <w:keepNext/>
              <w:spacing w:after="60" w:before="40" w:line="240" w:lineRule="auto"/>
            </w:pPr>
            <w:r>
              <w:rPr>
                <w:sz w:val="18"/>
              </w:rPr>
              <w:t>Kết quả thực tế</w:t>
            </w:r>
          </w:p>
        </w:tc>
        <w:tc>
          <w:tcPr>
            <w:tcW w:type="dxa" w:w="8164"/>
            <w:vAlign w:val="top"/>
          </w:tcPr>
          <w:p>
            <w:pPr>
              <w:keepNext/>
              <w:spacing w:after="60" w:before="40" w:line="240" w:lineRule="auto"/>
            </w:pPr>
            <w:r>
              <w:rPr>
                <w:sz w:val="18"/>
              </w:rPr>
              <w:t>PASS — Các assertion của ca kiểm thử đều đạt trong lần chạy thực tế.</w:t>
            </w:r>
          </w:p>
        </w:tc>
      </w:tr>
      <w:tr>
        <w:trPr>
          <w:cantSplit/>
        </w:trPr>
        <w:tc>
          <w:tcPr>
            <w:tcW w:type="dxa" w:w="1701"/>
            <w:shd w:fill="EFF5F8"/>
            <w:vAlign w:val="top"/>
          </w:tcPr>
          <w:p>
            <w:pPr>
              <w:keepNext/>
              <w:spacing w:after="60" w:before="40" w:line="240" w:lineRule="auto"/>
            </w:pPr>
            <w:r>
              <w:rPr>
                <w:sz w:val="18"/>
              </w:rPr>
              <w:t>Nguồn / bằng chứng</w:t>
            </w:r>
          </w:p>
        </w:tc>
        <w:tc>
          <w:tcPr>
            <w:tcW w:type="dxa" w:w="8164"/>
            <w:shd w:fill="EFF5F8"/>
            <w:vAlign w:val="top"/>
          </w:tcPr>
          <w:p>
            <w:pPr>
              <w:keepNext w:val="0"/>
              <w:spacing w:after="60" w:before="40" w:line="240" w:lineRule="auto"/>
            </w:pPr>
            <w:r>
              <w:rPr>
                <w:sz w:val="18"/>
              </w:rPr>
              <w:t>server/tests/security.test.ts:99</w:t>
              <w:br/>
              <w:t>Log: evidence/backend-security.log</w:t>
            </w:r>
          </w:p>
        </w:tc>
      </w:tr>
    </w:tbl>
    <w:p>
      <w:pPr>
        <w:spacing w:after="20"/>
      </w:pPr>
    </w:p>
    <w:p>
      <w:pPr>
        <w:pStyle w:val="Heading3"/>
      </w:pPr>
      <w:r>
        <w:t>BE-013  |  Upload an toàn, giới hạn payload và CORS</w:t>
      </w:r>
    </w:p>
    <w:p>
      <w:pPr>
        <w:keepNext/>
        <w:spacing w:after="60"/>
      </w:pPr>
      <w:r>
        <w:rPr>
          <w:color w:val="627489"/>
          <w:sz w:val="16"/>
        </w:rPr>
        <w:t>Bảo mật production  ·  Tự động · Node / MySQL fixture  ·  PASS</w:t>
      </w:r>
    </w:p>
    <w:tbl>
      <w:tblPr>
        <w:tblW w:type="auto" w:w="0"/>
        <w:jc w:val="center"/>
        <w:tblLayout w:type="fixed"/>
        <w:tblLook w:firstColumn="1" w:firstRow="1" w:lastColumn="0" w:lastRow="0" w:noHBand="0" w:noVBand="1" w:val="04A0"/>
      </w:tblPr>
      <w:tblGrid>
        <w:gridCol w:w="1701"/>
        <w:gridCol w:w="8164"/>
      </w:tblGrid>
      <w:tr>
        <w:trPr>
          <w:tblHeader/>
          <w:cantSplit/>
        </w:trPr>
        <w:tc>
          <w:tcPr>
            <w:tcW w:type="dxa" w:w="1701"/>
            <w:shd w:fill="17324D"/>
            <w:vAlign w:val="top"/>
          </w:tcPr>
          <w:p>
            <w:pPr>
              <w:keepNext/>
              <w:spacing w:after="60" w:before="40" w:line="240" w:lineRule="auto"/>
            </w:pPr>
            <w:r>
              <w:rPr>
                <w:b/>
                <w:color w:val="FFFFFF"/>
                <w:sz w:val="18"/>
              </w:rPr>
              <w:t>Hạng mục</w:t>
            </w:r>
          </w:p>
        </w:tc>
        <w:tc>
          <w:tcPr>
            <w:tcW w:type="dxa" w:w="8164"/>
            <w:shd w:fill="17324D"/>
            <w:vAlign w:val="top"/>
          </w:tcPr>
          <w:p>
            <w:pPr>
              <w:keepNext/>
              <w:spacing w:after="60" w:before="40" w:line="240" w:lineRule="auto"/>
            </w:pPr>
            <w:r>
              <w:rPr>
                <w:b/>
                <w:color w:val="FFFFFF"/>
                <w:sz w:val="18"/>
              </w:rPr>
              <w:t>Chi tiết</w:t>
            </w:r>
          </w:p>
        </w:tc>
      </w:tr>
      <w:tr>
        <w:trPr>
          <w:cantSplit/>
        </w:trPr>
        <w:tc>
          <w:tcPr>
            <w:tcW w:type="dxa" w:w="1701"/>
            <w:shd w:fill="EFF5F8"/>
            <w:vAlign w:val="top"/>
          </w:tcPr>
          <w:p>
            <w:pPr>
              <w:keepNext/>
              <w:spacing w:after="60" w:before="40" w:line="240" w:lineRule="auto"/>
            </w:pPr>
            <w:r>
              <w:rPr>
                <w:sz w:val="18"/>
              </w:rPr>
              <w:t>Điều kiện / dữ liệu</w:t>
            </w:r>
          </w:p>
        </w:tc>
        <w:tc>
          <w:tcPr>
            <w:tcW w:type="dxa" w:w="8164"/>
            <w:shd w:fill="EFF5F8"/>
            <w:vAlign w:val="top"/>
          </w:tcPr>
          <w:p>
            <w:pPr>
              <w:keepNext/>
              <w:spacing w:after="60" w:before="40" w:line="240" w:lineRule="auto"/>
            </w:pPr>
            <w:r>
              <w:rPr>
                <w:sz w:val="18"/>
              </w:rPr>
              <w:t>Fixture khởi tạo MySQL tạm, Express tại 127.0.0.1 với cổng ngẫu nhiên; không gọi SMTP.</w:t>
              <w:br/>
              <w:t>user 2 = reader + author, user 3 = reader; user 1 = admin seed. Truyện 1 có chương 1, 2 đã xuất bản; truyện 2 của user 3 chỉ có chương 3 nháp.</w:t>
              <w:br/>
              <w:t>Dữ liệu: PNG 1×1 hợp lệ; type=../../escape; bytes &lt;script&gt;bad&lt;/script&gt; giả PNG; displayname dài 1.100.000 ký tự; Origin=https://untrusted.example.</w:t>
            </w:r>
          </w:p>
        </w:tc>
      </w:tr>
      <w:tr>
        <w:trPr>
          <w:cantSplit/>
        </w:trPr>
        <w:tc>
          <w:tcPr>
            <w:tcW w:type="dxa" w:w="1701"/>
            <w:vAlign w:val="top"/>
          </w:tcPr>
          <w:p>
            <w:pPr>
              <w:keepNext/>
              <w:spacing w:after="60" w:before="40" w:line="240" w:lineRule="auto"/>
            </w:pPr>
            <w:r>
              <w:rPr>
                <w:sz w:val="18"/>
              </w:rPr>
              <w:t>Bước thực hiện</w:t>
            </w:r>
          </w:p>
        </w:tc>
        <w:tc>
          <w:tcPr>
            <w:tcW w:type="dxa" w:w="8164"/>
            <w:vAlign w:val="top"/>
          </w:tcPr>
          <w:p>
            <w:pPr>
              <w:keepNext/>
              <w:spacing w:after="60" w:before="40" w:line="240" w:lineRule="auto"/>
            </w:pPr>
            <w:r>
              <w:rPr>
                <w:sz w:val="18"/>
              </w:rPr>
              <w:t>1. Upload ảnh không token, type traversal, bytes giả.</w:t>
              <w:br/>
              <w:t>2. Upload PNG hợp lệ với type=cover; kiểm tra thư mục upload.</w:t>
              <w:br/>
              <w:t>3. Gửi profile quá lớn; gọi novels với Origin không tin cậy.</w:t>
            </w:r>
          </w:p>
        </w:tc>
      </w:tr>
      <w:tr>
        <w:trPr>
          <w:cantSplit/>
        </w:trPr>
        <w:tc>
          <w:tcPr>
            <w:tcW w:type="dxa" w:w="1701"/>
            <w:shd w:fill="EFF5F8"/>
            <w:vAlign w:val="top"/>
          </w:tcPr>
          <w:p>
            <w:pPr>
              <w:keepNext/>
              <w:spacing w:after="60" w:before="40" w:line="240" w:lineRule="auto"/>
            </w:pPr>
            <w:r>
              <w:rPr>
                <w:sz w:val="18"/>
              </w:rPr>
              <w:t>Kết quả mong đợi</w:t>
            </w:r>
          </w:p>
        </w:tc>
        <w:tc>
          <w:tcPr>
            <w:tcW w:type="dxa" w:w="8164"/>
            <w:shd w:fill="EFF5F8"/>
            <w:vAlign w:val="top"/>
          </w:tcPr>
          <w:p>
            <w:pPr>
              <w:keepNext/>
              <w:spacing w:after="60" w:before="40" w:line="240" w:lineRule="auto"/>
            </w:pPr>
            <w:r>
              <w:rPr>
                <w:sz w:val="18"/>
              </w:rPr>
              <w:t>Ba upload đầu trả 401/400/400; PNG hợp lệ 200 với URL UUID .png và đúng 1 file; payload lớn 413; Origin lạ 403; response không có X-Powered-By.</w:t>
            </w:r>
          </w:p>
        </w:tc>
      </w:tr>
      <w:tr>
        <w:trPr>
          <w:cantSplit/>
        </w:trPr>
        <w:tc>
          <w:tcPr>
            <w:tcW w:type="dxa" w:w="1701"/>
            <w:vAlign w:val="top"/>
          </w:tcPr>
          <w:p>
            <w:pPr>
              <w:keepNext/>
              <w:spacing w:after="60" w:before="40" w:line="240" w:lineRule="auto"/>
            </w:pPr>
            <w:r>
              <w:rPr>
                <w:sz w:val="18"/>
              </w:rPr>
              <w:t>Kết quả thực tế</w:t>
            </w:r>
          </w:p>
        </w:tc>
        <w:tc>
          <w:tcPr>
            <w:tcW w:type="dxa" w:w="8164"/>
            <w:vAlign w:val="top"/>
          </w:tcPr>
          <w:p>
            <w:pPr>
              <w:keepNext/>
              <w:spacing w:after="60" w:before="40" w:line="240" w:lineRule="auto"/>
            </w:pPr>
            <w:r>
              <w:rPr>
                <w:sz w:val="18"/>
              </w:rPr>
              <w:t>PASS — Các assertion của ca kiểm thử đều đạt trong lần chạy thực tế.</w:t>
            </w:r>
          </w:p>
        </w:tc>
      </w:tr>
      <w:tr>
        <w:trPr>
          <w:cantSplit/>
        </w:trPr>
        <w:tc>
          <w:tcPr>
            <w:tcW w:type="dxa" w:w="1701"/>
            <w:shd w:fill="EFF5F8"/>
            <w:vAlign w:val="top"/>
          </w:tcPr>
          <w:p>
            <w:pPr>
              <w:keepNext/>
              <w:spacing w:after="60" w:before="40" w:line="240" w:lineRule="auto"/>
            </w:pPr>
            <w:r>
              <w:rPr>
                <w:sz w:val="18"/>
              </w:rPr>
              <w:t>Nguồn / bằng chứng</w:t>
            </w:r>
          </w:p>
        </w:tc>
        <w:tc>
          <w:tcPr>
            <w:tcW w:type="dxa" w:w="8164"/>
            <w:shd w:fill="EFF5F8"/>
            <w:vAlign w:val="top"/>
          </w:tcPr>
          <w:p>
            <w:pPr>
              <w:keepNext w:val="0"/>
              <w:spacing w:after="60" w:before="40" w:line="240" w:lineRule="auto"/>
            </w:pPr>
            <w:r>
              <w:rPr>
                <w:sz w:val="18"/>
              </w:rPr>
              <w:t>server/tests/security.test.ts:118</w:t>
              <w:br/>
              <w:t>Log: evidence/backend-security.log</w:t>
            </w:r>
          </w:p>
        </w:tc>
      </w:tr>
    </w:tbl>
    <w:p>
      <w:pPr>
        <w:spacing w:after="20"/>
      </w:pPr>
    </w:p>
    <w:p>
      <w:pPr>
        <w:pStyle w:val="Heading3"/>
      </w:pPr>
      <w:r>
        <w:t>BE-014  |  Tin nhắn yêu cầu kết bạn, phân trang và trạng thái tài khoản</w:t>
      </w:r>
    </w:p>
    <w:p>
      <w:pPr>
        <w:keepNext/>
        <w:spacing w:after="60"/>
      </w:pPr>
      <w:r>
        <w:rPr>
          <w:color w:val="627489"/>
          <w:sz w:val="16"/>
        </w:rPr>
        <w:t>Bảo mật production  ·  Tự động · Node / MySQL fixture  ·  PASS</w:t>
      </w:r>
    </w:p>
    <w:tbl>
      <w:tblPr>
        <w:tblW w:type="auto" w:w="0"/>
        <w:jc w:val="center"/>
        <w:tblLayout w:type="fixed"/>
        <w:tblLook w:firstColumn="1" w:firstRow="1" w:lastColumn="0" w:lastRow="0" w:noHBand="0" w:noVBand="1" w:val="04A0"/>
      </w:tblPr>
      <w:tblGrid>
        <w:gridCol w:w="1701"/>
        <w:gridCol w:w="8164"/>
      </w:tblGrid>
      <w:tr>
        <w:trPr>
          <w:tblHeader/>
          <w:cantSplit/>
        </w:trPr>
        <w:tc>
          <w:tcPr>
            <w:tcW w:type="dxa" w:w="1701"/>
            <w:shd w:fill="17324D"/>
            <w:vAlign w:val="top"/>
          </w:tcPr>
          <w:p>
            <w:pPr>
              <w:keepNext/>
              <w:spacing w:after="60" w:before="40" w:line="240" w:lineRule="auto"/>
            </w:pPr>
            <w:r>
              <w:rPr>
                <w:b/>
                <w:color w:val="FFFFFF"/>
                <w:sz w:val="18"/>
              </w:rPr>
              <w:t>Hạng mục</w:t>
            </w:r>
          </w:p>
        </w:tc>
        <w:tc>
          <w:tcPr>
            <w:tcW w:type="dxa" w:w="8164"/>
            <w:shd w:fill="17324D"/>
            <w:vAlign w:val="top"/>
          </w:tcPr>
          <w:p>
            <w:pPr>
              <w:keepNext/>
              <w:spacing w:after="60" w:before="40" w:line="240" w:lineRule="auto"/>
            </w:pPr>
            <w:r>
              <w:rPr>
                <w:b/>
                <w:color w:val="FFFFFF"/>
                <w:sz w:val="18"/>
              </w:rPr>
              <w:t>Chi tiết</w:t>
            </w:r>
          </w:p>
        </w:tc>
      </w:tr>
      <w:tr>
        <w:trPr>
          <w:cantSplit/>
        </w:trPr>
        <w:tc>
          <w:tcPr>
            <w:tcW w:type="dxa" w:w="1701"/>
            <w:shd w:fill="EFF5F8"/>
            <w:vAlign w:val="top"/>
          </w:tcPr>
          <w:p>
            <w:pPr>
              <w:keepNext/>
              <w:spacing w:after="60" w:before="40" w:line="240" w:lineRule="auto"/>
            </w:pPr>
            <w:r>
              <w:rPr>
                <w:sz w:val="18"/>
              </w:rPr>
              <w:t>Điều kiện / dữ liệu</w:t>
            </w:r>
          </w:p>
        </w:tc>
        <w:tc>
          <w:tcPr>
            <w:tcW w:type="dxa" w:w="8164"/>
            <w:shd w:fill="EFF5F8"/>
            <w:vAlign w:val="top"/>
          </w:tcPr>
          <w:p>
            <w:pPr>
              <w:keepNext/>
              <w:spacing w:after="60" w:before="40" w:line="240" w:lineRule="auto"/>
            </w:pPr>
            <w:r>
              <w:rPr>
                <w:sz w:val="18"/>
              </w:rPr>
              <w:t>Fixture khởi tạo MySQL tạm, Express tại 127.0.0.1 với cổng ngẫu nhiên; không gọi SMTP.</w:t>
              <w:br/>
              <w:t>user 2 = reader + author, user 3 = reader; user 1 = admin seed. Truyện 1 có chương 1, 2 đã xuất bản; truyện 2 của user 3 chỉ có chương 3 nháp.</w:t>
              <w:br/>
              <w:t>Dữ liệu: User 2 gửi user 3; friendship accepted sau lần từ chối; 105 Message 0..104; page size=100.</w:t>
            </w:r>
          </w:p>
        </w:tc>
      </w:tr>
      <w:tr>
        <w:trPr>
          <w:cantSplit/>
        </w:trPr>
        <w:tc>
          <w:tcPr>
            <w:tcW w:type="dxa" w:w="1701"/>
            <w:vAlign w:val="top"/>
          </w:tcPr>
          <w:p>
            <w:pPr>
              <w:keepNext/>
              <w:spacing w:after="60" w:before="40" w:line="240" w:lineRule="auto"/>
            </w:pPr>
            <w:r>
              <w:rPr>
                <w:sz w:val="18"/>
              </w:rPr>
              <w:t>Bước thực hiện</w:t>
            </w:r>
          </w:p>
        </w:tc>
        <w:tc>
          <w:tcPr>
            <w:tcW w:type="dxa" w:w="8164"/>
            <w:vAlign w:val="top"/>
          </w:tcPr>
          <w:p>
            <w:pPr>
              <w:keepNext/>
              <w:spacing w:after="60" w:before="40" w:line="240" w:lineRule="auto"/>
            </w:pPr>
            <w:r>
              <w:rPr>
                <w:sz w:val="18"/>
              </w:rPr>
              <w:t>1. Gửi tin REST và socket khi chưa kết bạn.</w:t>
              <w:br/>
              <w:t>2. Thêm friendship accepted, gửi socket lần nữa.</w:t>
              <w:br/>
              <w:t>3. Suspend người nhận, thử REST rồi phục hồi; chèn 105 tin.</w:t>
              <w:br/>
              <w:t>4. Lấy trang mới nhất rồi trang before; suspend người gửi, emit kiểm tra online và chờ disconnect.</w:t>
            </w:r>
          </w:p>
        </w:tc>
      </w:tr>
      <w:tr>
        <w:trPr>
          <w:cantSplit/>
        </w:trPr>
        <w:tc>
          <w:tcPr>
            <w:tcW w:type="dxa" w:w="1701"/>
            <w:shd w:fill="EFF5F8"/>
            <w:vAlign w:val="top"/>
          </w:tcPr>
          <w:p>
            <w:pPr>
              <w:keepNext/>
              <w:spacing w:after="60" w:before="40" w:line="240" w:lineRule="auto"/>
            </w:pPr>
            <w:r>
              <w:rPr>
                <w:sz w:val="18"/>
              </w:rPr>
              <w:t>Kết quả mong đợi</w:t>
            </w:r>
          </w:p>
        </w:tc>
        <w:tc>
          <w:tcPr>
            <w:tcW w:type="dxa" w:w="8164"/>
            <w:shd w:fill="EFF5F8"/>
            <w:vAlign w:val="top"/>
          </w:tcPr>
          <w:p>
            <w:pPr>
              <w:keepNext/>
              <w:spacing w:after="60" w:before="40" w:line="240" w:lineRule="auto"/>
            </w:pPr>
            <w:r>
              <w:rPr>
                <w:sz w:val="18"/>
              </w:rPr>
              <w:t>REST 403/socket success=false trước kết bạn; socket success=true sau kết bạn; người nhận suspended bị chặn 403; trang mới nhất 100 tin kết thúc Message 104, trang trước 6 tin có id nhỏ hơn; socket người gửi suspended ngắt trong 3 giây.</w:t>
            </w:r>
          </w:p>
        </w:tc>
      </w:tr>
      <w:tr>
        <w:trPr>
          <w:cantSplit/>
        </w:trPr>
        <w:tc>
          <w:tcPr>
            <w:tcW w:type="dxa" w:w="1701"/>
            <w:vAlign w:val="top"/>
          </w:tcPr>
          <w:p>
            <w:pPr>
              <w:keepNext/>
              <w:spacing w:after="60" w:before="40" w:line="240" w:lineRule="auto"/>
            </w:pPr>
            <w:r>
              <w:rPr>
                <w:sz w:val="18"/>
              </w:rPr>
              <w:t>Kết quả thực tế</w:t>
            </w:r>
          </w:p>
        </w:tc>
        <w:tc>
          <w:tcPr>
            <w:tcW w:type="dxa" w:w="8164"/>
            <w:vAlign w:val="top"/>
          </w:tcPr>
          <w:p>
            <w:pPr>
              <w:keepNext/>
              <w:spacing w:after="60" w:before="40" w:line="240" w:lineRule="auto"/>
            </w:pPr>
            <w:r>
              <w:rPr>
                <w:sz w:val="18"/>
              </w:rPr>
              <w:t>PASS — Các assertion của ca kiểm thử đều đạt trong lần chạy thực tế.</w:t>
            </w:r>
          </w:p>
        </w:tc>
      </w:tr>
      <w:tr>
        <w:trPr>
          <w:cantSplit/>
        </w:trPr>
        <w:tc>
          <w:tcPr>
            <w:tcW w:type="dxa" w:w="1701"/>
            <w:shd w:fill="EFF5F8"/>
            <w:vAlign w:val="top"/>
          </w:tcPr>
          <w:p>
            <w:pPr>
              <w:keepNext/>
              <w:spacing w:after="60" w:before="40" w:line="240" w:lineRule="auto"/>
            </w:pPr>
            <w:r>
              <w:rPr>
                <w:sz w:val="18"/>
              </w:rPr>
              <w:t>Nguồn / bằng chứng</w:t>
            </w:r>
          </w:p>
        </w:tc>
        <w:tc>
          <w:tcPr>
            <w:tcW w:type="dxa" w:w="8164"/>
            <w:shd w:fill="EFF5F8"/>
            <w:vAlign w:val="top"/>
          </w:tcPr>
          <w:p>
            <w:pPr>
              <w:keepNext w:val="0"/>
              <w:spacing w:after="60" w:before="40" w:line="240" w:lineRule="auto"/>
            </w:pPr>
            <w:r>
              <w:rPr>
                <w:sz w:val="18"/>
              </w:rPr>
              <w:t>server/tests/security.test.ts:130</w:t>
              <w:br/>
              <w:t>Log: evidence/backend-security.log</w:t>
            </w:r>
          </w:p>
        </w:tc>
      </w:tr>
    </w:tbl>
    <w:p>
      <w:pPr>
        <w:spacing w:after="20"/>
      </w:pPr>
    </w:p>
    <w:p>
      <w:pPr>
        <w:pStyle w:val="Heading3"/>
      </w:pPr>
      <w:r>
        <w:t>BE-015  |  Từ chối JWT secret yếu ở production</w:t>
      </w:r>
    </w:p>
    <w:p>
      <w:pPr>
        <w:keepNext/>
        <w:spacing w:after="60"/>
      </w:pPr>
      <w:r>
        <w:rPr>
          <w:color w:val="627489"/>
          <w:sz w:val="16"/>
        </w:rPr>
        <w:t>Bảo mật production  ·  Tự động · Node / MySQL fixture  ·  PASS</w:t>
      </w:r>
    </w:p>
    <w:tbl>
      <w:tblPr>
        <w:tblW w:type="auto" w:w="0"/>
        <w:jc w:val="center"/>
        <w:tblLayout w:type="fixed"/>
        <w:tblLook w:firstColumn="1" w:firstRow="1" w:lastColumn="0" w:lastRow="0" w:noHBand="0" w:noVBand="1" w:val="04A0"/>
      </w:tblPr>
      <w:tblGrid>
        <w:gridCol w:w="1701"/>
        <w:gridCol w:w="8164"/>
      </w:tblGrid>
      <w:tr>
        <w:trPr>
          <w:tblHeader/>
          <w:cantSplit/>
        </w:trPr>
        <w:tc>
          <w:tcPr>
            <w:tcW w:type="dxa" w:w="1701"/>
            <w:shd w:fill="17324D"/>
            <w:vAlign w:val="top"/>
          </w:tcPr>
          <w:p>
            <w:pPr>
              <w:keepNext/>
              <w:spacing w:after="60" w:before="40" w:line="240" w:lineRule="auto"/>
            </w:pPr>
            <w:r>
              <w:rPr>
                <w:b/>
                <w:color w:val="FFFFFF"/>
                <w:sz w:val="18"/>
              </w:rPr>
              <w:t>Hạng mục</w:t>
            </w:r>
          </w:p>
        </w:tc>
        <w:tc>
          <w:tcPr>
            <w:tcW w:type="dxa" w:w="8164"/>
            <w:shd w:fill="17324D"/>
            <w:vAlign w:val="top"/>
          </w:tcPr>
          <w:p>
            <w:pPr>
              <w:keepNext/>
              <w:spacing w:after="60" w:before="40" w:line="240" w:lineRule="auto"/>
            </w:pPr>
            <w:r>
              <w:rPr>
                <w:b/>
                <w:color w:val="FFFFFF"/>
                <w:sz w:val="18"/>
              </w:rPr>
              <w:t>Chi tiết</w:t>
            </w:r>
          </w:p>
        </w:tc>
      </w:tr>
      <w:tr>
        <w:trPr>
          <w:cantSplit/>
        </w:trPr>
        <w:tc>
          <w:tcPr>
            <w:tcW w:type="dxa" w:w="1701"/>
            <w:shd w:fill="EFF5F8"/>
            <w:vAlign w:val="top"/>
          </w:tcPr>
          <w:p>
            <w:pPr>
              <w:keepNext/>
              <w:spacing w:after="60" w:before="40" w:line="240" w:lineRule="auto"/>
            </w:pPr>
            <w:r>
              <w:rPr>
                <w:sz w:val="18"/>
              </w:rPr>
              <w:t>Điều kiện / dữ liệu</w:t>
            </w:r>
          </w:p>
        </w:tc>
        <w:tc>
          <w:tcPr>
            <w:tcW w:type="dxa" w:w="8164"/>
            <w:shd w:fill="EFF5F8"/>
            <w:vAlign w:val="top"/>
          </w:tcPr>
          <w:p>
            <w:pPr>
              <w:keepNext/>
              <w:spacing w:after="60" w:before="40" w:line="240" w:lineRule="auto"/>
            </w:pPr>
            <w:r>
              <w:rPr>
                <w:sz w:val="18"/>
              </w:rPr>
              <w:t>Fixture khởi tạo MySQL tạm, Express tại 127.0.0.1 với cổng ngẫu nhiên; không gọi SMTP.</w:t>
              <w:br/>
              <w:t>user 2 = reader + author, user 3 = reader; user 1 = admin seed. Truyện 1 có chương 1, 2 đã xuất bản; truyện 2 của user 3 chỉ có chương 3 nháp.</w:t>
              <w:br/>
              <w:t>Dữ liệu: NODE_ENV=production; JWT_SECRET=short; PUBLIC_URL/FRONTEND_URL=https://example.test.</w:t>
            </w:r>
          </w:p>
        </w:tc>
      </w:tr>
      <w:tr>
        <w:trPr>
          <w:cantSplit/>
        </w:trPr>
        <w:tc>
          <w:tcPr>
            <w:tcW w:type="dxa" w:w="1701"/>
            <w:vAlign w:val="top"/>
          </w:tcPr>
          <w:p>
            <w:pPr>
              <w:keepNext/>
              <w:spacing w:after="60" w:before="40" w:line="240" w:lineRule="auto"/>
            </w:pPr>
            <w:r>
              <w:rPr>
                <w:sz w:val="18"/>
              </w:rPr>
              <w:t>Bước thực hiện</w:t>
            </w:r>
          </w:p>
        </w:tc>
        <w:tc>
          <w:tcPr>
            <w:tcW w:type="dxa" w:w="8164"/>
            <w:vAlign w:val="top"/>
          </w:tcPr>
          <w:p>
            <w:pPr>
              <w:keepNext/>
              <w:spacing w:after="60" w:before="40" w:line="240" w:lineRule="auto"/>
            </w:pPr>
            <w:r>
              <w:rPr>
                <w:sz w:val="18"/>
              </w:rPr>
              <w:t>1. Chạy Node child process import server/dist/config.js trong cấu hình production yếu.</w:t>
              <w:br/>
              <w:t>2. Kiểm tra exit code và stderr.</w:t>
            </w:r>
          </w:p>
        </w:tc>
      </w:tr>
      <w:tr>
        <w:trPr>
          <w:cantSplit/>
        </w:trPr>
        <w:tc>
          <w:tcPr>
            <w:tcW w:type="dxa" w:w="1701"/>
            <w:shd w:fill="EFF5F8"/>
            <w:vAlign w:val="top"/>
          </w:tcPr>
          <w:p>
            <w:pPr>
              <w:keepNext/>
              <w:spacing w:after="60" w:before="40" w:line="240" w:lineRule="auto"/>
            </w:pPr>
            <w:r>
              <w:rPr>
                <w:sz w:val="18"/>
              </w:rPr>
              <w:t>Kết quả mong đợi</w:t>
            </w:r>
          </w:p>
        </w:tc>
        <w:tc>
          <w:tcPr>
            <w:tcW w:type="dxa" w:w="8164"/>
            <w:shd w:fill="EFF5F8"/>
            <w:vAlign w:val="top"/>
          </w:tcPr>
          <w:p>
            <w:pPr>
              <w:keepNext/>
              <w:spacing w:after="60" w:before="40" w:line="240" w:lineRule="auto"/>
            </w:pPr>
            <w:r>
              <w:rPr>
                <w:sz w:val="18"/>
              </w:rPr>
              <w:t>Tiến trình thoát khác 0; stderr chứa strong JWT_SECRET, ngăn khởi động với secret yếu.</w:t>
            </w:r>
          </w:p>
        </w:tc>
      </w:tr>
      <w:tr>
        <w:trPr>
          <w:cantSplit/>
        </w:trPr>
        <w:tc>
          <w:tcPr>
            <w:tcW w:type="dxa" w:w="1701"/>
            <w:vAlign w:val="top"/>
          </w:tcPr>
          <w:p>
            <w:pPr>
              <w:keepNext/>
              <w:spacing w:after="60" w:before="40" w:line="240" w:lineRule="auto"/>
            </w:pPr>
            <w:r>
              <w:rPr>
                <w:sz w:val="18"/>
              </w:rPr>
              <w:t>Kết quả thực tế</w:t>
            </w:r>
          </w:p>
        </w:tc>
        <w:tc>
          <w:tcPr>
            <w:tcW w:type="dxa" w:w="8164"/>
            <w:vAlign w:val="top"/>
          </w:tcPr>
          <w:p>
            <w:pPr>
              <w:keepNext/>
              <w:spacing w:after="60" w:before="40" w:line="240" w:lineRule="auto"/>
            </w:pPr>
            <w:r>
              <w:rPr>
                <w:sz w:val="18"/>
              </w:rPr>
              <w:t>PASS — Các assertion của ca kiểm thử đều đạt trong lần chạy thực tế.</w:t>
            </w:r>
          </w:p>
        </w:tc>
      </w:tr>
      <w:tr>
        <w:trPr>
          <w:cantSplit/>
        </w:trPr>
        <w:tc>
          <w:tcPr>
            <w:tcW w:type="dxa" w:w="1701"/>
            <w:shd w:fill="EFF5F8"/>
            <w:vAlign w:val="top"/>
          </w:tcPr>
          <w:p>
            <w:pPr>
              <w:keepNext/>
              <w:spacing w:after="60" w:before="40" w:line="240" w:lineRule="auto"/>
            </w:pPr>
            <w:r>
              <w:rPr>
                <w:sz w:val="18"/>
              </w:rPr>
              <w:t>Nguồn / bằng chứng</w:t>
            </w:r>
          </w:p>
        </w:tc>
        <w:tc>
          <w:tcPr>
            <w:tcW w:type="dxa" w:w="8164"/>
            <w:shd w:fill="EFF5F8"/>
            <w:vAlign w:val="top"/>
          </w:tcPr>
          <w:p>
            <w:pPr>
              <w:keepNext w:val="0"/>
              <w:spacing w:after="60" w:before="40" w:line="240" w:lineRule="auto"/>
            </w:pPr>
            <w:r>
              <w:rPr>
                <w:sz w:val="18"/>
              </w:rPr>
              <w:t>server/tests/security.test.ts:155</w:t>
              <w:br/>
              <w:t>Log: evidence/backend-security.log</w:t>
            </w:r>
          </w:p>
        </w:tc>
      </w:tr>
    </w:tbl>
    <w:p>
      <w:pPr>
        <w:spacing w:after="20"/>
      </w:pPr>
    </w:p>
    <w:p>
      <w:pPr>
        <w:pStyle w:val="Heading3"/>
      </w:pPr>
      <w:r>
        <w:t>BE-016  |  Migration production và tài khoản DB chỉ có quyền DML</w:t>
      </w:r>
    </w:p>
    <w:p>
      <w:pPr>
        <w:keepNext/>
        <w:spacing w:after="60"/>
      </w:pPr>
      <w:r>
        <w:rPr>
          <w:color w:val="627489"/>
          <w:sz w:val="16"/>
        </w:rPr>
        <w:t>Bảo mật production  ·  Tự động · Node / MySQL fixture  ·  PASS</w:t>
      </w:r>
    </w:p>
    <w:tbl>
      <w:tblPr>
        <w:tblW w:type="auto" w:w="0"/>
        <w:jc w:val="center"/>
        <w:tblLayout w:type="fixed"/>
        <w:tblLook w:firstColumn="1" w:firstRow="1" w:lastColumn="0" w:lastRow="0" w:noHBand="0" w:noVBand="1" w:val="04A0"/>
      </w:tblPr>
      <w:tblGrid>
        <w:gridCol w:w="1701"/>
        <w:gridCol w:w="8164"/>
      </w:tblGrid>
      <w:tr>
        <w:trPr>
          <w:tblHeader/>
          <w:cantSplit/>
        </w:trPr>
        <w:tc>
          <w:tcPr>
            <w:tcW w:type="dxa" w:w="1701"/>
            <w:shd w:fill="17324D"/>
            <w:vAlign w:val="top"/>
          </w:tcPr>
          <w:p>
            <w:pPr>
              <w:keepNext/>
              <w:spacing w:after="60" w:before="40" w:line="240" w:lineRule="auto"/>
            </w:pPr>
            <w:r>
              <w:rPr>
                <w:b/>
                <w:color w:val="FFFFFF"/>
                <w:sz w:val="18"/>
              </w:rPr>
              <w:t>Hạng mục</w:t>
            </w:r>
          </w:p>
        </w:tc>
        <w:tc>
          <w:tcPr>
            <w:tcW w:type="dxa" w:w="8164"/>
            <w:shd w:fill="17324D"/>
            <w:vAlign w:val="top"/>
          </w:tcPr>
          <w:p>
            <w:pPr>
              <w:keepNext/>
              <w:spacing w:after="60" w:before="40" w:line="240" w:lineRule="auto"/>
            </w:pPr>
            <w:r>
              <w:rPr>
                <w:b/>
                <w:color w:val="FFFFFF"/>
                <w:sz w:val="18"/>
              </w:rPr>
              <w:t>Chi tiết</w:t>
            </w:r>
          </w:p>
        </w:tc>
      </w:tr>
      <w:tr>
        <w:trPr>
          <w:cantSplit/>
        </w:trPr>
        <w:tc>
          <w:tcPr>
            <w:tcW w:type="dxa" w:w="1701"/>
            <w:shd w:fill="EFF5F8"/>
            <w:vAlign w:val="top"/>
          </w:tcPr>
          <w:p>
            <w:pPr>
              <w:keepNext/>
              <w:spacing w:after="60" w:before="40" w:line="240" w:lineRule="auto"/>
            </w:pPr>
            <w:r>
              <w:rPr>
                <w:sz w:val="18"/>
              </w:rPr>
              <w:t>Điều kiện / dữ liệu</w:t>
            </w:r>
          </w:p>
        </w:tc>
        <w:tc>
          <w:tcPr>
            <w:tcW w:type="dxa" w:w="8164"/>
            <w:shd w:fill="EFF5F8"/>
            <w:vAlign w:val="top"/>
          </w:tcPr>
          <w:p>
            <w:pPr>
              <w:keepNext/>
              <w:spacing w:after="60" w:before="40" w:line="240" w:lineRule="auto"/>
            </w:pPr>
            <w:r>
              <w:rPr>
                <w:sz w:val="18"/>
              </w:rPr>
              <w:t>Fixture khởi tạo MySQL tạm, Express tại 127.0.0.1 với cổng ngẫu nhiên; không gọi SMTP.</w:t>
              <w:br/>
              <w:t>user 2 = reader + author, user 3 = reader; user 1 = admin seed. Truyện 1 có chương 1, 2 đã xuất bản; truyện 2 của user 3 chỉ có chương 3 nháp.</w:t>
              <w:br/>
              <w:t>Dữ liệu: DB/account có hậu tố hex ngẫu nhiên; JWT_SECRET 48 bytes; DB user chỉ SELECT, INSERT, UPDATE, DELETE; SMTP tắt.</w:t>
            </w:r>
          </w:p>
        </w:tc>
      </w:tr>
      <w:tr>
        <w:trPr>
          <w:cantSplit/>
        </w:trPr>
        <w:tc>
          <w:tcPr>
            <w:tcW w:type="dxa" w:w="1701"/>
            <w:vAlign w:val="top"/>
          </w:tcPr>
          <w:p>
            <w:pPr>
              <w:keepNext/>
              <w:spacing w:after="60" w:before="40" w:line="240" w:lineRule="auto"/>
            </w:pPr>
            <w:r>
              <w:rPr>
                <w:sz w:val="18"/>
              </w:rPr>
              <w:t>Bước thực hiện</w:t>
            </w:r>
          </w:p>
        </w:tc>
        <w:tc>
          <w:tcPr>
            <w:tcW w:type="dxa" w:w="8164"/>
            <w:vAlign w:val="top"/>
          </w:tcPr>
          <w:p>
            <w:pPr>
              <w:keepNext/>
              <w:spacing w:after="60" w:before="40" w:line="240" w:lineRule="auto"/>
            </w:pPr>
            <w:r>
              <w:rPr>
                <w:sz w:val="18"/>
              </w:rPr>
              <w:t>1. Chạy migrateProduction trên DB tạm và đếm users DB mới/fixture.</w:t>
              <w:br/>
              <w:t>2. Tạo tài khoản tạm, chỉ GRANT DML, chạy server production bằng tài khoản đó.</w:t>
              <w:br/>
              <w:t>3. GET /healthz, kiểm tra CSP; gọi send-otp; thử CREATE TABLE bằng app DB user.</w:t>
              <w:br/>
              <w:t>4. Dừng server và xóa account/DB tạm bằng tên đã kiểm tra.</w:t>
            </w:r>
          </w:p>
        </w:tc>
      </w:tr>
      <w:tr>
        <w:trPr>
          <w:cantSplit/>
        </w:trPr>
        <w:tc>
          <w:tcPr>
            <w:tcW w:type="dxa" w:w="1701"/>
            <w:shd w:fill="EFF5F8"/>
            <w:vAlign w:val="top"/>
          </w:tcPr>
          <w:p>
            <w:pPr>
              <w:keepNext/>
              <w:spacing w:after="60" w:before="40" w:line="240" w:lineRule="auto"/>
            </w:pPr>
            <w:r>
              <w:rPr>
                <w:sz w:val="18"/>
              </w:rPr>
              <w:t>Kết quả mong đợi</w:t>
            </w:r>
          </w:p>
        </w:tc>
        <w:tc>
          <w:tcPr>
            <w:tcW w:type="dxa" w:w="8164"/>
            <w:shd w:fill="EFF5F8"/>
            <w:vAlign w:val="top"/>
          </w:tcPr>
          <w:p>
            <w:pPr>
              <w:keepNext/>
              <w:spacing w:after="60" w:before="40" w:line="240" w:lineRule="auto"/>
            </w:pPr>
            <w:r>
              <w:rPr>
                <w:sz w:val="18"/>
              </w:rPr>
              <w:t>Migration exit 0; DB production mới không seed users (0), fixture vẫn 3 users; runtime exit 0 và RESTRICTED_STARTUP_OK; /healthz 200, CSP script-src self; OTP 503 không devOtp; CREATE TABLE bị từ chối.</w:t>
            </w:r>
          </w:p>
        </w:tc>
      </w:tr>
      <w:tr>
        <w:trPr>
          <w:cantSplit/>
        </w:trPr>
        <w:tc>
          <w:tcPr>
            <w:tcW w:type="dxa" w:w="1701"/>
            <w:vAlign w:val="top"/>
          </w:tcPr>
          <w:p>
            <w:pPr>
              <w:keepNext/>
              <w:spacing w:after="60" w:before="40" w:line="240" w:lineRule="auto"/>
            </w:pPr>
            <w:r>
              <w:rPr>
                <w:sz w:val="18"/>
              </w:rPr>
              <w:t>Kết quả thực tế</w:t>
            </w:r>
          </w:p>
        </w:tc>
        <w:tc>
          <w:tcPr>
            <w:tcW w:type="dxa" w:w="8164"/>
            <w:vAlign w:val="top"/>
          </w:tcPr>
          <w:p>
            <w:pPr>
              <w:keepNext/>
              <w:spacing w:after="60" w:before="40" w:line="240" w:lineRule="auto"/>
            </w:pPr>
            <w:r>
              <w:rPr>
                <w:sz w:val="18"/>
              </w:rPr>
              <w:t>PASS — Các assertion của ca kiểm thử đều đạt trong lần chạy thực tế.</w:t>
            </w:r>
          </w:p>
        </w:tc>
      </w:tr>
      <w:tr>
        <w:trPr>
          <w:cantSplit/>
        </w:trPr>
        <w:tc>
          <w:tcPr>
            <w:tcW w:type="dxa" w:w="1701"/>
            <w:shd w:fill="EFF5F8"/>
            <w:vAlign w:val="top"/>
          </w:tcPr>
          <w:p>
            <w:pPr>
              <w:keepNext/>
              <w:spacing w:after="60" w:before="40" w:line="240" w:lineRule="auto"/>
            </w:pPr>
            <w:r>
              <w:rPr>
                <w:sz w:val="18"/>
              </w:rPr>
              <w:t>Nguồn / bằng chứng</w:t>
            </w:r>
          </w:p>
        </w:tc>
        <w:tc>
          <w:tcPr>
            <w:tcW w:type="dxa" w:w="8164"/>
            <w:shd w:fill="EFF5F8"/>
            <w:vAlign w:val="top"/>
          </w:tcPr>
          <w:p>
            <w:pPr>
              <w:keepNext w:val="0"/>
              <w:spacing w:after="60" w:before="40" w:line="240" w:lineRule="auto"/>
            </w:pPr>
            <w:r>
              <w:rPr>
                <w:sz w:val="18"/>
              </w:rPr>
              <w:t>server/tests/security.test.ts:160</w:t>
              <w:br/>
              <w:t>Log: evidence/backend-security.log</w:t>
            </w:r>
          </w:p>
        </w:tc>
      </w:tr>
    </w:tbl>
    <w:p>
      <w:pPr>
        <w:spacing w:after="20"/>
      </w:pPr>
    </w:p>
    <w:p>
      <w:pPr>
        <w:pStyle w:val="Heading3"/>
      </w:pPr>
      <w:r>
        <w:t>BE-017  |  Bảo mật đánh giá, bình luận và thông báo truyện riêng tư</w:t>
      </w:r>
    </w:p>
    <w:p>
      <w:pPr>
        <w:keepNext/>
        <w:spacing w:after="60"/>
      </w:pPr>
      <w:r>
        <w:rPr>
          <w:color w:val="627489"/>
          <w:sz w:val="16"/>
        </w:rPr>
        <w:t>Quyền riêng tư, phiên đăng nhập và chống lạm dụng  ·  Tự động · Node / MySQL fixture  ·  PASS</w:t>
      </w:r>
    </w:p>
    <w:tbl>
      <w:tblPr>
        <w:tblW w:type="auto" w:w="0"/>
        <w:jc w:val="center"/>
        <w:tblLayout w:type="fixed"/>
        <w:tblLook w:firstColumn="1" w:firstRow="1" w:lastColumn="0" w:lastRow="0" w:noHBand="0" w:noVBand="1" w:val="04A0"/>
      </w:tblPr>
      <w:tblGrid>
        <w:gridCol w:w="1701"/>
        <w:gridCol w:w="8164"/>
      </w:tblGrid>
      <w:tr>
        <w:trPr>
          <w:tblHeader/>
          <w:cantSplit/>
        </w:trPr>
        <w:tc>
          <w:tcPr>
            <w:tcW w:type="dxa" w:w="1701"/>
            <w:shd w:fill="17324D"/>
            <w:vAlign w:val="top"/>
          </w:tcPr>
          <w:p>
            <w:pPr>
              <w:keepNext/>
              <w:spacing w:after="60" w:before="40" w:line="240" w:lineRule="auto"/>
            </w:pPr>
            <w:r>
              <w:rPr>
                <w:b/>
                <w:color w:val="FFFFFF"/>
                <w:sz w:val="18"/>
              </w:rPr>
              <w:t>Hạng mục</w:t>
            </w:r>
          </w:p>
        </w:tc>
        <w:tc>
          <w:tcPr>
            <w:tcW w:type="dxa" w:w="8164"/>
            <w:shd w:fill="17324D"/>
            <w:vAlign w:val="top"/>
          </w:tcPr>
          <w:p>
            <w:pPr>
              <w:keepNext/>
              <w:spacing w:after="60" w:before="40" w:line="240" w:lineRule="auto"/>
            </w:pPr>
            <w:r>
              <w:rPr>
                <w:b/>
                <w:color w:val="FFFFFF"/>
                <w:sz w:val="18"/>
              </w:rPr>
              <w:t>Chi tiết</w:t>
            </w:r>
          </w:p>
        </w:tc>
      </w:tr>
      <w:tr>
        <w:trPr>
          <w:cantSplit/>
        </w:trPr>
        <w:tc>
          <w:tcPr>
            <w:tcW w:type="dxa" w:w="1701"/>
            <w:shd w:fill="EFF5F8"/>
            <w:vAlign w:val="top"/>
          </w:tcPr>
          <w:p>
            <w:pPr>
              <w:keepNext/>
              <w:spacing w:after="60" w:before="40" w:line="240" w:lineRule="auto"/>
            </w:pPr>
            <w:r>
              <w:rPr>
                <w:sz w:val="18"/>
              </w:rPr>
              <w:t>Điều kiện / dữ liệu</w:t>
            </w:r>
          </w:p>
        </w:tc>
        <w:tc>
          <w:tcPr>
            <w:tcW w:type="dxa" w:w="8164"/>
            <w:shd w:fill="EFF5F8"/>
            <w:vAlign w:val="top"/>
          </w:tcPr>
          <w:p>
            <w:pPr>
              <w:keepNext/>
              <w:spacing w:after="60" w:before="40" w:line="240" w:lineRule="auto"/>
            </w:pPr>
            <w:r>
              <w:rPr>
                <w:sz w:val="18"/>
              </w:rPr>
              <w:t>Fixture khởi tạo MySQL tạm, Express tại 127.0.0.1 với cổng ngẫu nhiên; không gọi SMTP.</w:t>
              <w:br/>
              <w:t>user 2 = reader + author, user 3 = reader; user 1 = admin seed. Truyện 1 có chương 1, 2 đã xuất bản; truyện 2 của user 3 chỉ có chương 3 nháp.</w:t>
              <w:br/>
              <w:t>Dữ liệu: Review/comment/announcement legacy gắn novelId=2; stars=5; text=Forbidden.</w:t>
            </w:r>
          </w:p>
        </w:tc>
      </w:tr>
      <w:tr>
        <w:trPr>
          <w:cantSplit/>
        </w:trPr>
        <w:tc>
          <w:tcPr>
            <w:tcW w:type="dxa" w:w="1701"/>
            <w:vAlign w:val="top"/>
          </w:tcPr>
          <w:p>
            <w:pPr>
              <w:keepNext/>
              <w:spacing w:after="60" w:before="40" w:line="240" w:lineRule="auto"/>
            </w:pPr>
            <w:r>
              <w:rPr>
                <w:sz w:val="18"/>
              </w:rPr>
              <w:t>Bước thực hiện</w:t>
            </w:r>
          </w:p>
        </w:tc>
        <w:tc>
          <w:tcPr>
            <w:tcW w:type="dxa" w:w="8164"/>
            <w:vAlign w:val="top"/>
          </w:tcPr>
          <w:p>
            <w:pPr>
              <w:keepNext/>
              <w:spacing w:after="60" w:before="40" w:line="240" w:lineRule="auto"/>
            </w:pPr>
            <w:r>
              <w:rPr>
                <w:sz w:val="18"/>
              </w:rPr>
              <w:t>1. Chèn dữ liệu legacy cho truyện riêng tư 2.</w:t>
              <w:br/>
              <w:t>2. Guest/user 2/user 3 đọc reviews và comments của truyện 2.</w:t>
              <w:br/>
              <w:t>3. Guest đọc global latest reviews/comments và announcements.</w:t>
              <w:br/>
              <w:t>4. User 2 thử ghi review/comment cho truyện 2.</w:t>
            </w:r>
          </w:p>
        </w:tc>
      </w:tr>
      <w:tr>
        <w:trPr>
          <w:cantSplit/>
        </w:trPr>
        <w:tc>
          <w:tcPr>
            <w:tcW w:type="dxa" w:w="1701"/>
            <w:shd w:fill="EFF5F8"/>
            <w:vAlign w:val="top"/>
          </w:tcPr>
          <w:p>
            <w:pPr>
              <w:keepNext/>
              <w:spacing w:after="60" w:before="40" w:line="240" w:lineRule="auto"/>
            </w:pPr>
            <w:r>
              <w:rPr>
                <w:sz w:val="18"/>
              </w:rPr>
              <w:t>Kết quả mong đợi</w:t>
            </w:r>
          </w:p>
        </w:tc>
        <w:tc>
          <w:tcPr>
            <w:tcW w:type="dxa" w:w="8164"/>
            <w:shd w:fill="EFF5F8"/>
            <w:vAlign w:val="top"/>
          </w:tcPr>
          <w:p>
            <w:pPr>
              <w:keepNext/>
              <w:spacing w:after="60" w:before="40" w:line="240" w:lineRule="auto"/>
            </w:pPr>
            <w:r>
              <w:rPr>
                <w:sz w:val="18"/>
              </w:rPr>
              <w:t>Guest/người khác đọc trả 404, chủ user 3 đọc 200; danh sách công khai không có novel 2; ghi review/comment trái quyền 404.</w:t>
            </w:r>
          </w:p>
        </w:tc>
      </w:tr>
      <w:tr>
        <w:trPr>
          <w:cantSplit/>
        </w:trPr>
        <w:tc>
          <w:tcPr>
            <w:tcW w:type="dxa" w:w="1701"/>
            <w:vAlign w:val="top"/>
          </w:tcPr>
          <w:p>
            <w:pPr>
              <w:keepNext/>
              <w:spacing w:after="60" w:before="40" w:line="240" w:lineRule="auto"/>
            </w:pPr>
            <w:r>
              <w:rPr>
                <w:sz w:val="18"/>
              </w:rPr>
              <w:t>Kết quả thực tế</w:t>
            </w:r>
          </w:p>
        </w:tc>
        <w:tc>
          <w:tcPr>
            <w:tcW w:type="dxa" w:w="8164"/>
            <w:vAlign w:val="top"/>
          </w:tcPr>
          <w:p>
            <w:pPr>
              <w:keepNext/>
              <w:spacing w:after="60" w:before="40" w:line="240" w:lineRule="auto"/>
            </w:pPr>
            <w:r>
              <w:rPr>
                <w:sz w:val="18"/>
              </w:rPr>
              <w:t>PASS — Các assertion của ca kiểm thử đều đạt trong lần chạy thực tế.</w:t>
            </w:r>
          </w:p>
        </w:tc>
      </w:tr>
      <w:tr>
        <w:trPr>
          <w:cantSplit/>
        </w:trPr>
        <w:tc>
          <w:tcPr>
            <w:tcW w:type="dxa" w:w="1701"/>
            <w:shd w:fill="EFF5F8"/>
            <w:vAlign w:val="top"/>
          </w:tcPr>
          <w:p>
            <w:pPr>
              <w:keepNext/>
              <w:spacing w:after="60" w:before="40" w:line="240" w:lineRule="auto"/>
            </w:pPr>
            <w:r>
              <w:rPr>
                <w:sz w:val="18"/>
              </w:rPr>
              <w:t>Nguồn / bằng chứng</w:t>
            </w:r>
          </w:p>
        </w:tc>
        <w:tc>
          <w:tcPr>
            <w:tcW w:type="dxa" w:w="8164"/>
            <w:shd w:fill="EFF5F8"/>
            <w:vAlign w:val="top"/>
          </w:tcPr>
          <w:p>
            <w:pPr>
              <w:keepNext w:val="0"/>
              <w:spacing w:after="60" w:before="40" w:line="240" w:lineRule="auto"/>
            </w:pPr>
            <w:r>
              <w:rPr>
                <w:sz w:val="18"/>
              </w:rPr>
              <w:t>server/tests/hardening.test.ts:21</w:t>
              <w:br/>
              <w:t>Log: evidence/backend-hardening.log</w:t>
            </w:r>
          </w:p>
        </w:tc>
      </w:tr>
    </w:tbl>
    <w:p>
      <w:pPr>
        <w:spacing w:after="20"/>
      </w:pPr>
    </w:p>
    <w:p>
      <w:pPr>
        <w:pStyle w:val="Heading3"/>
      </w:pPr>
      <w:r>
        <w:t>BE-018  |  Điều kiện đọc trước đánh giá và thưởng XP đồng thời duy nhất</w:t>
      </w:r>
    </w:p>
    <w:p>
      <w:pPr>
        <w:keepNext/>
        <w:spacing w:after="60"/>
      </w:pPr>
      <w:r>
        <w:rPr>
          <w:color w:val="627489"/>
          <w:sz w:val="16"/>
        </w:rPr>
        <w:t>Quyền riêng tư, phiên đăng nhập và chống lạm dụng  ·  Tự động · Node / MySQL fixture  ·  PASS</w:t>
      </w:r>
    </w:p>
    <w:tbl>
      <w:tblPr>
        <w:tblW w:type="auto" w:w="0"/>
        <w:jc w:val="center"/>
        <w:tblLayout w:type="fixed"/>
        <w:tblLook w:firstColumn="1" w:firstRow="1" w:lastColumn="0" w:lastRow="0" w:noHBand="0" w:noVBand="1" w:val="04A0"/>
      </w:tblPr>
      <w:tblGrid>
        <w:gridCol w:w="1701"/>
        <w:gridCol w:w="8164"/>
      </w:tblGrid>
      <w:tr>
        <w:trPr>
          <w:tblHeader/>
          <w:cantSplit/>
        </w:trPr>
        <w:tc>
          <w:tcPr>
            <w:tcW w:type="dxa" w:w="1701"/>
            <w:shd w:fill="17324D"/>
            <w:vAlign w:val="top"/>
          </w:tcPr>
          <w:p>
            <w:pPr>
              <w:keepNext/>
              <w:spacing w:after="60" w:before="40" w:line="240" w:lineRule="auto"/>
            </w:pPr>
            <w:r>
              <w:rPr>
                <w:b/>
                <w:color w:val="FFFFFF"/>
                <w:sz w:val="18"/>
              </w:rPr>
              <w:t>Hạng mục</w:t>
            </w:r>
          </w:p>
        </w:tc>
        <w:tc>
          <w:tcPr>
            <w:tcW w:type="dxa" w:w="8164"/>
            <w:shd w:fill="17324D"/>
            <w:vAlign w:val="top"/>
          </w:tcPr>
          <w:p>
            <w:pPr>
              <w:keepNext/>
              <w:spacing w:after="60" w:before="40" w:line="240" w:lineRule="auto"/>
            </w:pPr>
            <w:r>
              <w:rPr>
                <w:b/>
                <w:color w:val="FFFFFF"/>
                <w:sz w:val="18"/>
              </w:rPr>
              <w:t>Chi tiết</w:t>
            </w:r>
          </w:p>
        </w:tc>
      </w:tr>
      <w:tr>
        <w:trPr>
          <w:cantSplit/>
        </w:trPr>
        <w:tc>
          <w:tcPr>
            <w:tcW w:type="dxa" w:w="1701"/>
            <w:shd w:fill="EFF5F8"/>
            <w:vAlign w:val="top"/>
          </w:tcPr>
          <w:p>
            <w:pPr>
              <w:keepNext/>
              <w:spacing w:after="60" w:before="40" w:line="240" w:lineRule="auto"/>
            </w:pPr>
            <w:r>
              <w:rPr>
                <w:sz w:val="18"/>
              </w:rPr>
              <w:t>Điều kiện / dữ liệu</w:t>
            </w:r>
          </w:p>
        </w:tc>
        <w:tc>
          <w:tcPr>
            <w:tcW w:type="dxa" w:w="8164"/>
            <w:shd w:fill="EFF5F8"/>
            <w:vAlign w:val="top"/>
          </w:tcPr>
          <w:p>
            <w:pPr>
              <w:keepNext/>
              <w:spacing w:after="60" w:before="40" w:line="240" w:lineRule="auto"/>
            </w:pPr>
            <w:r>
              <w:rPr>
                <w:sz w:val="18"/>
              </w:rPr>
              <w:t>Fixture khởi tạo MySQL tạm, Express tại 127.0.0.1 với cổng ngẫu nhiên; không gọi SMTP.</w:t>
              <w:br/>
              <w:t>user 2 = reader + author, user 3 = reader; user 1 = admin seed. Truyện 1 có chương 1, 2 đã xuất bản; truyện 2 của user 3 chỉ có chương 3 nháp.</w:t>
              <w:br/>
              <w:t>Dữ liệu: Truyện series 1 chưa đọc rồi đọc 2 chương; oneshot có 1 chương đã đọc; 4 review đồng thời stars=4.</w:t>
            </w:r>
          </w:p>
        </w:tc>
      </w:tr>
      <w:tr>
        <w:trPr>
          <w:cantSplit/>
        </w:trPr>
        <w:tc>
          <w:tcPr>
            <w:tcW w:type="dxa" w:w="1701"/>
            <w:vAlign w:val="top"/>
          </w:tcPr>
          <w:p>
            <w:pPr>
              <w:keepNext/>
              <w:spacing w:after="60" w:before="40" w:line="240" w:lineRule="auto"/>
            </w:pPr>
            <w:r>
              <w:rPr>
                <w:sz w:val="18"/>
              </w:rPr>
              <w:t>Bước thực hiện</w:t>
            </w:r>
          </w:p>
        </w:tc>
        <w:tc>
          <w:tcPr>
            <w:tcW w:type="dxa" w:w="8164"/>
            <w:vAlign w:val="top"/>
          </w:tcPr>
          <w:p>
            <w:pPr>
              <w:keepNext/>
              <w:spacing w:after="60" w:before="40" w:line="240" w:lineRule="auto"/>
            </w:pPr>
            <w:r>
              <w:rPr>
                <w:sz w:val="18"/>
              </w:rPr>
              <w:t>1. User 2 review series khi chưa đọc, rồi sau khi ghi chapter_reads của 2 chương.</w:t>
              <w:br/>
              <w:t>2. Tạo oneshot, chương published và chapter_reads tương ứng.</w:t>
              <w:br/>
              <w:t>3. Gửi 4 review đồng thời; đếm XP và bản ghi; sửa review stars=5.</w:t>
            </w:r>
          </w:p>
        </w:tc>
      </w:tr>
      <w:tr>
        <w:trPr>
          <w:cantSplit/>
        </w:trPr>
        <w:tc>
          <w:tcPr>
            <w:tcW w:type="dxa" w:w="1701"/>
            <w:shd w:fill="EFF5F8"/>
            <w:vAlign w:val="top"/>
          </w:tcPr>
          <w:p>
            <w:pPr>
              <w:keepNext/>
              <w:spacing w:after="60" w:before="40" w:line="240" w:lineRule="auto"/>
            </w:pPr>
            <w:r>
              <w:rPr>
                <w:sz w:val="18"/>
              </w:rPr>
              <w:t>Kết quả mong đợi</w:t>
            </w:r>
          </w:p>
        </w:tc>
        <w:tc>
          <w:tcPr>
            <w:tcW w:type="dxa" w:w="8164"/>
            <w:shd w:fill="EFF5F8"/>
            <w:vAlign w:val="top"/>
          </w:tcPr>
          <w:p>
            <w:pPr>
              <w:keepNext/>
              <w:spacing w:after="60" w:before="40" w:line="240" w:lineRule="auto"/>
            </w:pPr>
            <w:r>
              <w:rPr>
                <w:sz w:val="18"/>
              </w:rPr>
              <w:t>Series chưa đủ điều kiện đều trả 403; 4 review oneshot đều 200, XP chỉ tăng 50 và chỉ 1 review; sửa review 200 nhưng không thêm XP.</w:t>
            </w:r>
          </w:p>
        </w:tc>
      </w:tr>
      <w:tr>
        <w:trPr>
          <w:cantSplit/>
        </w:trPr>
        <w:tc>
          <w:tcPr>
            <w:tcW w:type="dxa" w:w="1701"/>
            <w:vAlign w:val="top"/>
          </w:tcPr>
          <w:p>
            <w:pPr>
              <w:keepNext/>
              <w:spacing w:after="60" w:before="40" w:line="240" w:lineRule="auto"/>
            </w:pPr>
            <w:r>
              <w:rPr>
                <w:sz w:val="18"/>
              </w:rPr>
              <w:t>Kết quả thực tế</w:t>
            </w:r>
          </w:p>
        </w:tc>
        <w:tc>
          <w:tcPr>
            <w:tcW w:type="dxa" w:w="8164"/>
            <w:vAlign w:val="top"/>
          </w:tcPr>
          <w:p>
            <w:pPr>
              <w:keepNext/>
              <w:spacing w:after="60" w:before="40" w:line="240" w:lineRule="auto"/>
            </w:pPr>
            <w:r>
              <w:rPr>
                <w:sz w:val="18"/>
              </w:rPr>
              <w:t>PASS — Các assertion của ca kiểm thử đều đạt trong lần chạy thực tế.</w:t>
            </w:r>
          </w:p>
        </w:tc>
      </w:tr>
      <w:tr>
        <w:trPr>
          <w:cantSplit/>
        </w:trPr>
        <w:tc>
          <w:tcPr>
            <w:tcW w:type="dxa" w:w="1701"/>
            <w:shd w:fill="EFF5F8"/>
            <w:vAlign w:val="top"/>
          </w:tcPr>
          <w:p>
            <w:pPr>
              <w:keepNext/>
              <w:spacing w:after="60" w:before="40" w:line="240" w:lineRule="auto"/>
            </w:pPr>
            <w:r>
              <w:rPr>
                <w:sz w:val="18"/>
              </w:rPr>
              <w:t>Nguồn / bằng chứng</w:t>
            </w:r>
          </w:p>
        </w:tc>
        <w:tc>
          <w:tcPr>
            <w:tcW w:type="dxa" w:w="8164"/>
            <w:shd w:fill="EFF5F8"/>
            <w:vAlign w:val="top"/>
          </w:tcPr>
          <w:p>
            <w:pPr>
              <w:keepNext w:val="0"/>
              <w:spacing w:after="60" w:before="40" w:line="240" w:lineRule="auto"/>
            </w:pPr>
            <w:r>
              <w:rPr>
                <w:sz w:val="18"/>
              </w:rPr>
              <w:t>server/tests/hardening.test.ts:38</w:t>
              <w:br/>
              <w:t>Log: evidence/backend-hardening.log</w:t>
            </w:r>
          </w:p>
        </w:tc>
      </w:tr>
    </w:tbl>
    <w:p>
      <w:pPr>
        <w:spacing w:after="20"/>
      </w:pPr>
    </w:p>
    <w:p>
      <w:pPr>
        <w:pStyle w:val="Heading3"/>
      </w:pPr>
      <w:r>
        <w:t>BE-019  |  Dữ liệu phản hồi sai, bình luận chéo truyện và giả người nhận</w:t>
      </w:r>
    </w:p>
    <w:p>
      <w:pPr>
        <w:keepNext/>
        <w:spacing w:after="60"/>
      </w:pPr>
      <w:r>
        <w:rPr>
          <w:color w:val="627489"/>
          <w:sz w:val="16"/>
        </w:rPr>
        <w:t>Quyền riêng tư, phiên đăng nhập và chống lạm dụng  ·  Tự động · Node / MySQL fixture  ·  PASS</w:t>
      </w:r>
    </w:p>
    <w:tbl>
      <w:tblPr>
        <w:tblW w:type="auto" w:w="0"/>
        <w:jc w:val="center"/>
        <w:tblLayout w:type="fixed"/>
        <w:tblLook w:firstColumn="1" w:firstRow="1" w:lastColumn="0" w:lastRow="0" w:noHBand="0" w:noVBand="1" w:val="04A0"/>
      </w:tblPr>
      <w:tblGrid>
        <w:gridCol w:w="1701"/>
        <w:gridCol w:w="8164"/>
      </w:tblGrid>
      <w:tr>
        <w:trPr>
          <w:tblHeader/>
          <w:cantSplit/>
        </w:trPr>
        <w:tc>
          <w:tcPr>
            <w:tcW w:type="dxa" w:w="1701"/>
            <w:shd w:fill="17324D"/>
            <w:vAlign w:val="top"/>
          </w:tcPr>
          <w:p>
            <w:pPr>
              <w:keepNext/>
              <w:spacing w:after="60" w:before="40" w:line="240" w:lineRule="auto"/>
            </w:pPr>
            <w:r>
              <w:rPr>
                <w:b/>
                <w:color w:val="FFFFFF"/>
                <w:sz w:val="18"/>
              </w:rPr>
              <w:t>Hạng mục</w:t>
            </w:r>
          </w:p>
        </w:tc>
        <w:tc>
          <w:tcPr>
            <w:tcW w:type="dxa" w:w="8164"/>
            <w:shd w:fill="17324D"/>
            <w:vAlign w:val="top"/>
          </w:tcPr>
          <w:p>
            <w:pPr>
              <w:keepNext/>
              <w:spacing w:after="60" w:before="40" w:line="240" w:lineRule="auto"/>
            </w:pPr>
            <w:r>
              <w:rPr>
                <w:b/>
                <w:color w:val="FFFFFF"/>
                <w:sz w:val="18"/>
              </w:rPr>
              <w:t>Chi tiết</w:t>
            </w:r>
          </w:p>
        </w:tc>
      </w:tr>
      <w:tr>
        <w:trPr>
          <w:cantSplit/>
        </w:trPr>
        <w:tc>
          <w:tcPr>
            <w:tcW w:type="dxa" w:w="1701"/>
            <w:shd w:fill="EFF5F8"/>
            <w:vAlign w:val="top"/>
          </w:tcPr>
          <w:p>
            <w:pPr>
              <w:keepNext/>
              <w:spacing w:after="60" w:before="40" w:line="240" w:lineRule="auto"/>
            </w:pPr>
            <w:r>
              <w:rPr>
                <w:sz w:val="18"/>
              </w:rPr>
              <w:t>Điều kiện / dữ liệu</w:t>
            </w:r>
          </w:p>
        </w:tc>
        <w:tc>
          <w:tcPr>
            <w:tcW w:type="dxa" w:w="8164"/>
            <w:shd w:fill="EFF5F8"/>
            <w:vAlign w:val="top"/>
          </w:tcPr>
          <w:p>
            <w:pPr>
              <w:keepNext/>
              <w:spacing w:after="60" w:before="40" w:line="240" w:lineRule="auto"/>
            </w:pPr>
            <w:r>
              <w:rPr>
                <w:sz w:val="18"/>
              </w:rPr>
              <w:t>Fixture khởi tạo MySQL tạm, Express tại 127.0.0.1 với cổng ngẫu nhiên; không gọi SMTP.</w:t>
              <w:br/>
              <w:t>user 2 = reader + author, user 3 = reader; user 1 = admin seed. Truyện 1 có chương 1, 2 đã xuất bản; truyện 2 của user 3 chỉ có chương 3 nháp.</w:t>
              <w:br/>
              <w:t>Bản ghi comment private novel 2 do test trước tạo.</w:t>
              <w:br/>
              <w:t>Dữ liệu: stars=6 hoặc 1.5; text={} hoặc khoảng trắng; comment dài 5001; parentId từ novel 2; replyToUserId=3 giả.</w:t>
            </w:r>
          </w:p>
        </w:tc>
      </w:tr>
      <w:tr>
        <w:trPr>
          <w:cantSplit/>
        </w:trPr>
        <w:tc>
          <w:tcPr>
            <w:tcW w:type="dxa" w:w="1701"/>
            <w:vAlign w:val="top"/>
          </w:tcPr>
          <w:p>
            <w:pPr>
              <w:keepNext/>
              <w:spacing w:after="60" w:before="40" w:line="240" w:lineRule="auto"/>
            </w:pPr>
            <w:r>
              <w:rPr>
                <w:sz w:val="18"/>
              </w:rPr>
              <w:t>Bước thực hiện</w:t>
            </w:r>
          </w:p>
        </w:tc>
        <w:tc>
          <w:tcPr>
            <w:tcW w:type="dxa" w:w="8164"/>
            <w:vAlign w:val="top"/>
          </w:tcPr>
          <w:p>
            <w:pPr>
              <w:keepNext/>
              <w:spacing w:after="60" w:before="40" w:line="240" w:lineRule="auto"/>
            </w:pPr>
            <w:r>
              <w:rPr>
                <w:sz w:val="18"/>
              </w:rPr>
              <w:t>1. Thử 5 payload review sai và 4 payload comment sai.</w:t>
              <w:br/>
              <w:t>2. Gửi comment novel 1 với parentId từ novel 2.</w:t>
              <w:br/>
              <w:t>3. Tạo Public root; chụp số notification user 3 rồi reply giả replyToUserId=3.</w:t>
              <w:br/>
              <w:t>4. Report không lý do; đọc comments/0; đọc danh sách novels.</w:t>
            </w:r>
          </w:p>
        </w:tc>
      </w:tr>
      <w:tr>
        <w:trPr>
          <w:cantSplit/>
        </w:trPr>
        <w:tc>
          <w:tcPr>
            <w:tcW w:type="dxa" w:w="1701"/>
            <w:shd w:fill="EFF5F8"/>
            <w:vAlign w:val="top"/>
          </w:tcPr>
          <w:p>
            <w:pPr>
              <w:keepNext/>
              <w:spacing w:after="60" w:before="40" w:line="240" w:lineRule="auto"/>
            </w:pPr>
            <w:r>
              <w:rPr>
                <w:sz w:val="18"/>
              </w:rPr>
              <w:t>Kết quả mong đợi</w:t>
            </w:r>
          </w:p>
        </w:tc>
        <w:tc>
          <w:tcPr>
            <w:tcW w:type="dxa" w:w="8164"/>
            <w:shd w:fill="EFF5F8"/>
            <w:vAlign w:val="top"/>
          </w:tcPr>
          <w:p>
            <w:pPr>
              <w:keepNext/>
              <w:spacing w:after="60" w:before="40" w:line="240" w:lineRule="auto"/>
            </w:pPr>
            <w:r>
              <w:rPr>
                <w:sz w:val="18"/>
              </w:rPr>
              <w:t>Mọi payload sai, parent chéo truyện và người nhận giả trả 400; Public root trả 200; số notification user 3 không tăng; report rỗng/comments/0 trả 400; novels vẫn 200.</w:t>
            </w:r>
          </w:p>
        </w:tc>
      </w:tr>
      <w:tr>
        <w:trPr>
          <w:cantSplit/>
        </w:trPr>
        <w:tc>
          <w:tcPr>
            <w:tcW w:type="dxa" w:w="1701"/>
            <w:vAlign w:val="top"/>
          </w:tcPr>
          <w:p>
            <w:pPr>
              <w:keepNext/>
              <w:spacing w:after="60" w:before="40" w:line="240" w:lineRule="auto"/>
            </w:pPr>
            <w:r>
              <w:rPr>
                <w:sz w:val="18"/>
              </w:rPr>
              <w:t>Kết quả thực tế</w:t>
            </w:r>
          </w:p>
        </w:tc>
        <w:tc>
          <w:tcPr>
            <w:tcW w:type="dxa" w:w="8164"/>
            <w:vAlign w:val="top"/>
          </w:tcPr>
          <w:p>
            <w:pPr>
              <w:keepNext/>
              <w:spacing w:after="60" w:before="40" w:line="240" w:lineRule="auto"/>
            </w:pPr>
            <w:r>
              <w:rPr>
                <w:sz w:val="18"/>
              </w:rPr>
              <w:t>PASS — Các assertion của ca kiểm thử đều đạt trong lần chạy thực tế.</w:t>
            </w:r>
          </w:p>
        </w:tc>
      </w:tr>
      <w:tr>
        <w:trPr>
          <w:cantSplit/>
        </w:trPr>
        <w:tc>
          <w:tcPr>
            <w:tcW w:type="dxa" w:w="1701"/>
            <w:shd w:fill="EFF5F8"/>
            <w:vAlign w:val="top"/>
          </w:tcPr>
          <w:p>
            <w:pPr>
              <w:keepNext/>
              <w:spacing w:after="60" w:before="40" w:line="240" w:lineRule="auto"/>
            </w:pPr>
            <w:r>
              <w:rPr>
                <w:sz w:val="18"/>
              </w:rPr>
              <w:t>Nguồn / bằng chứng</w:t>
            </w:r>
          </w:p>
        </w:tc>
        <w:tc>
          <w:tcPr>
            <w:tcW w:type="dxa" w:w="8164"/>
            <w:shd w:fill="EFF5F8"/>
            <w:vAlign w:val="top"/>
          </w:tcPr>
          <w:p>
            <w:pPr>
              <w:keepNext w:val="0"/>
              <w:spacing w:after="60" w:before="40" w:line="240" w:lineRule="auto"/>
            </w:pPr>
            <w:r>
              <w:rPr>
                <w:sz w:val="18"/>
              </w:rPr>
              <w:t>server/tests/hardening.test.ts:54</w:t>
              <w:br/>
              <w:t>Log: evidence/backend-hardening.log</w:t>
            </w:r>
          </w:p>
        </w:tc>
      </w:tr>
    </w:tbl>
    <w:p>
      <w:pPr>
        <w:spacing w:after="20"/>
      </w:pPr>
    </w:p>
    <w:p>
      <w:pPr>
        <w:pStyle w:val="Heading3"/>
      </w:pPr>
      <w:r>
        <w:t>BE-020  |  Chống giả thông báo hệ thống và trả lời chéo bài diễn đàn</w:t>
      </w:r>
    </w:p>
    <w:p>
      <w:pPr>
        <w:keepNext/>
        <w:spacing w:after="60"/>
      </w:pPr>
      <w:r>
        <w:rPr>
          <w:color w:val="627489"/>
          <w:sz w:val="16"/>
        </w:rPr>
        <w:t>Quyền riêng tư, phiên đăng nhập và chống lạm dụng  ·  Tự động · Node / MySQL fixture  ·  PASS</w:t>
      </w:r>
    </w:p>
    <w:tbl>
      <w:tblPr>
        <w:tblW w:type="auto" w:w="0"/>
        <w:jc w:val="center"/>
        <w:tblLayout w:type="fixed"/>
        <w:tblLook w:firstColumn="1" w:firstRow="1" w:lastColumn="0" w:lastRow="0" w:noHBand="0" w:noVBand="1" w:val="04A0"/>
      </w:tblPr>
      <w:tblGrid>
        <w:gridCol w:w="1701"/>
        <w:gridCol w:w="8164"/>
      </w:tblGrid>
      <w:tr>
        <w:trPr>
          <w:tblHeader/>
          <w:cantSplit/>
        </w:trPr>
        <w:tc>
          <w:tcPr>
            <w:tcW w:type="dxa" w:w="1701"/>
            <w:shd w:fill="17324D"/>
            <w:vAlign w:val="top"/>
          </w:tcPr>
          <w:p>
            <w:pPr>
              <w:keepNext/>
              <w:spacing w:after="60" w:before="40" w:line="240" w:lineRule="auto"/>
            </w:pPr>
            <w:r>
              <w:rPr>
                <w:b/>
                <w:color w:val="FFFFFF"/>
                <w:sz w:val="18"/>
              </w:rPr>
              <w:t>Hạng mục</w:t>
            </w:r>
          </w:p>
        </w:tc>
        <w:tc>
          <w:tcPr>
            <w:tcW w:type="dxa" w:w="8164"/>
            <w:shd w:fill="17324D"/>
            <w:vAlign w:val="top"/>
          </w:tcPr>
          <w:p>
            <w:pPr>
              <w:keepNext/>
              <w:spacing w:after="60" w:before="40" w:line="240" w:lineRule="auto"/>
            </w:pPr>
            <w:r>
              <w:rPr>
                <w:b/>
                <w:color w:val="FFFFFF"/>
                <w:sz w:val="18"/>
              </w:rPr>
              <w:t>Chi tiết</w:t>
            </w:r>
          </w:p>
        </w:tc>
      </w:tr>
      <w:tr>
        <w:trPr>
          <w:cantSplit/>
        </w:trPr>
        <w:tc>
          <w:tcPr>
            <w:tcW w:type="dxa" w:w="1701"/>
            <w:shd w:fill="EFF5F8"/>
            <w:vAlign w:val="top"/>
          </w:tcPr>
          <w:p>
            <w:pPr>
              <w:keepNext/>
              <w:spacing w:after="60" w:before="40" w:line="240" w:lineRule="auto"/>
            </w:pPr>
            <w:r>
              <w:rPr>
                <w:sz w:val="18"/>
              </w:rPr>
              <w:t>Điều kiện / dữ liệu</w:t>
            </w:r>
          </w:p>
        </w:tc>
        <w:tc>
          <w:tcPr>
            <w:tcW w:type="dxa" w:w="8164"/>
            <w:shd w:fill="EFF5F8"/>
            <w:vAlign w:val="top"/>
          </w:tcPr>
          <w:p>
            <w:pPr>
              <w:keepNext/>
              <w:spacing w:after="60" w:before="40" w:line="240" w:lineRule="auto"/>
            </w:pPr>
            <w:r>
              <w:rPr>
                <w:sz w:val="18"/>
              </w:rPr>
              <w:t>Fixture khởi tạo MySQL tạm, Express tại 127.0.0.1 với cổng ngẫu nhiên; không gọi SMTP.</w:t>
              <w:br/>
              <w:t>user 2 = reader + author, user 3 = reader; user 1 = admin seed. Truyện 1 có chương 1, 2 đã xuất bản; truyện 2 của user 3 chỉ có chương 3 nháp.</w:t>
              <w:br/>
              <w:t>Dữ liệu: User 3 category=Thông báo; title={} sai kiểu; hai bài First/Second; category=announcement của admin.</w:t>
            </w:r>
          </w:p>
        </w:tc>
      </w:tr>
      <w:tr>
        <w:trPr>
          <w:cantSplit/>
        </w:trPr>
        <w:tc>
          <w:tcPr>
            <w:tcW w:type="dxa" w:w="1701"/>
            <w:vAlign w:val="top"/>
          </w:tcPr>
          <w:p>
            <w:pPr>
              <w:keepNext/>
              <w:spacing w:after="60" w:before="40" w:line="240" w:lineRule="auto"/>
            </w:pPr>
            <w:r>
              <w:rPr>
                <w:sz w:val="18"/>
              </w:rPr>
              <w:t>Bước thực hiện</w:t>
            </w:r>
          </w:p>
        </w:tc>
        <w:tc>
          <w:tcPr>
            <w:tcW w:type="dxa" w:w="8164"/>
            <w:vAlign w:val="top"/>
          </w:tcPr>
          <w:p>
            <w:pPr>
              <w:keepNext/>
              <w:spacing w:after="60" w:before="40" w:line="240" w:lineRule="auto"/>
            </w:pPr>
            <w:r>
              <w:rPr>
                <w:sz w:val="18"/>
              </w:rPr>
              <w:t>1. User 3 tạo bài thuộc Thông báo; user 2 tạo bài title object.</w:t>
              <w:br/>
              <w:t>2. Tạo hai bài general và comment Root của bài First.</w:t>
              <w:br/>
              <w:t>3. Reply tại Second với parentId Root của First; reply giả người nhận user 3.</w:t>
              <w:br/>
              <w:t>4. Admin tạo Real notice thuộc announcement.</w:t>
            </w:r>
          </w:p>
        </w:tc>
      </w:tr>
      <w:tr>
        <w:trPr>
          <w:cantSplit/>
        </w:trPr>
        <w:tc>
          <w:tcPr>
            <w:tcW w:type="dxa" w:w="1701"/>
            <w:shd w:fill="EFF5F8"/>
            <w:vAlign w:val="top"/>
          </w:tcPr>
          <w:p>
            <w:pPr>
              <w:keepNext/>
              <w:spacing w:after="60" w:before="40" w:line="240" w:lineRule="auto"/>
            </w:pPr>
            <w:r>
              <w:rPr>
                <w:sz w:val="18"/>
              </w:rPr>
              <w:t>Kết quả mong đợi</w:t>
            </w:r>
          </w:p>
        </w:tc>
        <w:tc>
          <w:tcPr>
            <w:tcW w:type="dxa" w:w="8164"/>
            <w:shd w:fill="EFF5F8"/>
            <w:vAlign w:val="top"/>
          </w:tcPr>
          <w:p>
            <w:pPr>
              <w:keepNext/>
              <w:spacing w:after="60" w:before="40" w:line="240" w:lineRule="auto"/>
            </w:pPr>
            <w:r>
              <w:rPr>
                <w:sz w:val="18"/>
              </w:rPr>
              <w:t>Thông báo giả 403; title sai kiểu 400; Root 200; reply chéo bài và người nhận giả 400; thông báo admin hợp lệ 200.</w:t>
            </w:r>
          </w:p>
        </w:tc>
      </w:tr>
      <w:tr>
        <w:trPr>
          <w:cantSplit/>
        </w:trPr>
        <w:tc>
          <w:tcPr>
            <w:tcW w:type="dxa" w:w="1701"/>
            <w:vAlign w:val="top"/>
          </w:tcPr>
          <w:p>
            <w:pPr>
              <w:keepNext/>
              <w:spacing w:after="60" w:before="40" w:line="240" w:lineRule="auto"/>
            </w:pPr>
            <w:r>
              <w:rPr>
                <w:sz w:val="18"/>
              </w:rPr>
              <w:t>Kết quả thực tế</w:t>
            </w:r>
          </w:p>
        </w:tc>
        <w:tc>
          <w:tcPr>
            <w:tcW w:type="dxa" w:w="8164"/>
            <w:vAlign w:val="top"/>
          </w:tcPr>
          <w:p>
            <w:pPr>
              <w:keepNext/>
              <w:spacing w:after="60" w:before="40" w:line="240" w:lineRule="auto"/>
            </w:pPr>
            <w:r>
              <w:rPr>
                <w:sz w:val="18"/>
              </w:rPr>
              <w:t>PASS — Các assertion của ca kiểm thử đều đạt trong lần chạy thực tế.</w:t>
            </w:r>
          </w:p>
        </w:tc>
      </w:tr>
      <w:tr>
        <w:trPr>
          <w:cantSplit/>
        </w:trPr>
        <w:tc>
          <w:tcPr>
            <w:tcW w:type="dxa" w:w="1701"/>
            <w:shd w:fill="EFF5F8"/>
            <w:vAlign w:val="top"/>
          </w:tcPr>
          <w:p>
            <w:pPr>
              <w:keepNext/>
              <w:spacing w:after="60" w:before="40" w:line="240" w:lineRule="auto"/>
            </w:pPr>
            <w:r>
              <w:rPr>
                <w:sz w:val="18"/>
              </w:rPr>
              <w:t>Nguồn / bằng chứng</w:t>
            </w:r>
          </w:p>
        </w:tc>
        <w:tc>
          <w:tcPr>
            <w:tcW w:type="dxa" w:w="8164"/>
            <w:shd w:fill="EFF5F8"/>
            <w:vAlign w:val="top"/>
          </w:tcPr>
          <w:p>
            <w:pPr>
              <w:keepNext w:val="0"/>
              <w:spacing w:after="60" w:before="40" w:line="240" w:lineRule="auto"/>
            </w:pPr>
            <w:r>
              <w:rPr>
                <w:sz w:val="18"/>
              </w:rPr>
              <w:t>server/tests/hardening.test.ts:73</w:t>
              <w:br/>
              <w:t>Log: evidence/backend-hardening.log</w:t>
            </w:r>
          </w:p>
        </w:tc>
      </w:tr>
    </w:tbl>
    <w:p>
      <w:pPr>
        <w:spacing w:after="20"/>
      </w:pPr>
    </w:p>
    <w:p>
      <w:pPr>
        <w:pStyle w:val="Heading3"/>
      </w:pPr>
      <w:r>
        <w:t>BE-021  |  Quyền tác giả và không rò ảnh bìa truyện riêng tư</w:t>
      </w:r>
    </w:p>
    <w:p>
      <w:pPr>
        <w:keepNext/>
        <w:spacing w:after="60"/>
      </w:pPr>
      <w:r>
        <w:rPr>
          <w:color w:val="627489"/>
          <w:sz w:val="16"/>
        </w:rPr>
        <w:t>Quyền riêng tư, phiên đăng nhập và chống lạm dụng  ·  Tự động · Node / MySQL fixture  ·  PASS</w:t>
      </w:r>
    </w:p>
    <w:tbl>
      <w:tblPr>
        <w:tblW w:type="auto" w:w="0"/>
        <w:jc w:val="center"/>
        <w:tblLayout w:type="fixed"/>
        <w:tblLook w:firstColumn="1" w:firstRow="1" w:lastColumn="0" w:lastRow="0" w:noHBand="0" w:noVBand="1" w:val="04A0"/>
      </w:tblPr>
      <w:tblGrid>
        <w:gridCol w:w="1701"/>
        <w:gridCol w:w="8164"/>
      </w:tblGrid>
      <w:tr>
        <w:trPr>
          <w:tblHeader/>
          <w:cantSplit/>
        </w:trPr>
        <w:tc>
          <w:tcPr>
            <w:tcW w:type="dxa" w:w="1701"/>
            <w:shd w:fill="17324D"/>
            <w:vAlign w:val="top"/>
          </w:tcPr>
          <w:p>
            <w:pPr>
              <w:keepNext/>
              <w:spacing w:after="60" w:before="40" w:line="240" w:lineRule="auto"/>
            </w:pPr>
            <w:r>
              <w:rPr>
                <w:b/>
                <w:color w:val="FFFFFF"/>
                <w:sz w:val="18"/>
              </w:rPr>
              <w:t>Hạng mục</w:t>
            </w:r>
          </w:p>
        </w:tc>
        <w:tc>
          <w:tcPr>
            <w:tcW w:type="dxa" w:w="8164"/>
            <w:shd w:fill="17324D"/>
            <w:vAlign w:val="top"/>
          </w:tcPr>
          <w:p>
            <w:pPr>
              <w:keepNext/>
              <w:spacing w:after="60" w:before="40" w:line="240" w:lineRule="auto"/>
            </w:pPr>
            <w:r>
              <w:rPr>
                <w:b/>
                <w:color w:val="FFFFFF"/>
                <w:sz w:val="18"/>
              </w:rPr>
              <w:t>Chi tiết</w:t>
            </w:r>
          </w:p>
        </w:tc>
      </w:tr>
      <w:tr>
        <w:trPr>
          <w:cantSplit/>
        </w:trPr>
        <w:tc>
          <w:tcPr>
            <w:tcW w:type="dxa" w:w="1701"/>
            <w:shd w:fill="EFF5F8"/>
            <w:vAlign w:val="top"/>
          </w:tcPr>
          <w:p>
            <w:pPr>
              <w:keepNext/>
              <w:spacing w:after="60" w:before="40" w:line="240" w:lineRule="auto"/>
            </w:pPr>
            <w:r>
              <w:rPr>
                <w:sz w:val="18"/>
              </w:rPr>
              <w:t>Điều kiện / dữ liệu</w:t>
            </w:r>
          </w:p>
        </w:tc>
        <w:tc>
          <w:tcPr>
            <w:tcW w:type="dxa" w:w="8164"/>
            <w:shd w:fill="EFF5F8"/>
            <w:vAlign w:val="top"/>
          </w:tcPr>
          <w:p>
            <w:pPr>
              <w:keepNext/>
              <w:spacing w:after="60" w:before="40" w:line="240" w:lineRule="auto"/>
            </w:pPr>
            <w:r>
              <w:rPr>
                <w:sz w:val="18"/>
              </w:rPr>
              <w:t>Fixture khởi tạo MySQL tạm, Express tại 127.0.0.1 với cổng ngẫu nhiên; không gọi SMTP.</w:t>
              <w:br/>
              <w:t>user 2 = reader + author, user 3 = reader; user 1 = admin seed. Truyện 1 có chương 1, 2 đã xuất bản; truyện 2 của user 3 chỉ có chương 3 nháp.</w:t>
              <w:br/>
              <w:t>Dữ liệu: User 3 chỉ reader; coverNovelId=2; legacy public shelf trỏ ảnh https://example.test/private-cover.png.</w:t>
            </w:r>
          </w:p>
        </w:tc>
      </w:tr>
      <w:tr>
        <w:trPr>
          <w:cantSplit/>
        </w:trPr>
        <w:tc>
          <w:tcPr>
            <w:tcW w:type="dxa" w:w="1701"/>
            <w:vAlign w:val="top"/>
          </w:tcPr>
          <w:p>
            <w:pPr>
              <w:keepNext/>
              <w:spacing w:after="60" w:before="40" w:line="240" w:lineRule="auto"/>
            </w:pPr>
            <w:r>
              <w:rPr>
                <w:sz w:val="18"/>
              </w:rPr>
              <w:t>Bước thực hiện</w:t>
            </w:r>
          </w:p>
        </w:tc>
        <w:tc>
          <w:tcPr>
            <w:tcW w:type="dxa" w:w="8164"/>
            <w:vAlign w:val="top"/>
          </w:tcPr>
          <w:p>
            <w:pPr>
              <w:keepNext/>
              <w:spacing w:after="60" w:before="40" w:line="240" w:lineRule="auto"/>
            </w:pPr>
            <w:r>
              <w:rPr>
                <w:sz w:val="18"/>
              </w:rPr>
              <w:t>1. User 3 thử tạo truyện và chương mới.</w:t>
              <w:br/>
              <w:t>2. User 2 tạo public collection với coverNovelId=2.</w:t>
              <w:br/>
              <w:t>3. Chèn legacy public collection trỏ truyện 2 và mở shareId bằng guest.</w:t>
            </w:r>
          </w:p>
        </w:tc>
      </w:tr>
      <w:tr>
        <w:trPr>
          <w:cantSplit/>
        </w:trPr>
        <w:tc>
          <w:tcPr>
            <w:tcW w:type="dxa" w:w="1701"/>
            <w:shd w:fill="EFF5F8"/>
            <w:vAlign w:val="top"/>
          </w:tcPr>
          <w:p>
            <w:pPr>
              <w:keepNext/>
              <w:spacing w:after="60" w:before="40" w:line="240" w:lineRule="auto"/>
            </w:pPr>
            <w:r>
              <w:rPr>
                <w:sz w:val="18"/>
              </w:rPr>
              <w:t>Kết quả mong đợi</w:t>
            </w:r>
          </w:p>
        </w:tc>
        <w:tc>
          <w:tcPr>
            <w:tcW w:type="dxa" w:w="8164"/>
            <w:shd w:fill="EFF5F8"/>
            <w:vAlign w:val="top"/>
          </w:tcPr>
          <w:p>
            <w:pPr>
              <w:keepNext/>
              <w:spacing w:after="60" w:before="40" w:line="240" w:lineRule="auto"/>
            </w:pPr>
            <w:r>
              <w:rPr>
                <w:sz w:val="18"/>
              </w:rPr>
              <w:t>Reader tạo truyện/chương trả 403; chọn bìa riêng tư trả 400; legacy share trả 200 nhưng cover=null, novels=[].</w:t>
            </w:r>
          </w:p>
        </w:tc>
      </w:tr>
      <w:tr>
        <w:trPr>
          <w:cantSplit/>
        </w:trPr>
        <w:tc>
          <w:tcPr>
            <w:tcW w:type="dxa" w:w="1701"/>
            <w:vAlign w:val="top"/>
          </w:tcPr>
          <w:p>
            <w:pPr>
              <w:keepNext/>
              <w:spacing w:after="60" w:before="40" w:line="240" w:lineRule="auto"/>
            </w:pPr>
            <w:r>
              <w:rPr>
                <w:sz w:val="18"/>
              </w:rPr>
              <w:t>Kết quả thực tế</w:t>
            </w:r>
          </w:p>
        </w:tc>
        <w:tc>
          <w:tcPr>
            <w:tcW w:type="dxa" w:w="8164"/>
            <w:vAlign w:val="top"/>
          </w:tcPr>
          <w:p>
            <w:pPr>
              <w:keepNext/>
              <w:spacing w:after="60" w:before="40" w:line="240" w:lineRule="auto"/>
            </w:pPr>
            <w:r>
              <w:rPr>
                <w:sz w:val="18"/>
              </w:rPr>
              <w:t>PASS — Các assertion của ca kiểm thử đều đạt trong lần chạy thực tế.</w:t>
            </w:r>
          </w:p>
        </w:tc>
      </w:tr>
      <w:tr>
        <w:trPr>
          <w:cantSplit/>
        </w:trPr>
        <w:tc>
          <w:tcPr>
            <w:tcW w:type="dxa" w:w="1701"/>
            <w:shd w:fill="EFF5F8"/>
            <w:vAlign w:val="top"/>
          </w:tcPr>
          <w:p>
            <w:pPr>
              <w:keepNext/>
              <w:spacing w:after="60" w:before="40" w:line="240" w:lineRule="auto"/>
            </w:pPr>
            <w:r>
              <w:rPr>
                <w:sz w:val="18"/>
              </w:rPr>
              <w:t>Nguồn / bằng chứng</w:t>
            </w:r>
          </w:p>
        </w:tc>
        <w:tc>
          <w:tcPr>
            <w:tcW w:type="dxa" w:w="8164"/>
            <w:shd w:fill="EFF5F8"/>
            <w:vAlign w:val="top"/>
          </w:tcPr>
          <w:p>
            <w:pPr>
              <w:keepNext w:val="0"/>
              <w:spacing w:after="60" w:before="40" w:line="240" w:lineRule="auto"/>
            </w:pPr>
            <w:r>
              <w:rPr>
                <w:sz w:val="18"/>
              </w:rPr>
              <w:t>server/tests/hardening.test.ts:85</w:t>
              <w:br/>
              <w:t>Log: evidence/backend-hardening.log</w:t>
            </w:r>
          </w:p>
        </w:tc>
      </w:tr>
    </w:tbl>
    <w:p>
      <w:pPr>
        <w:spacing w:after="20"/>
      </w:pPr>
    </w:p>
    <w:p>
      <w:pPr>
        <w:pStyle w:val="Heading3"/>
      </w:pPr>
      <w:r>
        <w:t>BE-022  |  Cookie an toàn, CSRF, logout thu hồi HTTP/socket và native token</w:t>
      </w:r>
    </w:p>
    <w:p>
      <w:pPr>
        <w:keepNext/>
        <w:spacing w:after="60"/>
      </w:pPr>
      <w:r>
        <w:rPr>
          <w:color w:val="627489"/>
          <w:sz w:val="16"/>
        </w:rPr>
        <w:t>Quyền riêng tư, phiên đăng nhập và chống lạm dụng  ·  Tự động · Node / MySQL fixture  ·  PASS</w:t>
      </w:r>
    </w:p>
    <w:tbl>
      <w:tblPr>
        <w:tblW w:type="auto" w:w="0"/>
        <w:jc w:val="center"/>
        <w:tblLayout w:type="fixed"/>
        <w:tblLook w:firstColumn="1" w:firstRow="1" w:lastColumn="0" w:lastRow="0" w:noHBand="0" w:noVBand="1" w:val="04A0"/>
      </w:tblPr>
      <w:tblGrid>
        <w:gridCol w:w="1701"/>
        <w:gridCol w:w="8164"/>
      </w:tblGrid>
      <w:tr>
        <w:trPr>
          <w:tblHeader/>
          <w:cantSplit/>
        </w:trPr>
        <w:tc>
          <w:tcPr>
            <w:tcW w:type="dxa" w:w="1701"/>
            <w:shd w:fill="17324D"/>
            <w:vAlign w:val="top"/>
          </w:tcPr>
          <w:p>
            <w:pPr>
              <w:keepNext/>
              <w:spacing w:after="60" w:before="40" w:line="240" w:lineRule="auto"/>
            </w:pPr>
            <w:r>
              <w:rPr>
                <w:b/>
                <w:color w:val="FFFFFF"/>
                <w:sz w:val="18"/>
              </w:rPr>
              <w:t>Hạng mục</w:t>
            </w:r>
          </w:p>
        </w:tc>
        <w:tc>
          <w:tcPr>
            <w:tcW w:type="dxa" w:w="8164"/>
            <w:shd w:fill="17324D"/>
            <w:vAlign w:val="top"/>
          </w:tcPr>
          <w:p>
            <w:pPr>
              <w:keepNext/>
              <w:spacing w:after="60" w:before="40" w:line="240" w:lineRule="auto"/>
            </w:pPr>
            <w:r>
              <w:rPr>
                <w:b/>
                <w:color w:val="FFFFFF"/>
                <w:sz w:val="18"/>
              </w:rPr>
              <w:t>Chi tiết</w:t>
            </w:r>
          </w:p>
        </w:tc>
      </w:tr>
      <w:tr>
        <w:trPr>
          <w:cantSplit/>
        </w:trPr>
        <w:tc>
          <w:tcPr>
            <w:tcW w:type="dxa" w:w="1701"/>
            <w:shd w:fill="EFF5F8"/>
            <w:vAlign w:val="top"/>
          </w:tcPr>
          <w:p>
            <w:pPr>
              <w:keepNext/>
              <w:spacing w:after="60" w:before="40" w:line="240" w:lineRule="auto"/>
            </w:pPr>
            <w:r>
              <w:rPr>
                <w:sz w:val="18"/>
              </w:rPr>
              <w:t>Điều kiện / dữ liệu</w:t>
            </w:r>
          </w:p>
        </w:tc>
        <w:tc>
          <w:tcPr>
            <w:tcW w:type="dxa" w:w="8164"/>
            <w:shd w:fill="EFF5F8"/>
            <w:vAlign w:val="top"/>
          </w:tcPr>
          <w:p>
            <w:pPr>
              <w:keepNext/>
              <w:spacing w:after="60" w:before="40" w:line="240" w:lineRule="auto"/>
            </w:pPr>
            <w:r>
              <w:rPr>
                <w:sz w:val="18"/>
              </w:rPr>
              <w:t>Fixture khởi tạo MySQL tạm, Express tại 127.0.0.1 với cổng ngẫu nhiên; không gọi SMTP.</w:t>
              <w:br/>
              <w:t>user 2 = reader + author, user 3 = reader; user 1 = admin seed. Truyện 1 có chương 1, 2 đã xuất bản; truyện 2 của user 3 chỉ có chương 3 nháp.</w:t>
              <w:br/>
              <w:t>Dữ liệu: username=upgrade_reader; password=SecurityTestPassword123! (bcrypt cost 4); Origin=https://evil.example; X-Mugen-Client=native.</w:t>
            </w:r>
          </w:p>
        </w:tc>
      </w:tr>
      <w:tr>
        <w:trPr>
          <w:cantSplit/>
        </w:trPr>
        <w:tc>
          <w:tcPr>
            <w:tcW w:type="dxa" w:w="1701"/>
            <w:vAlign w:val="top"/>
          </w:tcPr>
          <w:p>
            <w:pPr>
              <w:keepNext/>
              <w:spacing w:after="60" w:before="40" w:line="240" w:lineRule="auto"/>
            </w:pPr>
            <w:r>
              <w:rPr>
                <w:sz w:val="18"/>
              </w:rPr>
              <w:t>Bước thực hiện</w:t>
            </w:r>
          </w:p>
        </w:tc>
        <w:tc>
          <w:tcPr>
            <w:tcW w:type="dxa" w:w="8164"/>
            <w:vAlign w:val="top"/>
          </w:tcPr>
          <w:p>
            <w:pPr>
              <w:keepNext/>
              <w:spacing w:after="60" w:before="40" w:line="240" w:lineRule="auto"/>
            </w:pPr>
            <w:r>
              <w:rPr>
                <w:sz w:val="18"/>
              </w:rPr>
              <w:t>1. Đặt hash mật khẩu test, đăng nhập web và đọc Set-Cookie/Cache-Control.</w:t>
              <w:br/>
              <w:t>2. Refresh bằng cookie; logout không Origin và Origin lạ.</w:t>
              <w:br/>
              <w:t>3. Kết nối socket bằng token; logout với Origin fixture; thử token/cookie cũ.</w:t>
              <w:br/>
              <w:t>4. Đăng nhập lại, refresh token mới; đăng nhập/refresh native.</w:t>
            </w:r>
          </w:p>
        </w:tc>
      </w:tr>
      <w:tr>
        <w:trPr>
          <w:cantSplit/>
        </w:trPr>
        <w:tc>
          <w:tcPr>
            <w:tcW w:type="dxa" w:w="1701"/>
            <w:shd w:fill="EFF5F8"/>
            <w:vAlign w:val="top"/>
          </w:tcPr>
          <w:p>
            <w:pPr>
              <w:keepNext/>
              <w:spacing w:after="60" w:before="40" w:line="240" w:lineRule="auto"/>
            </w:pPr>
            <w:r>
              <w:rPr>
                <w:sz w:val="18"/>
              </w:rPr>
              <w:t>Kết quả mong đợi</w:t>
            </w:r>
          </w:p>
        </w:tc>
        <w:tc>
          <w:tcPr>
            <w:tcW w:type="dxa" w:w="8164"/>
            <w:shd w:fill="EFF5F8"/>
            <w:vAlign w:val="top"/>
          </w:tcPr>
          <w:p>
            <w:pPr>
              <w:keepNext/>
              <w:spacing w:after="60" w:before="40" w:line="240" w:lineRule="auto"/>
            </w:pPr>
            <w:r>
              <w:rPr>
                <w:sz w:val="18"/>
              </w:rPr>
              <w:t>Login 200; cookie HttpOnly, SameSite=Strict; Cache-Control no-store; refresh cookie 200; CSRF 403/403; logout đúng Origin 200 và socket ngắt trong 3 giây; token/cookie cũ 401; token mới khác token cũ và refresh 200; native login/refresh 200 và không tạo Set-Cookie.</w:t>
            </w:r>
          </w:p>
        </w:tc>
      </w:tr>
      <w:tr>
        <w:trPr>
          <w:cantSplit/>
        </w:trPr>
        <w:tc>
          <w:tcPr>
            <w:tcW w:type="dxa" w:w="1701"/>
            <w:vAlign w:val="top"/>
          </w:tcPr>
          <w:p>
            <w:pPr>
              <w:keepNext/>
              <w:spacing w:after="60" w:before="40" w:line="240" w:lineRule="auto"/>
            </w:pPr>
            <w:r>
              <w:rPr>
                <w:sz w:val="18"/>
              </w:rPr>
              <w:t>Kết quả thực tế</w:t>
            </w:r>
          </w:p>
        </w:tc>
        <w:tc>
          <w:tcPr>
            <w:tcW w:type="dxa" w:w="8164"/>
            <w:vAlign w:val="top"/>
          </w:tcPr>
          <w:p>
            <w:pPr>
              <w:keepNext/>
              <w:spacing w:after="60" w:before="40" w:line="240" w:lineRule="auto"/>
            </w:pPr>
            <w:r>
              <w:rPr>
                <w:sz w:val="18"/>
              </w:rPr>
              <w:t>PASS — Các assertion của ca kiểm thử đều đạt trong lần chạy thực tế.</w:t>
            </w:r>
          </w:p>
        </w:tc>
      </w:tr>
      <w:tr>
        <w:trPr>
          <w:cantSplit/>
        </w:trPr>
        <w:tc>
          <w:tcPr>
            <w:tcW w:type="dxa" w:w="1701"/>
            <w:shd w:fill="EFF5F8"/>
            <w:vAlign w:val="top"/>
          </w:tcPr>
          <w:p>
            <w:pPr>
              <w:keepNext/>
              <w:spacing w:after="60" w:before="40" w:line="240" w:lineRule="auto"/>
            </w:pPr>
            <w:r>
              <w:rPr>
                <w:sz w:val="18"/>
              </w:rPr>
              <w:t>Nguồn / bằng chứng</w:t>
            </w:r>
          </w:p>
        </w:tc>
        <w:tc>
          <w:tcPr>
            <w:tcW w:type="dxa" w:w="8164"/>
            <w:shd w:fill="EFF5F8"/>
            <w:vAlign w:val="top"/>
          </w:tcPr>
          <w:p>
            <w:pPr>
              <w:keepNext w:val="0"/>
              <w:spacing w:after="60" w:before="40" w:line="240" w:lineRule="auto"/>
            </w:pPr>
            <w:r>
              <w:rPr>
                <w:sz w:val="18"/>
              </w:rPr>
              <w:t>server/tests/hardening.test.ts:98</w:t>
              <w:br/>
              <w:t>Log: evidence/backend-hardening.log</w:t>
            </w:r>
          </w:p>
        </w:tc>
      </w:tr>
    </w:tbl>
    <w:p>
      <w:pPr>
        <w:spacing w:after="20"/>
      </w:pPr>
    </w:p>
    <w:p>
      <w:pPr>
        <w:pStyle w:val="Heading3"/>
      </w:pPr>
      <w:r>
        <w:t>BE-023  |  Ẩn tiêu đề và lý do gỡ qua tombstone legacy</w:t>
      </w:r>
    </w:p>
    <w:p>
      <w:pPr>
        <w:keepNext/>
        <w:spacing w:after="60"/>
      </w:pPr>
      <w:r>
        <w:rPr>
          <w:color w:val="627489"/>
          <w:sz w:val="16"/>
        </w:rPr>
        <w:t>Quyền riêng tư, phiên đăng nhập và chống lạm dụng  ·  Tự động · Node / MySQL fixture  ·  PASS</w:t>
      </w:r>
    </w:p>
    <w:tbl>
      <w:tblPr>
        <w:tblW w:type="auto" w:w="0"/>
        <w:jc w:val="center"/>
        <w:tblLayout w:type="fixed"/>
        <w:tblLook w:firstColumn="1" w:firstRow="1" w:lastColumn="0" w:lastRow="0" w:noHBand="0" w:noVBand="1" w:val="04A0"/>
      </w:tblPr>
      <w:tblGrid>
        <w:gridCol w:w="1701"/>
        <w:gridCol w:w="8164"/>
      </w:tblGrid>
      <w:tr>
        <w:trPr>
          <w:tblHeader/>
          <w:cantSplit/>
        </w:trPr>
        <w:tc>
          <w:tcPr>
            <w:tcW w:type="dxa" w:w="1701"/>
            <w:shd w:fill="17324D"/>
            <w:vAlign w:val="top"/>
          </w:tcPr>
          <w:p>
            <w:pPr>
              <w:keepNext/>
              <w:spacing w:after="60" w:before="40" w:line="240" w:lineRule="auto"/>
            </w:pPr>
            <w:r>
              <w:rPr>
                <w:b/>
                <w:color w:val="FFFFFF"/>
                <w:sz w:val="18"/>
              </w:rPr>
              <w:t>Hạng mục</w:t>
            </w:r>
          </w:p>
        </w:tc>
        <w:tc>
          <w:tcPr>
            <w:tcW w:type="dxa" w:w="8164"/>
            <w:shd w:fill="17324D"/>
            <w:vAlign w:val="top"/>
          </w:tcPr>
          <w:p>
            <w:pPr>
              <w:keepNext/>
              <w:spacing w:after="60" w:before="40" w:line="240" w:lineRule="auto"/>
            </w:pPr>
            <w:r>
              <w:rPr>
                <w:b/>
                <w:color w:val="FFFFFF"/>
                <w:sz w:val="18"/>
              </w:rPr>
              <w:t>Chi tiết</w:t>
            </w:r>
          </w:p>
        </w:tc>
      </w:tr>
      <w:tr>
        <w:trPr>
          <w:cantSplit/>
        </w:trPr>
        <w:tc>
          <w:tcPr>
            <w:tcW w:type="dxa" w:w="1701"/>
            <w:shd w:fill="EFF5F8"/>
            <w:vAlign w:val="top"/>
          </w:tcPr>
          <w:p>
            <w:pPr>
              <w:keepNext/>
              <w:spacing w:after="60" w:before="40" w:line="240" w:lineRule="auto"/>
            </w:pPr>
            <w:r>
              <w:rPr>
                <w:sz w:val="18"/>
              </w:rPr>
              <w:t>Điều kiện / dữ liệu</w:t>
            </w:r>
          </w:p>
        </w:tc>
        <w:tc>
          <w:tcPr>
            <w:tcW w:type="dxa" w:w="8164"/>
            <w:shd w:fill="EFF5F8"/>
            <w:vAlign w:val="top"/>
          </w:tcPr>
          <w:p>
            <w:pPr>
              <w:keepNext/>
              <w:spacing w:after="60" w:before="40" w:line="240" w:lineRule="auto"/>
            </w:pPr>
            <w:r>
              <w:rPr>
                <w:sz w:val="18"/>
              </w:rPr>
              <w:t>Fixture khởi tạo MySQL tạm, Express tại 127.0.0.1 với cổng ngẫu nhiên; không gọi SMTP.</w:t>
              <w:br/>
              <w:t>user 2 = reader + author, user 3 = reader; user 1 = admin seed. Truyện 1 có chương 1, 2 đã xuất bản; truyện 2 của user 3 chỉ có chương 3 nháp.</w:t>
              <w:br/>
              <w:t>Dữ liệu: deleted_novels id=999999; title=Private unpublished title; reason=Private removal reason; DELETE reason={}.</w:t>
            </w:r>
          </w:p>
        </w:tc>
      </w:tr>
      <w:tr>
        <w:trPr>
          <w:cantSplit/>
        </w:trPr>
        <w:tc>
          <w:tcPr>
            <w:tcW w:type="dxa" w:w="1701"/>
            <w:vAlign w:val="top"/>
          </w:tcPr>
          <w:p>
            <w:pPr>
              <w:keepNext/>
              <w:spacing w:after="60" w:before="40" w:line="240" w:lineRule="auto"/>
            </w:pPr>
            <w:r>
              <w:rPr>
                <w:sz w:val="18"/>
              </w:rPr>
              <w:t>Bước thực hiện</w:t>
            </w:r>
          </w:p>
        </w:tc>
        <w:tc>
          <w:tcPr>
            <w:tcW w:type="dxa" w:w="8164"/>
            <w:vAlign w:val="top"/>
          </w:tcPr>
          <w:p>
            <w:pPr>
              <w:keepNext/>
              <w:spacing w:after="60" w:before="40" w:line="240" w:lineRule="auto"/>
            </w:pPr>
            <w:r>
              <w:rPr>
                <w:sz w:val="18"/>
              </w:rPr>
              <w:t>1. Chèn tombstone với dữ liệu riêng tư.</w:t>
              <w:br/>
              <w:t>2. Guest và admin đọc /novels/deleted/999999.</w:t>
              <w:br/>
              <w:t>3. User 3 DELETE truyện 2 với reason object.</w:t>
            </w:r>
          </w:p>
        </w:tc>
      </w:tr>
      <w:tr>
        <w:trPr>
          <w:cantSplit/>
        </w:trPr>
        <w:tc>
          <w:tcPr>
            <w:tcW w:type="dxa" w:w="1701"/>
            <w:shd w:fill="EFF5F8"/>
            <w:vAlign w:val="top"/>
          </w:tcPr>
          <w:p>
            <w:pPr>
              <w:keepNext/>
              <w:spacing w:after="60" w:before="40" w:line="240" w:lineRule="auto"/>
            </w:pPr>
            <w:r>
              <w:rPr>
                <w:sz w:val="18"/>
              </w:rPr>
              <w:t>Kết quả mong đợi</w:t>
            </w:r>
          </w:p>
        </w:tc>
        <w:tc>
          <w:tcPr>
            <w:tcW w:type="dxa" w:w="8164"/>
            <w:shd w:fill="EFF5F8"/>
            <w:vAlign w:val="top"/>
          </w:tcPr>
          <w:p>
            <w:pPr>
              <w:keepNext/>
              <w:spacing w:after="60" w:before="40" w:line="240" w:lineRule="auto"/>
            </w:pPr>
            <w:r>
              <w:rPr>
                <w:sz w:val="18"/>
              </w:rPr>
              <w:t>Guest nhận 200 nhưng title/reason khác dữ liệu riêng tư; admin đọc được title gốc; reason sai kiểu trả 400.</w:t>
            </w:r>
          </w:p>
        </w:tc>
      </w:tr>
      <w:tr>
        <w:trPr>
          <w:cantSplit/>
        </w:trPr>
        <w:tc>
          <w:tcPr>
            <w:tcW w:type="dxa" w:w="1701"/>
            <w:vAlign w:val="top"/>
          </w:tcPr>
          <w:p>
            <w:pPr>
              <w:keepNext/>
              <w:spacing w:after="60" w:before="40" w:line="240" w:lineRule="auto"/>
            </w:pPr>
            <w:r>
              <w:rPr>
                <w:sz w:val="18"/>
              </w:rPr>
              <w:t>Kết quả thực tế</w:t>
            </w:r>
          </w:p>
        </w:tc>
        <w:tc>
          <w:tcPr>
            <w:tcW w:type="dxa" w:w="8164"/>
            <w:vAlign w:val="top"/>
          </w:tcPr>
          <w:p>
            <w:pPr>
              <w:keepNext/>
              <w:spacing w:after="60" w:before="40" w:line="240" w:lineRule="auto"/>
            </w:pPr>
            <w:r>
              <w:rPr>
                <w:sz w:val="18"/>
              </w:rPr>
              <w:t>PASS — Các assertion của ca kiểm thử đều đạt trong lần chạy thực tế.</w:t>
            </w:r>
          </w:p>
        </w:tc>
      </w:tr>
      <w:tr>
        <w:trPr>
          <w:cantSplit/>
        </w:trPr>
        <w:tc>
          <w:tcPr>
            <w:tcW w:type="dxa" w:w="1701"/>
            <w:shd w:fill="EFF5F8"/>
            <w:vAlign w:val="top"/>
          </w:tcPr>
          <w:p>
            <w:pPr>
              <w:keepNext/>
              <w:spacing w:after="60" w:before="40" w:line="240" w:lineRule="auto"/>
            </w:pPr>
            <w:r>
              <w:rPr>
                <w:sz w:val="18"/>
              </w:rPr>
              <w:t>Nguồn / bằng chứng</w:t>
            </w:r>
          </w:p>
        </w:tc>
        <w:tc>
          <w:tcPr>
            <w:tcW w:type="dxa" w:w="8164"/>
            <w:shd w:fill="EFF5F8"/>
            <w:vAlign w:val="top"/>
          </w:tcPr>
          <w:p>
            <w:pPr>
              <w:keepNext w:val="0"/>
              <w:spacing w:after="60" w:before="40" w:line="240" w:lineRule="auto"/>
            </w:pPr>
            <w:r>
              <w:rPr>
                <w:sz w:val="18"/>
              </w:rPr>
              <w:t>server/tests/hardening.test.ts:137</w:t>
              <w:br/>
              <w:t>Log: evidence/backend-hardening.log</w:t>
            </w:r>
          </w:p>
        </w:tc>
      </w:tr>
    </w:tbl>
    <w:p>
      <w:pPr>
        <w:spacing w:after="20"/>
      </w:pPr>
    </w:p>
    <w:p>
      <w:pPr>
        <w:pStyle w:val="Heading3"/>
      </w:pPr>
      <w:r>
        <w:t>BE-024  |  Socket nhàn rỗi tự ngắt khi token hết hạn</w:t>
      </w:r>
    </w:p>
    <w:p>
      <w:pPr>
        <w:keepNext/>
        <w:spacing w:after="60"/>
      </w:pPr>
      <w:r>
        <w:rPr>
          <w:color w:val="627489"/>
          <w:sz w:val="16"/>
        </w:rPr>
        <w:t>Quyền riêng tư, phiên đăng nhập và chống lạm dụng  ·  Tự động · Node / MySQL fixture  ·  PASS</w:t>
      </w:r>
    </w:p>
    <w:tbl>
      <w:tblPr>
        <w:tblW w:type="auto" w:w="0"/>
        <w:jc w:val="center"/>
        <w:tblLayout w:type="fixed"/>
        <w:tblLook w:firstColumn="1" w:firstRow="1" w:lastColumn="0" w:lastRow="0" w:noHBand="0" w:noVBand="1" w:val="04A0"/>
      </w:tblPr>
      <w:tblGrid>
        <w:gridCol w:w="1701"/>
        <w:gridCol w:w="8164"/>
      </w:tblGrid>
      <w:tr>
        <w:trPr>
          <w:tblHeader/>
          <w:cantSplit/>
        </w:trPr>
        <w:tc>
          <w:tcPr>
            <w:tcW w:type="dxa" w:w="1701"/>
            <w:shd w:fill="17324D"/>
            <w:vAlign w:val="top"/>
          </w:tcPr>
          <w:p>
            <w:pPr>
              <w:keepNext/>
              <w:spacing w:after="60" w:before="40" w:line="240" w:lineRule="auto"/>
            </w:pPr>
            <w:r>
              <w:rPr>
                <w:b/>
                <w:color w:val="FFFFFF"/>
                <w:sz w:val="18"/>
              </w:rPr>
              <w:t>Hạng mục</w:t>
            </w:r>
          </w:p>
        </w:tc>
        <w:tc>
          <w:tcPr>
            <w:tcW w:type="dxa" w:w="8164"/>
            <w:shd w:fill="17324D"/>
            <w:vAlign w:val="top"/>
          </w:tcPr>
          <w:p>
            <w:pPr>
              <w:keepNext/>
              <w:spacing w:after="60" w:before="40" w:line="240" w:lineRule="auto"/>
            </w:pPr>
            <w:r>
              <w:rPr>
                <w:b/>
                <w:color w:val="FFFFFF"/>
                <w:sz w:val="18"/>
              </w:rPr>
              <w:t>Chi tiết</w:t>
            </w:r>
          </w:p>
        </w:tc>
      </w:tr>
      <w:tr>
        <w:trPr>
          <w:cantSplit/>
        </w:trPr>
        <w:tc>
          <w:tcPr>
            <w:tcW w:type="dxa" w:w="1701"/>
            <w:shd w:fill="EFF5F8"/>
            <w:vAlign w:val="top"/>
          </w:tcPr>
          <w:p>
            <w:pPr>
              <w:keepNext/>
              <w:spacing w:after="60" w:before="40" w:line="240" w:lineRule="auto"/>
            </w:pPr>
            <w:r>
              <w:rPr>
                <w:sz w:val="18"/>
              </w:rPr>
              <w:t>Điều kiện / dữ liệu</w:t>
            </w:r>
          </w:p>
        </w:tc>
        <w:tc>
          <w:tcPr>
            <w:tcW w:type="dxa" w:w="8164"/>
            <w:shd w:fill="EFF5F8"/>
            <w:vAlign w:val="top"/>
          </w:tcPr>
          <w:p>
            <w:pPr>
              <w:keepNext/>
              <w:spacing w:after="60" w:before="40" w:line="240" w:lineRule="auto"/>
            </w:pPr>
            <w:r>
              <w:rPr>
                <w:sz w:val="18"/>
              </w:rPr>
              <w:t>Fixture khởi tạo MySQL tạm, Express tại 127.0.0.1 với cổng ngẫu nhiên; không gọi SMTP.</w:t>
              <w:br/>
              <w:t>user 2 = reader + author, user 3 = reader; user 1 = admin seed. Truyện 1 có chương 1, 2 đã xuất bản; truyện 2 của user 3 chỉ có chương 3 nháp.</w:t>
              <w:br/>
              <w:t>Dữ liệu: JWT user 2 expiresIn=2 giây, jwtid ngẫu nhiên.</w:t>
            </w:r>
          </w:p>
        </w:tc>
      </w:tr>
      <w:tr>
        <w:trPr>
          <w:cantSplit/>
        </w:trPr>
        <w:tc>
          <w:tcPr>
            <w:tcW w:type="dxa" w:w="1701"/>
            <w:vAlign w:val="top"/>
          </w:tcPr>
          <w:p>
            <w:pPr>
              <w:keepNext/>
              <w:spacing w:after="60" w:before="40" w:line="240" w:lineRule="auto"/>
            </w:pPr>
            <w:r>
              <w:rPr>
                <w:sz w:val="18"/>
              </w:rPr>
              <w:t>Bước thực hiện</w:t>
            </w:r>
          </w:p>
        </w:tc>
        <w:tc>
          <w:tcPr>
            <w:tcW w:type="dxa" w:w="8164"/>
            <w:vAlign w:val="top"/>
          </w:tcPr>
          <w:p>
            <w:pPr>
              <w:keepNext/>
              <w:spacing w:after="60" w:before="40" w:line="240" w:lineRule="auto"/>
            </w:pPr>
            <w:r>
              <w:rPr>
                <w:sz w:val="18"/>
              </w:rPr>
              <w:t>1. Tạo token hạn 2 giây và kết nối socket websocket không tự reconnect.</w:t>
              <w:br/>
              <w:t>2. Không gửi hoạt động, đợi disconnect với timeout 4 giây.</w:t>
            </w:r>
          </w:p>
        </w:tc>
      </w:tr>
      <w:tr>
        <w:trPr>
          <w:cantSplit/>
        </w:trPr>
        <w:tc>
          <w:tcPr>
            <w:tcW w:type="dxa" w:w="1701"/>
            <w:shd w:fill="EFF5F8"/>
            <w:vAlign w:val="top"/>
          </w:tcPr>
          <w:p>
            <w:pPr>
              <w:keepNext/>
              <w:spacing w:after="60" w:before="40" w:line="240" w:lineRule="auto"/>
            </w:pPr>
            <w:r>
              <w:rPr>
                <w:sz w:val="18"/>
              </w:rPr>
              <w:t>Kết quả mong đợi</w:t>
            </w:r>
          </w:p>
        </w:tc>
        <w:tc>
          <w:tcPr>
            <w:tcW w:type="dxa" w:w="8164"/>
            <w:shd w:fill="EFF5F8"/>
            <w:vAlign w:val="top"/>
          </w:tcPr>
          <w:p>
            <w:pPr>
              <w:keepNext/>
              <w:spacing w:after="60" w:before="40" w:line="240" w:lineRule="auto"/>
            </w:pPr>
            <w:r>
              <w:rPr>
                <w:sz w:val="18"/>
              </w:rPr>
              <w:t>Kết nối thành công; nhận disconnect trước timeout 4 giây.</w:t>
            </w:r>
          </w:p>
        </w:tc>
      </w:tr>
      <w:tr>
        <w:trPr>
          <w:cantSplit/>
        </w:trPr>
        <w:tc>
          <w:tcPr>
            <w:tcW w:type="dxa" w:w="1701"/>
            <w:vAlign w:val="top"/>
          </w:tcPr>
          <w:p>
            <w:pPr>
              <w:keepNext/>
              <w:spacing w:after="60" w:before="40" w:line="240" w:lineRule="auto"/>
            </w:pPr>
            <w:r>
              <w:rPr>
                <w:sz w:val="18"/>
              </w:rPr>
              <w:t>Kết quả thực tế</w:t>
            </w:r>
          </w:p>
        </w:tc>
        <w:tc>
          <w:tcPr>
            <w:tcW w:type="dxa" w:w="8164"/>
            <w:vAlign w:val="top"/>
          </w:tcPr>
          <w:p>
            <w:pPr>
              <w:keepNext/>
              <w:spacing w:after="60" w:before="40" w:line="240" w:lineRule="auto"/>
            </w:pPr>
            <w:r>
              <w:rPr>
                <w:sz w:val="18"/>
              </w:rPr>
              <w:t>PASS — Các assertion của ca kiểm thử đều đạt trong lần chạy thực tế.</w:t>
            </w:r>
          </w:p>
        </w:tc>
      </w:tr>
      <w:tr>
        <w:trPr>
          <w:cantSplit/>
        </w:trPr>
        <w:tc>
          <w:tcPr>
            <w:tcW w:type="dxa" w:w="1701"/>
            <w:shd w:fill="EFF5F8"/>
            <w:vAlign w:val="top"/>
          </w:tcPr>
          <w:p>
            <w:pPr>
              <w:keepNext/>
              <w:spacing w:after="60" w:before="40" w:line="240" w:lineRule="auto"/>
            </w:pPr>
            <w:r>
              <w:rPr>
                <w:sz w:val="18"/>
              </w:rPr>
              <w:t>Nguồn / bằng chứng</w:t>
            </w:r>
          </w:p>
        </w:tc>
        <w:tc>
          <w:tcPr>
            <w:tcW w:type="dxa" w:w="8164"/>
            <w:shd w:fill="EFF5F8"/>
            <w:vAlign w:val="top"/>
          </w:tcPr>
          <w:p>
            <w:pPr>
              <w:keepNext w:val="0"/>
              <w:spacing w:after="60" w:before="40" w:line="240" w:lineRule="auto"/>
            </w:pPr>
            <w:r>
              <w:rPr>
                <w:sz w:val="18"/>
              </w:rPr>
              <w:t>server/tests/hardening.test.ts:148</w:t>
              <w:br/>
              <w:t>Log: evidence/backend-hardening.log</w:t>
            </w:r>
          </w:p>
        </w:tc>
      </w:tr>
    </w:tbl>
    <w:p>
      <w:pPr>
        <w:spacing w:after="20"/>
      </w:pPr>
    </w:p>
    <w:p>
      <w:pPr>
        <w:pStyle w:val="Heading3"/>
      </w:pPr>
      <w:r>
        <w:t>BE-025  |  Giới hạn ghi nội dung lặp theo tài khoản</w:t>
      </w:r>
    </w:p>
    <w:p>
      <w:pPr>
        <w:keepNext/>
        <w:spacing w:after="60"/>
      </w:pPr>
      <w:r>
        <w:rPr>
          <w:color w:val="627489"/>
          <w:sz w:val="16"/>
        </w:rPr>
        <w:t>Quyền riêng tư, phiên đăng nhập và chống lạm dụng  ·  Tự động · Node / MySQL fixture  ·  PASS</w:t>
      </w:r>
    </w:p>
    <w:tbl>
      <w:tblPr>
        <w:tblW w:type="auto" w:w="0"/>
        <w:jc w:val="center"/>
        <w:tblLayout w:type="fixed"/>
        <w:tblLook w:firstColumn="1" w:firstRow="1" w:lastColumn="0" w:lastRow="0" w:noHBand="0" w:noVBand="1" w:val="04A0"/>
      </w:tblPr>
      <w:tblGrid>
        <w:gridCol w:w="1701"/>
        <w:gridCol w:w="8164"/>
      </w:tblGrid>
      <w:tr>
        <w:trPr>
          <w:tblHeader/>
          <w:cantSplit/>
        </w:trPr>
        <w:tc>
          <w:tcPr>
            <w:tcW w:type="dxa" w:w="1701"/>
            <w:shd w:fill="17324D"/>
            <w:vAlign w:val="top"/>
          </w:tcPr>
          <w:p>
            <w:pPr>
              <w:keepNext/>
              <w:spacing w:after="60" w:before="40" w:line="240" w:lineRule="auto"/>
            </w:pPr>
            <w:r>
              <w:rPr>
                <w:b/>
                <w:color w:val="FFFFFF"/>
                <w:sz w:val="18"/>
              </w:rPr>
              <w:t>Hạng mục</w:t>
            </w:r>
          </w:p>
        </w:tc>
        <w:tc>
          <w:tcPr>
            <w:tcW w:type="dxa" w:w="8164"/>
            <w:shd w:fill="17324D"/>
            <w:vAlign w:val="top"/>
          </w:tcPr>
          <w:p>
            <w:pPr>
              <w:keepNext/>
              <w:spacing w:after="60" w:before="40" w:line="240" w:lineRule="auto"/>
            </w:pPr>
            <w:r>
              <w:rPr>
                <w:b/>
                <w:color w:val="FFFFFF"/>
                <w:sz w:val="18"/>
              </w:rPr>
              <w:t>Chi tiết</w:t>
            </w:r>
          </w:p>
        </w:tc>
      </w:tr>
      <w:tr>
        <w:trPr>
          <w:cantSplit/>
        </w:trPr>
        <w:tc>
          <w:tcPr>
            <w:tcW w:type="dxa" w:w="1701"/>
            <w:shd w:fill="EFF5F8"/>
            <w:vAlign w:val="top"/>
          </w:tcPr>
          <w:p>
            <w:pPr>
              <w:keepNext/>
              <w:spacing w:after="60" w:before="40" w:line="240" w:lineRule="auto"/>
            </w:pPr>
            <w:r>
              <w:rPr>
                <w:sz w:val="18"/>
              </w:rPr>
              <w:t>Điều kiện / dữ liệu</w:t>
            </w:r>
          </w:p>
        </w:tc>
        <w:tc>
          <w:tcPr>
            <w:tcW w:type="dxa" w:w="8164"/>
            <w:shd w:fill="EFF5F8"/>
            <w:vAlign w:val="top"/>
          </w:tcPr>
          <w:p>
            <w:pPr>
              <w:keepNext/>
              <w:spacing w:after="60" w:before="40" w:line="240" w:lineRule="auto"/>
            </w:pPr>
            <w:r>
              <w:rPr>
                <w:sz w:val="18"/>
              </w:rPr>
              <w:t>Fixture khởi tạo MySQL tạm, Express tại 127.0.0.1 với cổng ngẫu nhiên; không gọi SMTP.</w:t>
              <w:br/>
              <w:t>user 2 = reader + author, user 3 = reader; user 1 = admin seed. Truyện 1 có chương 1, 2 đã xuất bản; truyện 2 của user 3 chỉ có chương 3 nháp.</w:t>
              <w:br/>
              <w:t>Dữ liệu: User 3; text=Rate limit fixture 0..30; tối đa 31 lần POST /comments/1.</w:t>
            </w:r>
          </w:p>
        </w:tc>
      </w:tr>
      <w:tr>
        <w:trPr>
          <w:cantSplit/>
        </w:trPr>
        <w:tc>
          <w:tcPr>
            <w:tcW w:type="dxa" w:w="1701"/>
            <w:vAlign w:val="top"/>
          </w:tcPr>
          <w:p>
            <w:pPr>
              <w:keepNext/>
              <w:spacing w:after="60" w:before="40" w:line="240" w:lineRule="auto"/>
            </w:pPr>
            <w:r>
              <w:rPr>
                <w:sz w:val="18"/>
              </w:rPr>
              <w:t>Bước thực hiện</w:t>
            </w:r>
          </w:p>
        </w:tc>
        <w:tc>
          <w:tcPr>
            <w:tcW w:type="dxa" w:w="8164"/>
            <w:vAlign w:val="top"/>
          </w:tcPr>
          <w:p>
            <w:pPr>
              <w:keepNext/>
              <w:spacing w:after="60" w:before="40" w:line="240" w:lineRule="auto"/>
            </w:pPr>
            <w:r>
              <w:rPr>
                <w:sz w:val="18"/>
              </w:rPr>
              <w:t>1. Gửi tuần tự tối đa 31 bình luận bằng user 3.</w:t>
              <w:br/>
              <w:t>2. Dừng khi gặp 429; xác minh các lần trước đó đều 200.</w:t>
            </w:r>
          </w:p>
        </w:tc>
      </w:tr>
      <w:tr>
        <w:trPr>
          <w:cantSplit/>
        </w:trPr>
        <w:tc>
          <w:tcPr>
            <w:tcW w:type="dxa" w:w="1701"/>
            <w:shd w:fill="EFF5F8"/>
            <w:vAlign w:val="top"/>
          </w:tcPr>
          <w:p>
            <w:pPr>
              <w:keepNext/>
              <w:spacing w:after="60" w:before="40" w:line="240" w:lineRule="auto"/>
            </w:pPr>
            <w:r>
              <w:rPr>
                <w:sz w:val="18"/>
              </w:rPr>
              <w:t>Kết quả mong đợi</w:t>
            </w:r>
          </w:p>
        </w:tc>
        <w:tc>
          <w:tcPr>
            <w:tcW w:type="dxa" w:w="8164"/>
            <w:shd w:fill="EFF5F8"/>
            <w:vAlign w:val="top"/>
          </w:tcPr>
          <w:p>
            <w:pPr>
              <w:keepNext/>
              <w:spacing w:after="60" w:before="40" w:line="240" w:lineRule="auto"/>
            </w:pPr>
            <w:r>
              <w:rPr>
                <w:sz w:val="18"/>
              </w:rPr>
              <w:t>Có ít nhất một phản hồi 429 trong chuỗi; các lần trước ngưỡng trả 200.</w:t>
            </w:r>
          </w:p>
        </w:tc>
      </w:tr>
      <w:tr>
        <w:trPr>
          <w:cantSplit/>
        </w:trPr>
        <w:tc>
          <w:tcPr>
            <w:tcW w:type="dxa" w:w="1701"/>
            <w:vAlign w:val="top"/>
          </w:tcPr>
          <w:p>
            <w:pPr>
              <w:keepNext/>
              <w:spacing w:after="60" w:before="40" w:line="240" w:lineRule="auto"/>
            </w:pPr>
            <w:r>
              <w:rPr>
                <w:sz w:val="18"/>
              </w:rPr>
              <w:t>Kết quả thực tế</w:t>
            </w:r>
          </w:p>
        </w:tc>
        <w:tc>
          <w:tcPr>
            <w:tcW w:type="dxa" w:w="8164"/>
            <w:vAlign w:val="top"/>
          </w:tcPr>
          <w:p>
            <w:pPr>
              <w:keepNext/>
              <w:spacing w:after="60" w:before="40" w:line="240" w:lineRule="auto"/>
            </w:pPr>
            <w:r>
              <w:rPr>
                <w:sz w:val="18"/>
              </w:rPr>
              <w:t>PASS — Các assertion của ca kiểm thử đều đạt trong lần chạy thực tế.</w:t>
            </w:r>
          </w:p>
        </w:tc>
      </w:tr>
      <w:tr>
        <w:trPr>
          <w:cantSplit/>
        </w:trPr>
        <w:tc>
          <w:tcPr>
            <w:tcW w:type="dxa" w:w="1701"/>
            <w:shd w:fill="EFF5F8"/>
            <w:vAlign w:val="top"/>
          </w:tcPr>
          <w:p>
            <w:pPr>
              <w:keepNext/>
              <w:spacing w:after="60" w:before="40" w:line="240" w:lineRule="auto"/>
            </w:pPr>
            <w:r>
              <w:rPr>
                <w:sz w:val="18"/>
              </w:rPr>
              <w:t>Nguồn / bằng chứng</w:t>
            </w:r>
          </w:p>
        </w:tc>
        <w:tc>
          <w:tcPr>
            <w:tcW w:type="dxa" w:w="8164"/>
            <w:shd w:fill="EFF5F8"/>
            <w:vAlign w:val="top"/>
          </w:tcPr>
          <w:p>
            <w:pPr>
              <w:keepNext w:val="0"/>
              <w:spacing w:after="60" w:before="40" w:line="240" w:lineRule="auto"/>
            </w:pPr>
            <w:r>
              <w:rPr>
                <w:sz w:val="18"/>
              </w:rPr>
              <w:t>server/tests/hardening.test.ts:160</w:t>
              <w:br/>
              <w:t>Log: evidence/backend-hardening.log</w:t>
            </w:r>
          </w:p>
        </w:tc>
      </w:tr>
    </w:tbl>
    <w:p>
      <w:pPr>
        <w:spacing w:after="20"/>
      </w:pPr>
    </w:p>
    <w:p>
      <w:r>
        <w:br w:type="page"/>
      </w:r>
    </w:p>
    <w:p>
      <w:pPr>
        <w:pStyle w:val="Heading1"/>
      </w:pPr>
      <w:r>
        <w:t>3. Node · Web/Mobile</w:t>
      </w:r>
    </w:p>
    <w:p>
      <w:pPr>
        <w:pStyle w:val="Heading3"/>
      </w:pPr>
      <w:r>
        <w:t>RP-01  |  Chuyển cache cũ mà không tự đánh dấu đọc xong</w:t>
      </w:r>
    </w:p>
    <w:p>
      <w:pPr>
        <w:keepNext/>
        <w:spacing w:after="60"/>
      </w:pPr>
      <w:r>
        <w:rPr>
          <w:color w:val="627489"/>
          <w:sz w:val="16"/>
        </w:rPr>
        <w:t>Tiến độ đọc trên web  ·  Tự động · Node  ·  PASS</w:t>
      </w:r>
    </w:p>
    <w:tbl>
      <w:tblPr>
        <w:tblW w:type="auto" w:w="0"/>
        <w:jc w:val="center"/>
        <w:tblLayout w:type="fixed"/>
        <w:tblLook w:firstColumn="1" w:firstRow="1" w:lastColumn="0" w:lastRow="0" w:noHBand="0" w:noVBand="1" w:val="04A0"/>
      </w:tblPr>
      <w:tblGrid>
        <w:gridCol w:w="1701"/>
        <w:gridCol w:w="8164"/>
      </w:tblGrid>
      <w:tr>
        <w:trPr>
          <w:tblHeader/>
          <w:cantSplit/>
        </w:trPr>
        <w:tc>
          <w:tcPr>
            <w:tcW w:type="dxa" w:w="1701"/>
            <w:shd w:fill="17324D"/>
            <w:vAlign w:val="top"/>
          </w:tcPr>
          <w:p>
            <w:pPr>
              <w:keepNext/>
              <w:spacing w:after="60" w:before="40" w:line="240" w:lineRule="auto"/>
            </w:pPr>
            <w:r>
              <w:rPr>
                <w:b/>
                <w:color w:val="FFFFFF"/>
                <w:sz w:val="18"/>
              </w:rPr>
              <w:t>Hạng mục</w:t>
            </w:r>
          </w:p>
        </w:tc>
        <w:tc>
          <w:tcPr>
            <w:tcW w:type="dxa" w:w="8164"/>
            <w:shd w:fill="17324D"/>
            <w:vAlign w:val="top"/>
          </w:tcPr>
          <w:p>
            <w:pPr>
              <w:keepNext/>
              <w:spacing w:after="60" w:before="40" w:line="240" w:lineRule="auto"/>
            </w:pPr>
            <w:r>
              <w:rPr>
                <w:b/>
                <w:color w:val="FFFFFF"/>
                <w:sz w:val="18"/>
              </w:rPr>
              <w:t>Chi tiết</w:t>
            </w:r>
          </w:p>
        </w:tc>
      </w:tr>
      <w:tr>
        <w:trPr>
          <w:cantSplit/>
        </w:trPr>
        <w:tc>
          <w:tcPr>
            <w:tcW w:type="dxa" w:w="1701"/>
            <w:shd w:fill="EFF5F8"/>
            <w:vAlign w:val="top"/>
          </w:tcPr>
          <w:p>
            <w:pPr>
              <w:keepNext/>
              <w:spacing w:after="60" w:before="40" w:line="240" w:lineRule="auto"/>
            </w:pPr>
            <w:r>
              <w:rPr>
                <w:sz w:val="18"/>
              </w:rPr>
              <w:t>Điều kiện / dữ liệu</w:t>
            </w:r>
          </w:p>
        </w:tc>
        <w:tc>
          <w:tcPr>
            <w:tcW w:type="dxa" w:w="8164"/>
            <w:shd w:fill="EFF5F8"/>
            <w:vAlign w:val="top"/>
          </w:tcPr>
          <w:p>
            <w:pPr>
              <w:keepNext/>
              <w:spacing w:after="60" w:before="40" w:line="240" w:lineRule="auto"/>
            </w:pPr>
            <w:r>
              <w:rPr>
                <w:sz w:val="18"/>
              </w:rPr>
              <w:t>localStorage giả lập được xóa trước ca; truyện ID 1 có chương 10 và 20 đã xuất bản.</w:t>
              <w:br/>
              <w:t>Dữ liệu: Tài khoản reader; truyện 1; chapterIndex=1.</w:t>
            </w:r>
          </w:p>
        </w:tc>
      </w:tr>
      <w:tr>
        <w:trPr>
          <w:cantSplit/>
        </w:trPr>
        <w:tc>
          <w:tcPr>
            <w:tcW w:type="dxa" w:w="1701"/>
            <w:vAlign w:val="top"/>
          </w:tcPr>
          <w:p>
            <w:pPr>
              <w:keepNext/>
              <w:spacing w:after="60" w:before="40" w:line="240" w:lineRule="auto"/>
            </w:pPr>
            <w:r>
              <w:rPr>
                <w:sz w:val="18"/>
              </w:rPr>
              <w:t>Bước thực hiện</w:t>
            </w:r>
          </w:p>
        </w:tc>
        <w:tc>
          <w:tcPr>
            <w:tcW w:type="dxa" w:w="8164"/>
            <w:vAlign w:val="top"/>
          </w:tcPr>
          <w:p>
            <w:pPr>
              <w:keepNext/>
              <w:spacing w:after="60" w:before="40" w:line="240" w:lineRule="auto"/>
            </w:pPr>
            <w:r>
              <w:rPr>
                <w:sz w:val="18"/>
              </w:rPr>
              <w:t>1. Ghi cache mugen_readprogress_reader_1 với chapterIndex=1 và readChaptersList=[0,1].</w:t>
              <w:br/>
              <w:t>2. Gọi getReadingProgress('reader', novel).</w:t>
              <w:br/>
              <w:t>3. Đổi trạng thái truyện sang completed và gọi getShelfStatus.</w:t>
            </w:r>
          </w:p>
        </w:tc>
      </w:tr>
      <w:tr>
        <w:trPr>
          <w:cantSplit/>
        </w:trPr>
        <w:tc>
          <w:tcPr>
            <w:tcW w:type="dxa" w:w="1701"/>
            <w:shd w:fill="EFF5F8"/>
            <w:vAlign w:val="top"/>
          </w:tcPr>
          <w:p>
            <w:pPr>
              <w:keepNext/>
              <w:spacing w:after="60" w:before="40" w:line="240" w:lineRule="auto"/>
            </w:pPr>
            <w:r>
              <w:rPr>
                <w:sz w:val="18"/>
              </w:rPr>
              <w:t>Kết quả mong đợi</w:t>
            </w:r>
          </w:p>
        </w:tc>
        <w:tc>
          <w:tcPr>
            <w:tcW w:type="dxa" w:w="8164"/>
            <w:shd w:fill="EFF5F8"/>
            <w:vAlign w:val="top"/>
          </w:tcPr>
          <w:p>
            <w:pPr>
              <w:keepNext/>
              <w:spacing w:after="60" w:before="40" w:line="240" w:lineRule="auto"/>
            </w:pPr>
            <w:r>
              <w:rPr>
                <w:sz w:val="18"/>
              </w:rPr>
              <w:t>chapterId=20; completedChapterIds=[]; tủ sách vẫn ở trạng thái reading.</w:t>
            </w:r>
          </w:p>
        </w:tc>
      </w:tr>
      <w:tr>
        <w:trPr>
          <w:cantSplit/>
        </w:trPr>
        <w:tc>
          <w:tcPr>
            <w:tcW w:type="dxa" w:w="1701"/>
            <w:vAlign w:val="top"/>
          </w:tcPr>
          <w:p>
            <w:pPr>
              <w:keepNext/>
              <w:spacing w:after="60" w:before="40" w:line="240" w:lineRule="auto"/>
            </w:pPr>
            <w:r>
              <w:rPr>
                <w:sz w:val="18"/>
              </w:rPr>
              <w:t>Kết quả thực tế</w:t>
            </w:r>
          </w:p>
        </w:tc>
        <w:tc>
          <w:tcPr>
            <w:tcW w:type="dxa" w:w="8164"/>
            <w:vAlign w:val="top"/>
          </w:tcPr>
          <w:p>
            <w:pPr>
              <w:keepNext/>
              <w:spacing w:after="60" w:before="40" w:line="240" w:lineRule="auto"/>
            </w:pPr>
            <w:r>
              <w:rPr>
                <w:sz w:val="18"/>
              </w:rPr>
              <w:t>PASS — Các giá trị trả về đúng 20, [] và reading; toàn bộ assertion đạt.</w:t>
            </w:r>
          </w:p>
        </w:tc>
      </w:tr>
      <w:tr>
        <w:trPr>
          <w:cantSplit/>
        </w:trPr>
        <w:tc>
          <w:tcPr>
            <w:tcW w:type="dxa" w:w="1701"/>
            <w:shd w:fill="EFF5F8"/>
            <w:vAlign w:val="top"/>
          </w:tcPr>
          <w:p>
            <w:pPr>
              <w:keepNext/>
              <w:spacing w:after="60" w:before="40" w:line="240" w:lineRule="auto"/>
            </w:pPr>
            <w:r>
              <w:rPr>
                <w:sz w:val="18"/>
              </w:rPr>
              <w:t>Nguồn / bằng chứng</w:t>
            </w:r>
          </w:p>
        </w:tc>
        <w:tc>
          <w:tcPr>
            <w:tcW w:type="dxa" w:w="8164"/>
            <w:shd w:fill="EFF5F8"/>
            <w:vAlign w:val="top"/>
          </w:tcPr>
          <w:p>
            <w:pPr>
              <w:keepNext w:val="0"/>
              <w:spacing w:after="60" w:before="40" w:line="240" w:lineRule="auto"/>
            </w:pPr>
            <w:r>
              <w:rPr>
                <w:sz w:val="18"/>
              </w:rPr>
              <w:t>tests/readingProgress.test.ts</w:t>
              <w:br/>
              <w:t>Log: evidence/frontend-mobile-unit.log</w:t>
            </w:r>
          </w:p>
        </w:tc>
      </w:tr>
    </w:tbl>
    <w:p>
      <w:pPr>
        <w:spacing w:after="20"/>
      </w:pPr>
    </w:p>
    <w:p>
      <w:pPr>
        <w:pStyle w:val="Heading3"/>
      </w:pPr>
      <w:r>
        <w:t>RP-02  |  Giữ vị trí đọc theo ID khi đổi thứ tự chương</w:t>
      </w:r>
    </w:p>
    <w:p>
      <w:pPr>
        <w:keepNext/>
        <w:spacing w:after="60"/>
      </w:pPr>
      <w:r>
        <w:rPr>
          <w:color w:val="627489"/>
          <w:sz w:val="16"/>
        </w:rPr>
        <w:t>Tiến độ đọc trên web  ·  Tự động · Node  ·  PASS</w:t>
      </w:r>
    </w:p>
    <w:tbl>
      <w:tblPr>
        <w:tblW w:type="auto" w:w="0"/>
        <w:jc w:val="center"/>
        <w:tblLayout w:type="fixed"/>
        <w:tblLook w:firstColumn="1" w:firstRow="1" w:lastColumn="0" w:lastRow="0" w:noHBand="0" w:noVBand="1" w:val="04A0"/>
      </w:tblPr>
      <w:tblGrid>
        <w:gridCol w:w="1701"/>
        <w:gridCol w:w="8164"/>
      </w:tblGrid>
      <w:tr>
        <w:trPr>
          <w:tblHeader/>
          <w:cantSplit/>
        </w:trPr>
        <w:tc>
          <w:tcPr>
            <w:tcW w:type="dxa" w:w="1701"/>
            <w:shd w:fill="17324D"/>
            <w:vAlign w:val="top"/>
          </w:tcPr>
          <w:p>
            <w:pPr>
              <w:keepNext/>
              <w:spacing w:after="60" w:before="40" w:line="240" w:lineRule="auto"/>
            </w:pPr>
            <w:r>
              <w:rPr>
                <w:b/>
                <w:color w:val="FFFFFF"/>
                <w:sz w:val="18"/>
              </w:rPr>
              <w:t>Hạng mục</w:t>
            </w:r>
          </w:p>
        </w:tc>
        <w:tc>
          <w:tcPr>
            <w:tcW w:type="dxa" w:w="8164"/>
            <w:shd w:fill="17324D"/>
            <w:vAlign w:val="top"/>
          </w:tcPr>
          <w:p>
            <w:pPr>
              <w:keepNext/>
              <w:spacing w:after="60" w:before="40" w:line="240" w:lineRule="auto"/>
            </w:pPr>
            <w:r>
              <w:rPr>
                <w:b/>
                <w:color w:val="FFFFFF"/>
                <w:sz w:val="18"/>
              </w:rPr>
              <w:t>Chi tiết</w:t>
            </w:r>
          </w:p>
        </w:tc>
      </w:tr>
      <w:tr>
        <w:trPr>
          <w:cantSplit/>
        </w:trPr>
        <w:tc>
          <w:tcPr>
            <w:tcW w:type="dxa" w:w="1701"/>
            <w:shd w:fill="EFF5F8"/>
            <w:vAlign w:val="top"/>
          </w:tcPr>
          <w:p>
            <w:pPr>
              <w:keepNext/>
              <w:spacing w:after="60" w:before="40" w:line="240" w:lineRule="auto"/>
            </w:pPr>
            <w:r>
              <w:rPr>
                <w:sz w:val="18"/>
              </w:rPr>
              <w:t>Điều kiện / dữ liệu</w:t>
            </w:r>
          </w:p>
        </w:tc>
        <w:tc>
          <w:tcPr>
            <w:tcW w:type="dxa" w:w="8164"/>
            <w:shd w:fill="EFF5F8"/>
            <w:vAlign w:val="top"/>
          </w:tcPr>
          <w:p>
            <w:pPr>
              <w:keepNext/>
              <w:spacing w:after="60" w:before="40" w:line="240" w:lineRule="auto"/>
            </w:pPr>
            <w:r>
              <w:rPr>
                <w:sz w:val="18"/>
              </w:rPr>
              <w:t>localStorage trống; truyện 1 có chương 10 và 20.</w:t>
              <w:br/>
              <w:t>Dữ liệu: scrollRatio=0.4; paragraphOffset=0.2.</w:t>
            </w:r>
          </w:p>
        </w:tc>
      </w:tr>
      <w:tr>
        <w:trPr>
          <w:cantSplit/>
        </w:trPr>
        <w:tc>
          <w:tcPr>
            <w:tcW w:type="dxa" w:w="1701"/>
            <w:vAlign w:val="top"/>
          </w:tcPr>
          <w:p>
            <w:pPr>
              <w:keepNext/>
              <w:spacing w:after="60" w:before="40" w:line="240" w:lineRule="auto"/>
            </w:pPr>
            <w:r>
              <w:rPr>
                <w:sz w:val="18"/>
              </w:rPr>
              <w:t>Bước thực hiện</w:t>
            </w:r>
          </w:p>
        </w:tc>
        <w:tc>
          <w:tcPr>
            <w:tcW w:type="dxa" w:w="8164"/>
            <w:vAlign w:val="top"/>
          </w:tcPr>
          <w:p>
            <w:pPr>
              <w:keepNext/>
              <w:spacing w:after="60" w:before="40" w:line="240" w:lineRule="auto"/>
            </w:pPr>
            <w:r>
              <w:rPr>
                <w:sz w:val="18"/>
              </w:rPr>
              <w:t>1. Lưu cache v2 cho chapterId=20, chapterIndex=1, completedChapterIds=[10,20], paragraphIndex=8.</w:t>
              <w:br/>
              <w:t>2. Đảo danh sách chương thành [20,10].</w:t>
              <w:br/>
              <w:t>3. Đọc tiến độ và tính trạng thái tủ sách cho truyện ongoing và completed.</w:t>
            </w:r>
          </w:p>
        </w:tc>
      </w:tr>
      <w:tr>
        <w:trPr>
          <w:cantSplit/>
        </w:trPr>
        <w:tc>
          <w:tcPr>
            <w:tcW w:type="dxa" w:w="1701"/>
            <w:shd w:fill="EFF5F8"/>
            <w:vAlign w:val="top"/>
          </w:tcPr>
          <w:p>
            <w:pPr>
              <w:keepNext/>
              <w:spacing w:after="60" w:before="40" w:line="240" w:lineRule="auto"/>
            </w:pPr>
            <w:r>
              <w:rPr>
                <w:sz w:val="18"/>
              </w:rPr>
              <w:t>Kết quả mong đợi</w:t>
            </w:r>
          </w:p>
        </w:tc>
        <w:tc>
          <w:tcPr>
            <w:tcW w:type="dxa" w:w="8164"/>
            <w:shd w:fill="EFF5F8"/>
            <w:vAlign w:val="top"/>
          </w:tcPr>
          <w:p>
            <w:pPr>
              <w:keepNext/>
              <w:spacing w:after="60" w:before="40" w:line="240" w:lineRule="auto"/>
            </w:pPr>
            <w:r>
              <w:rPr>
                <w:sz w:val="18"/>
              </w:rPr>
              <w:t>chapterIndex=0; paragraphIndex=8; trạng thái caught-up cho ongoing và completed cho truyện hoàn thành.</w:t>
            </w:r>
          </w:p>
        </w:tc>
      </w:tr>
      <w:tr>
        <w:trPr>
          <w:cantSplit/>
        </w:trPr>
        <w:tc>
          <w:tcPr>
            <w:tcW w:type="dxa" w:w="1701"/>
            <w:vAlign w:val="top"/>
          </w:tcPr>
          <w:p>
            <w:pPr>
              <w:keepNext/>
              <w:spacing w:after="60" w:before="40" w:line="240" w:lineRule="auto"/>
            </w:pPr>
            <w:r>
              <w:rPr>
                <w:sz w:val="18"/>
              </w:rPr>
              <w:t>Kết quả thực tế</w:t>
            </w:r>
          </w:p>
        </w:tc>
        <w:tc>
          <w:tcPr>
            <w:tcW w:type="dxa" w:w="8164"/>
            <w:vAlign w:val="top"/>
          </w:tcPr>
          <w:p>
            <w:pPr>
              <w:keepNext/>
              <w:spacing w:after="60" w:before="40" w:line="240" w:lineRule="auto"/>
            </w:pPr>
            <w:r>
              <w:rPr>
                <w:sz w:val="18"/>
              </w:rPr>
              <w:t>PASS — Vị trí được ánh xạ sang index 0, giữ đoạn 8; hai trạng thái tủ sách đúng như mong đợi.</w:t>
            </w:r>
          </w:p>
        </w:tc>
      </w:tr>
      <w:tr>
        <w:trPr>
          <w:cantSplit/>
        </w:trPr>
        <w:tc>
          <w:tcPr>
            <w:tcW w:type="dxa" w:w="1701"/>
            <w:shd w:fill="EFF5F8"/>
            <w:vAlign w:val="top"/>
          </w:tcPr>
          <w:p>
            <w:pPr>
              <w:keepNext/>
              <w:spacing w:after="60" w:before="40" w:line="240" w:lineRule="auto"/>
            </w:pPr>
            <w:r>
              <w:rPr>
                <w:sz w:val="18"/>
              </w:rPr>
              <w:t>Nguồn / bằng chứng</w:t>
            </w:r>
          </w:p>
        </w:tc>
        <w:tc>
          <w:tcPr>
            <w:tcW w:type="dxa" w:w="8164"/>
            <w:shd w:fill="EFF5F8"/>
            <w:vAlign w:val="top"/>
          </w:tcPr>
          <w:p>
            <w:pPr>
              <w:keepNext w:val="0"/>
              <w:spacing w:after="60" w:before="40" w:line="240" w:lineRule="auto"/>
            </w:pPr>
            <w:r>
              <w:rPr>
                <w:sz w:val="18"/>
              </w:rPr>
              <w:t>tests/readingProgress.test.ts</w:t>
              <w:br/>
              <w:t>Log: evidence/frontend-mobile-unit.log</w:t>
            </w:r>
          </w:p>
        </w:tc>
      </w:tr>
    </w:tbl>
    <w:p>
      <w:pPr>
        <w:spacing w:after="20"/>
      </w:pPr>
    </w:p>
    <w:p>
      <w:pPr>
        <w:pStyle w:val="Heading3"/>
      </w:pPr>
      <w:r>
        <w:t>RP-03  |  Loại bỏ mốc đọc của chương đã bị xóa</w:t>
      </w:r>
    </w:p>
    <w:p>
      <w:pPr>
        <w:keepNext/>
        <w:spacing w:after="60"/>
      </w:pPr>
      <w:r>
        <w:rPr>
          <w:color w:val="627489"/>
          <w:sz w:val="16"/>
        </w:rPr>
        <w:t>Tiến độ đọc trên web  ·  Tự động · Node  ·  PASS</w:t>
      </w:r>
    </w:p>
    <w:tbl>
      <w:tblPr>
        <w:tblW w:type="auto" w:w="0"/>
        <w:jc w:val="center"/>
        <w:tblLayout w:type="fixed"/>
        <w:tblLook w:firstColumn="1" w:firstRow="1" w:lastColumn="0" w:lastRow="0" w:noHBand="0" w:noVBand="1" w:val="04A0"/>
      </w:tblPr>
      <w:tblGrid>
        <w:gridCol w:w="1701"/>
        <w:gridCol w:w="8164"/>
      </w:tblGrid>
      <w:tr>
        <w:trPr>
          <w:tblHeader/>
          <w:cantSplit/>
        </w:trPr>
        <w:tc>
          <w:tcPr>
            <w:tcW w:type="dxa" w:w="1701"/>
            <w:shd w:fill="17324D"/>
            <w:vAlign w:val="top"/>
          </w:tcPr>
          <w:p>
            <w:pPr>
              <w:keepNext/>
              <w:spacing w:after="60" w:before="40" w:line="240" w:lineRule="auto"/>
            </w:pPr>
            <w:r>
              <w:rPr>
                <w:b/>
                <w:color w:val="FFFFFF"/>
                <w:sz w:val="18"/>
              </w:rPr>
              <w:t>Hạng mục</w:t>
            </w:r>
          </w:p>
        </w:tc>
        <w:tc>
          <w:tcPr>
            <w:tcW w:type="dxa" w:w="8164"/>
            <w:shd w:fill="17324D"/>
            <w:vAlign w:val="top"/>
          </w:tcPr>
          <w:p>
            <w:pPr>
              <w:keepNext/>
              <w:spacing w:after="60" w:before="40" w:line="240" w:lineRule="auto"/>
            </w:pPr>
            <w:r>
              <w:rPr>
                <w:b/>
                <w:color w:val="FFFFFF"/>
                <w:sz w:val="18"/>
              </w:rPr>
              <w:t>Chi tiết</w:t>
            </w:r>
          </w:p>
        </w:tc>
      </w:tr>
      <w:tr>
        <w:trPr>
          <w:cantSplit/>
        </w:trPr>
        <w:tc>
          <w:tcPr>
            <w:tcW w:type="dxa" w:w="1701"/>
            <w:shd w:fill="EFF5F8"/>
            <w:vAlign w:val="top"/>
          </w:tcPr>
          <w:p>
            <w:pPr>
              <w:keepNext/>
              <w:spacing w:after="60" w:before="40" w:line="240" w:lineRule="auto"/>
            </w:pPr>
            <w:r>
              <w:rPr>
                <w:sz w:val="18"/>
              </w:rPr>
              <w:t>Điều kiện / dữ liệu</w:t>
            </w:r>
          </w:p>
        </w:tc>
        <w:tc>
          <w:tcPr>
            <w:tcW w:type="dxa" w:w="8164"/>
            <w:shd w:fill="EFF5F8"/>
            <w:vAlign w:val="top"/>
          </w:tcPr>
          <w:p>
            <w:pPr>
              <w:keepNext/>
              <w:spacing w:after="60" w:before="40" w:line="240" w:lineRule="auto"/>
            </w:pPr>
            <w:r>
              <w:rPr>
                <w:sz w:val="18"/>
              </w:rPr>
              <w:t>Truyện 1 chỉ có chương ID 10 và 20.</w:t>
              <w:br/>
              <w:t>Dữ liệu: ID chương không còn tồn tại: 99.</w:t>
            </w:r>
          </w:p>
        </w:tc>
      </w:tr>
      <w:tr>
        <w:trPr>
          <w:cantSplit/>
        </w:trPr>
        <w:tc>
          <w:tcPr>
            <w:tcW w:type="dxa" w:w="1701"/>
            <w:vAlign w:val="top"/>
          </w:tcPr>
          <w:p>
            <w:pPr>
              <w:keepNext/>
              <w:spacing w:after="60" w:before="40" w:line="240" w:lineRule="auto"/>
            </w:pPr>
            <w:r>
              <w:rPr>
                <w:sz w:val="18"/>
              </w:rPr>
              <w:t>Bước thực hiện</w:t>
            </w:r>
          </w:p>
        </w:tc>
        <w:tc>
          <w:tcPr>
            <w:tcW w:type="dxa" w:w="8164"/>
            <w:vAlign w:val="top"/>
          </w:tcPr>
          <w:p>
            <w:pPr>
              <w:keepNext/>
              <w:spacing w:after="60" w:before="40" w:line="240" w:lineRule="auto"/>
            </w:pPr>
            <w:r>
              <w:rPr>
                <w:sz w:val="18"/>
              </w:rPr>
              <w:t>1. Lưu cache tham chiếu chapterId=99, chapterIndex=99, completedChapterIds=[99], scrollRatio=0.9, paragraphIndex=50.</w:t>
              <w:br/>
              <w:t>2. Gọi getReadingProgress('reader', novel).</w:t>
            </w:r>
          </w:p>
        </w:tc>
      </w:tr>
      <w:tr>
        <w:trPr>
          <w:cantSplit/>
        </w:trPr>
        <w:tc>
          <w:tcPr>
            <w:tcW w:type="dxa" w:w="1701"/>
            <w:shd w:fill="EFF5F8"/>
            <w:vAlign w:val="top"/>
          </w:tcPr>
          <w:p>
            <w:pPr>
              <w:keepNext/>
              <w:spacing w:after="60" w:before="40" w:line="240" w:lineRule="auto"/>
            </w:pPr>
            <w:r>
              <w:rPr>
                <w:sz w:val="18"/>
              </w:rPr>
              <w:t>Kết quả mong đợi</w:t>
            </w:r>
          </w:p>
        </w:tc>
        <w:tc>
          <w:tcPr>
            <w:tcW w:type="dxa" w:w="8164"/>
            <w:shd w:fill="EFF5F8"/>
            <w:vAlign w:val="top"/>
          </w:tcPr>
          <w:p>
            <w:pPr>
              <w:keepNext/>
              <w:spacing w:after="60" w:before="40" w:line="240" w:lineRule="auto"/>
            </w:pPr>
            <w:r>
              <w:rPr>
                <w:sz w:val="18"/>
              </w:rPr>
              <w:t>Index được chặn về 1; scrollRatio=0; paragraphIndex=0; completedChapterIds rỗng.</w:t>
            </w:r>
          </w:p>
        </w:tc>
      </w:tr>
      <w:tr>
        <w:trPr>
          <w:cantSplit/>
        </w:trPr>
        <w:tc>
          <w:tcPr>
            <w:tcW w:type="dxa" w:w="1701"/>
            <w:vAlign w:val="top"/>
          </w:tcPr>
          <w:p>
            <w:pPr>
              <w:keepNext/>
              <w:spacing w:after="60" w:before="40" w:line="240" w:lineRule="auto"/>
            </w:pPr>
            <w:r>
              <w:rPr>
                <w:sz w:val="18"/>
              </w:rPr>
              <w:t>Kết quả thực tế</w:t>
            </w:r>
          </w:p>
        </w:tc>
        <w:tc>
          <w:tcPr>
            <w:tcW w:type="dxa" w:w="8164"/>
            <w:vAlign w:val="top"/>
          </w:tcPr>
          <w:p>
            <w:pPr>
              <w:keepNext/>
              <w:spacing w:after="60" w:before="40" w:line="240" w:lineRule="auto"/>
            </w:pPr>
            <w:r>
              <w:rPr>
                <w:sz w:val="18"/>
              </w:rPr>
              <w:t>PASS — Không tái sử dụng mốc chương 99; index=1, tỷ lệ=0, đoạn=0 và danh sách hoàn thành=[].</w:t>
            </w:r>
          </w:p>
        </w:tc>
      </w:tr>
      <w:tr>
        <w:trPr>
          <w:cantSplit/>
        </w:trPr>
        <w:tc>
          <w:tcPr>
            <w:tcW w:type="dxa" w:w="1701"/>
            <w:shd w:fill="EFF5F8"/>
            <w:vAlign w:val="top"/>
          </w:tcPr>
          <w:p>
            <w:pPr>
              <w:keepNext/>
              <w:spacing w:after="60" w:before="40" w:line="240" w:lineRule="auto"/>
            </w:pPr>
            <w:r>
              <w:rPr>
                <w:sz w:val="18"/>
              </w:rPr>
              <w:t>Nguồn / bằng chứng</w:t>
            </w:r>
          </w:p>
        </w:tc>
        <w:tc>
          <w:tcPr>
            <w:tcW w:type="dxa" w:w="8164"/>
            <w:shd w:fill="EFF5F8"/>
            <w:vAlign w:val="top"/>
          </w:tcPr>
          <w:p>
            <w:pPr>
              <w:keepNext w:val="0"/>
              <w:spacing w:after="60" w:before="40" w:line="240" w:lineRule="auto"/>
            </w:pPr>
            <w:r>
              <w:rPr>
                <w:sz w:val="18"/>
              </w:rPr>
              <w:t>tests/readingProgress.test.ts</w:t>
              <w:br/>
              <w:t>Log: evidence/frontend-mobile-unit.log</w:t>
            </w:r>
          </w:p>
        </w:tc>
      </w:tr>
    </w:tbl>
    <w:p>
      <w:pPr>
        <w:spacing w:after="20"/>
      </w:pPr>
    </w:p>
    <w:p>
      <w:pPr>
        <w:pStyle w:val="Heading3"/>
      </w:pPr>
      <w:r>
        <w:t>RP-04  |  Tách tiến độ của khách và tài khoản, cập nhật lịch sử</w:t>
      </w:r>
    </w:p>
    <w:p>
      <w:pPr>
        <w:keepNext/>
        <w:spacing w:after="60"/>
      </w:pPr>
      <w:r>
        <w:rPr>
          <w:color w:val="627489"/>
          <w:sz w:val="16"/>
        </w:rPr>
        <w:t>Tiến độ đọc trên web  ·  Tự động · Node  ·  PASS</w:t>
      </w:r>
    </w:p>
    <w:tbl>
      <w:tblPr>
        <w:tblW w:type="auto" w:w="0"/>
        <w:jc w:val="center"/>
        <w:tblLayout w:type="fixed"/>
        <w:tblLook w:firstColumn="1" w:firstRow="1" w:lastColumn="0" w:lastRow="0" w:noHBand="0" w:noVBand="1" w:val="04A0"/>
      </w:tblPr>
      <w:tblGrid>
        <w:gridCol w:w="1701"/>
        <w:gridCol w:w="8164"/>
      </w:tblGrid>
      <w:tr>
        <w:trPr>
          <w:tblHeader/>
          <w:cantSplit/>
        </w:trPr>
        <w:tc>
          <w:tcPr>
            <w:tcW w:type="dxa" w:w="1701"/>
            <w:shd w:fill="17324D"/>
            <w:vAlign w:val="top"/>
          </w:tcPr>
          <w:p>
            <w:pPr>
              <w:keepNext/>
              <w:spacing w:after="60" w:before="40" w:line="240" w:lineRule="auto"/>
            </w:pPr>
            <w:r>
              <w:rPr>
                <w:b/>
                <w:color w:val="FFFFFF"/>
                <w:sz w:val="18"/>
              </w:rPr>
              <w:t>Hạng mục</w:t>
            </w:r>
          </w:p>
        </w:tc>
        <w:tc>
          <w:tcPr>
            <w:tcW w:type="dxa" w:w="8164"/>
            <w:shd w:fill="17324D"/>
            <w:vAlign w:val="top"/>
          </w:tcPr>
          <w:p>
            <w:pPr>
              <w:keepNext/>
              <w:spacing w:after="60" w:before="40" w:line="240" w:lineRule="auto"/>
            </w:pPr>
            <w:r>
              <w:rPr>
                <w:b/>
                <w:color w:val="FFFFFF"/>
                <w:sz w:val="18"/>
              </w:rPr>
              <w:t>Chi tiết</w:t>
            </w:r>
          </w:p>
        </w:tc>
      </w:tr>
      <w:tr>
        <w:trPr>
          <w:cantSplit/>
        </w:trPr>
        <w:tc>
          <w:tcPr>
            <w:tcW w:type="dxa" w:w="1701"/>
            <w:shd w:fill="EFF5F8"/>
            <w:vAlign w:val="top"/>
          </w:tcPr>
          <w:p>
            <w:pPr>
              <w:keepNext/>
              <w:spacing w:after="60" w:before="40" w:line="240" w:lineRule="auto"/>
            </w:pPr>
            <w:r>
              <w:rPr>
                <w:sz w:val="18"/>
              </w:rPr>
              <w:t>Điều kiện / dữ liệu</w:t>
            </w:r>
          </w:p>
        </w:tc>
        <w:tc>
          <w:tcPr>
            <w:tcW w:type="dxa" w:w="8164"/>
            <w:shd w:fill="EFF5F8"/>
            <w:vAlign w:val="top"/>
          </w:tcPr>
          <w:p>
            <w:pPr>
              <w:keepNext/>
              <w:spacing w:after="60" w:before="40" w:line="240" w:lineRule="auto"/>
            </w:pPr>
            <w:r>
              <w:rPr>
                <w:sz w:val="18"/>
              </w:rPr>
              <w:t>localStorage trống; truyện 1 và chương 10.</w:t>
              <w:br/>
              <w:t>Dữ liệu: chapterId=10; scrollRatio=0.5; paragraphIndex=3; paragraphOffset=0.1; updatedAt=100.</w:t>
            </w:r>
          </w:p>
        </w:tc>
      </w:tr>
      <w:tr>
        <w:trPr>
          <w:cantSplit/>
        </w:trPr>
        <w:tc>
          <w:tcPr>
            <w:tcW w:type="dxa" w:w="1701"/>
            <w:vAlign w:val="top"/>
          </w:tcPr>
          <w:p>
            <w:pPr>
              <w:keepNext/>
              <w:spacing w:after="60" w:before="40" w:line="240" w:lineRule="auto"/>
            </w:pPr>
            <w:r>
              <w:rPr>
                <w:sz w:val="18"/>
              </w:rPr>
              <w:t>Bước thực hiện</w:t>
            </w:r>
          </w:p>
        </w:tc>
        <w:tc>
          <w:tcPr>
            <w:tcW w:type="dxa" w:w="8164"/>
            <w:vAlign w:val="top"/>
          </w:tcPr>
          <w:p>
            <w:pPr>
              <w:keepNext/>
              <w:spacing w:after="60" w:before="40" w:line="240" w:lineRule="auto"/>
            </w:pPr>
            <w:r>
              <w:rPr>
                <w:sz w:val="18"/>
              </w:rPr>
              <w:t>1. Gọi storeReadingProgress(undefined, novel, progress) để lưu vị trí khách tại đoạn 3.</w:t>
              <w:br/>
              <w:t>2. Đọc lại tiến độ của khách và của tài khoản reader.</w:t>
              <w:br/>
              <w:t>3. Đọc mugen_reading_history_guest.</w:t>
            </w:r>
          </w:p>
        </w:tc>
      </w:tr>
      <w:tr>
        <w:trPr>
          <w:cantSplit/>
        </w:trPr>
        <w:tc>
          <w:tcPr>
            <w:tcW w:type="dxa" w:w="1701"/>
            <w:shd w:fill="EFF5F8"/>
            <w:vAlign w:val="top"/>
          </w:tcPr>
          <w:p>
            <w:pPr>
              <w:keepNext/>
              <w:spacing w:after="60" w:before="40" w:line="240" w:lineRule="auto"/>
            </w:pPr>
            <w:r>
              <w:rPr>
                <w:sz w:val="18"/>
              </w:rPr>
              <w:t>Kết quả mong đợi</w:t>
            </w:r>
          </w:p>
        </w:tc>
        <w:tc>
          <w:tcPr>
            <w:tcW w:type="dxa" w:w="8164"/>
            <w:shd w:fill="EFF5F8"/>
            <w:vAlign w:val="top"/>
          </w:tcPr>
          <w:p>
            <w:pPr>
              <w:keepNext/>
              <w:spacing w:after="60" w:before="40" w:line="240" w:lineRule="auto"/>
            </w:pPr>
            <w:r>
              <w:rPr>
                <w:sz w:val="18"/>
              </w:rPr>
              <w:t>Khách nhận paragraphIndex=3; tài khoản reader nhận null; mục lịch sử đầu tiên có chapterId=10.</w:t>
            </w:r>
          </w:p>
        </w:tc>
      </w:tr>
      <w:tr>
        <w:trPr>
          <w:cantSplit/>
        </w:trPr>
        <w:tc>
          <w:tcPr>
            <w:tcW w:type="dxa" w:w="1701"/>
            <w:vAlign w:val="top"/>
          </w:tcPr>
          <w:p>
            <w:pPr>
              <w:keepNext/>
              <w:spacing w:after="60" w:before="40" w:line="240" w:lineRule="auto"/>
            </w:pPr>
            <w:r>
              <w:rPr>
                <w:sz w:val="18"/>
              </w:rPr>
              <w:t>Kết quả thực tế</w:t>
            </w:r>
          </w:p>
        </w:tc>
        <w:tc>
          <w:tcPr>
            <w:tcW w:type="dxa" w:w="8164"/>
            <w:vAlign w:val="top"/>
          </w:tcPr>
          <w:p>
            <w:pPr>
              <w:keepNext/>
              <w:spacing w:after="60" w:before="40" w:line="240" w:lineRule="auto"/>
            </w:pPr>
            <w:r>
              <w:rPr>
                <w:sz w:val="18"/>
              </w:rPr>
              <w:t>PASS — Dữ liệu khách và tài khoản tách biệt; lịch sử khách ghi đúng chương 10.</w:t>
            </w:r>
          </w:p>
        </w:tc>
      </w:tr>
      <w:tr>
        <w:trPr>
          <w:cantSplit/>
        </w:trPr>
        <w:tc>
          <w:tcPr>
            <w:tcW w:type="dxa" w:w="1701"/>
            <w:shd w:fill="EFF5F8"/>
            <w:vAlign w:val="top"/>
          </w:tcPr>
          <w:p>
            <w:pPr>
              <w:keepNext/>
              <w:spacing w:after="60" w:before="40" w:line="240" w:lineRule="auto"/>
            </w:pPr>
            <w:r>
              <w:rPr>
                <w:sz w:val="18"/>
              </w:rPr>
              <w:t>Nguồn / bằng chứng</w:t>
            </w:r>
          </w:p>
        </w:tc>
        <w:tc>
          <w:tcPr>
            <w:tcW w:type="dxa" w:w="8164"/>
            <w:shd w:fill="EFF5F8"/>
            <w:vAlign w:val="top"/>
          </w:tcPr>
          <w:p>
            <w:pPr>
              <w:keepNext w:val="0"/>
              <w:spacing w:after="60" w:before="40" w:line="240" w:lineRule="auto"/>
            </w:pPr>
            <w:r>
              <w:rPr>
                <w:sz w:val="18"/>
              </w:rPr>
              <w:t>tests/readingProgress.test.ts</w:t>
              <w:br/>
              <w:t>Log: evidence/frontend-mobile-unit.log</w:t>
            </w:r>
          </w:p>
        </w:tc>
      </w:tr>
    </w:tbl>
    <w:p>
      <w:pPr>
        <w:spacing w:after="20"/>
      </w:pPr>
    </w:p>
    <w:p>
      <w:pPr>
        <w:pStyle w:val="Heading3"/>
      </w:pPr>
      <w:r>
        <w:t>RP-05  |  Khôi phục cache sai cấu trúc và loại bỏ ID hoàn thành không hợp lệ</w:t>
      </w:r>
    </w:p>
    <w:p>
      <w:pPr>
        <w:keepNext/>
        <w:spacing w:after="60"/>
      </w:pPr>
      <w:r>
        <w:rPr>
          <w:color w:val="627489"/>
          <w:sz w:val="16"/>
        </w:rPr>
        <w:t>Tiến độ đọc trên web  ·  Tự động · Node  ·  PASS</w:t>
      </w:r>
    </w:p>
    <w:tbl>
      <w:tblPr>
        <w:tblW w:type="auto" w:w="0"/>
        <w:jc w:val="center"/>
        <w:tblLayout w:type="fixed"/>
        <w:tblLook w:firstColumn="1" w:firstRow="1" w:lastColumn="0" w:lastRow="0" w:noHBand="0" w:noVBand="1" w:val="04A0"/>
      </w:tblPr>
      <w:tblGrid>
        <w:gridCol w:w="1701"/>
        <w:gridCol w:w="8164"/>
      </w:tblGrid>
      <w:tr>
        <w:trPr>
          <w:tblHeader/>
          <w:cantSplit/>
        </w:trPr>
        <w:tc>
          <w:tcPr>
            <w:tcW w:type="dxa" w:w="1701"/>
            <w:shd w:fill="17324D"/>
            <w:vAlign w:val="top"/>
          </w:tcPr>
          <w:p>
            <w:pPr>
              <w:keepNext/>
              <w:spacing w:after="60" w:before="40" w:line="240" w:lineRule="auto"/>
            </w:pPr>
            <w:r>
              <w:rPr>
                <w:b/>
                <w:color w:val="FFFFFF"/>
                <w:sz w:val="18"/>
              </w:rPr>
              <w:t>Hạng mục</w:t>
            </w:r>
          </w:p>
        </w:tc>
        <w:tc>
          <w:tcPr>
            <w:tcW w:type="dxa" w:w="8164"/>
            <w:shd w:fill="17324D"/>
            <w:vAlign w:val="top"/>
          </w:tcPr>
          <w:p>
            <w:pPr>
              <w:keepNext/>
              <w:spacing w:after="60" w:before="40" w:line="240" w:lineRule="auto"/>
            </w:pPr>
            <w:r>
              <w:rPr>
                <w:b/>
                <w:color w:val="FFFFFF"/>
                <w:sz w:val="18"/>
              </w:rPr>
              <w:t>Chi tiết</w:t>
            </w:r>
          </w:p>
        </w:tc>
      </w:tr>
      <w:tr>
        <w:trPr>
          <w:cantSplit/>
        </w:trPr>
        <w:tc>
          <w:tcPr>
            <w:tcW w:type="dxa" w:w="1701"/>
            <w:shd w:fill="EFF5F8"/>
            <w:vAlign w:val="top"/>
          </w:tcPr>
          <w:p>
            <w:pPr>
              <w:keepNext/>
              <w:spacing w:after="60" w:before="40" w:line="240" w:lineRule="auto"/>
            </w:pPr>
            <w:r>
              <w:rPr>
                <w:sz w:val="18"/>
              </w:rPr>
              <w:t>Điều kiện / dữ liệu</w:t>
            </w:r>
          </w:p>
        </w:tc>
        <w:tc>
          <w:tcPr>
            <w:tcW w:type="dxa" w:w="8164"/>
            <w:shd w:fill="EFF5F8"/>
            <w:vAlign w:val="top"/>
          </w:tcPr>
          <w:p>
            <w:pPr>
              <w:keepNext/>
              <w:spacing w:after="60" w:before="40" w:line="240" w:lineRule="auto"/>
            </w:pPr>
            <w:r>
              <w:rPr>
                <w:sz w:val="18"/>
              </w:rPr>
              <w:t>localStorage giả lập; truyện 1 có chương 10 và 20.</w:t>
              <w:br/>
              <w:t>Dữ liệu: mugen_readprogress_reader_1='null'; mugen_reading_history_reader='{}'.</w:t>
            </w:r>
          </w:p>
        </w:tc>
      </w:tr>
      <w:tr>
        <w:trPr>
          <w:cantSplit/>
        </w:trPr>
        <w:tc>
          <w:tcPr>
            <w:tcW w:type="dxa" w:w="1701"/>
            <w:vAlign w:val="top"/>
          </w:tcPr>
          <w:p>
            <w:pPr>
              <w:keepNext/>
              <w:spacing w:after="60" w:before="40" w:line="240" w:lineRule="auto"/>
            </w:pPr>
            <w:r>
              <w:rPr>
                <w:sz w:val="18"/>
              </w:rPr>
              <w:t>Bước thực hiện</w:t>
            </w:r>
          </w:p>
        </w:tc>
        <w:tc>
          <w:tcPr>
            <w:tcW w:type="dxa" w:w="8164"/>
            <w:vAlign w:val="top"/>
          </w:tcPr>
          <w:p>
            <w:pPr>
              <w:keepNext/>
              <w:spacing w:after="60" w:before="40" w:line="240" w:lineRule="auto"/>
            </w:pPr>
            <w:r>
              <w:rPr>
                <w:sz w:val="18"/>
              </w:rPr>
              <w:t>1. Ghi chuỗi 'null' vào cache tiến độ và gọi getReadingProgress.</w:t>
              <w:br/>
              <w:t>2. Ghi '{}' vào cache lịch sử của reader.</w:t>
              <w:br/>
              <w:t>3. Lưu tiến độ với completedChapterIds=[10,10,99] rồi đọc lại.</w:t>
            </w:r>
          </w:p>
        </w:tc>
      </w:tr>
      <w:tr>
        <w:trPr>
          <w:cantSplit/>
        </w:trPr>
        <w:tc>
          <w:tcPr>
            <w:tcW w:type="dxa" w:w="1701"/>
            <w:shd w:fill="EFF5F8"/>
            <w:vAlign w:val="top"/>
          </w:tcPr>
          <w:p>
            <w:pPr>
              <w:keepNext/>
              <w:spacing w:after="60" w:before="40" w:line="240" w:lineRule="auto"/>
            </w:pPr>
            <w:r>
              <w:rPr>
                <w:sz w:val="18"/>
              </w:rPr>
              <w:t>Kết quả mong đợi</w:t>
            </w:r>
          </w:p>
        </w:tc>
        <w:tc>
          <w:tcPr>
            <w:tcW w:type="dxa" w:w="8164"/>
            <w:shd w:fill="EFF5F8"/>
            <w:vAlign w:val="top"/>
          </w:tcPr>
          <w:p>
            <w:pPr>
              <w:keepNext/>
              <w:spacing w:after="60" w:before="40" w:line="240" w:lineRule="auto"/>
            </w:pPr>
            <w:r>
              <w:rPr>
                <w:sz w:val="18"/>
              </w:rPr>
              <w:t>Cache null cho kết quả null; danh sách hoàn thành chỉ còn [10]; lịch sử có một mục.</w:t>
            </w:r>
          </w:p>
        </w:tc>
      </w:tr>
      <w:tr>
        <w:trPr>
          <w:cantSplit/>
        </w:trPr>
        <w:tc>
          <w:tcPr>
            <w:tcW w:type="dxa" w:w="1701"/>
            <w:vAlign w:val="top"/>
          </w:tcPr>
          <w:p>
            <w:pPr>
              <w:keepNext/>
              <w:spacing w:after="60" w:before="40" w:line="240" w:lineRule="auto"/>
            </w:pPr>
            <w:r>
              <w:rPr>
                <w:sz w:val="18"/>
              </w:rPr>
              <w:t>Kết quả thực tế</w:t>
            </w:r>
          </w:p>
        </w:tc>
        <w:tc>
          <w:tcPr>
            <w:tcW w:type="dxa" w:w="8164"/>
            <w:vAlign w:val="top"/>
          </w:tcPr>
          <w:p>
            <w:pPr>
              <w:keepNext/>
              <w:spacing w:after="60" w:before="40" w:line="240" w:lineRule="auto"/>
            </w:pPr>
            <w:r>
              <w:rPr>
                <w:sz w:val="18"/>
              </w:rPr>
              <w:t>PASS — Cache sai không gây lỗi; ID trùng/đã xóa bị loại bỏ; lịch sử phục hồi thành danh sách một mục.</w:t>
            </w:r>
          </w:p>
        </w:tc>
      </w:tr>
      <w:tr>
        <w:trPr>
          <w:cantSplit/>
        </w:trPr>
        <w:tc>
          <w:tcPr>
            <w:tcW w:type="dxa" w:w="1701"/>
            <w:shd w:fill="EFF5F8"/>
            <w:vAlign w:val="top"/>
          </w:tcPr>
          <w:p>
            <w:pPr>
              <w:keepNext/>
              <w:spacing w:after="60" w:before="40" w:line="240" w:lineRule="auto"/>
            </w:pPr>
            <w:r>
              <w:rPr>
                <w:sz w:val="18"/>
              </w:rPr>
              <w:t>Nguồn / bằng chứng</w:t>
            </w:r>
          </w:p>
        </w:tc>
        <w:tc>
          <w:tcPr>
            <w:tcW w:type="dxa" w:w="8164"/>
            <w:shd w:fill="EFF5F8"/>
            <w:vAlign w:val="top"/>
          </w:tcPr>
          <w:p>
            <w:pPr>
              <w:keepNext w:val="0"/>
              <w:spacing w:after="60" w:before="40" w:line="240" w:lineRule="auto"/>
            </w:pPr>
            <w:r>
              <w:rPr>
                <w:sz w:val="18"/>
              </w:rPr>
              <w:t>tests/readingProgress.test.ts</w:t>
              <w:br/>
              <w:t>Log: evidence/frontend-mobile-unit.log</w:t>
            </w:r>
          </w:p>
        </w:tc>
      </w:tr>
    </w:tbl>
    <w:p>
      <w:pPr>
        <w:spacing w:after="20"/>
      </w:pPr>
    </w:p>
    <w:p>
      <w:pPr>
        <w:pStyle w:val="Heading3"/>
      </w:pPr>
      <w:r>
        <w:t>MC-01  |  Giữ văn bản hai phía của ảnh đính kèm diễn đàn</w:t>
      </w:r>
    </w:p>
    <w:p>
      <w:pPr>
        <w:keepNext/>
        <w:spacing w:after="60"/>
      </w:pPr>
      <w:r>
        <w:rPr>
          <w:color w:val="627489"/>
          <w:sz w:val="16"/>
        </w:rPr>
        <w:t>Xử lý nội dung mobile  ·  Tự động · Node  ·  PASS</w:t>
      </w:r>
    </w:p>
    <w:tbl>
      <w:tblPr>
        <w:tblW w:type="auto" w:w="0"/>
        <w:jc w:val="center"/>
        <w:tblLayout w:type="fixed"/>
        <w:tblLook w:firstColumn="1" w:firstRow="1" w:lastColumn="0" w:lastRow="0" w:noHBand="0" w:noVBand="1" w:val="04A0"/>
      </w:tblPr>
      <w:tblGrid>
        <w:gridCol w:w="1701"/>
        <w:gridCol w:w="8164"/>
      </w:tblGrid>
      <w:tr>
        <w:trPr>
          <w:tblHeader/>
          <w:cantSplit/>
        </w:trPr>
        <w:tc>
          <w:tcPr>
            <w:tcW w:type="dxa" w:w="1701"/>
            <w:shd w:fill="17324D"/>
            <w:vAlign w:val="top"/>
          </w:tcPr>
          <w:p>
            <w:pPr>
              <w:keepNext/>
              <w:spacing w:after="60" w:before="40" w:line="240" w:lineRule="auto"/>
            </w:pPr>
            <w:r>
              <w:rPr>
                <w:b/>
                <w:color w:val="FFFFFF"/>
                <w:sz w:val="18"/>
              </w:rPr>
              <w:t>Hạng mục</w:t>
            </w:r>
          </w:p>
        </w:tc>
        <w:tc>
          <w:tcPr>
            <w:tcW w:type="dxa" w:w="8164"/>
            <w:shd w:fill="17324D"/>
            <w:vAlign w:val="top"/>
          </w:tcPr>
          <w:p>
            <w:pPr>
              <w:keepNext/>
              <w:spacing w:after="60" w:before="40" w:line="240" w:lineRule="auto"/>
            </w:pPr>
            <w:r>
              <w:rPr>
                <w:b/>
                <w:color w:val="FFFFFF"/>
                <w:sz w:val="18"/>
              </w:rPr>
              <w:t>Chi tiết</w:t>
            </w:r>
          </w:p>
        </w:tc>
      </w:tr>
      <w:tr>
        <w:trPr>
          <w:cantSplit/>
        </w:trPr>
        <w:tc>
          <w:tcPr>
            <w:tcW w:type="dxa" w:w="1701"/>
            <w:shd w:fill="EFF5F8"/>
            <w:vAlign w:val="top"/>
          </w:tcPr>
          <w:p>
            <w:pPr>
              <w:keepNext/>
              <w:spacing w:after="60" w:before="40" w:line="240" w:lineRule="auto"/>
            </w:pPr>
            <w:r>
              <w:rPr>
                <w:sz w:val="18"/>
              </w:rPr>
              <w:t>Điều kiện / dữ liệu</w:t>
            </w:r>
          </w:p>
        </w:tc>
        <w:tc>
          <w:tcPr>
            <w:tcW w:type="dxa" w:w="8164"/>
            <w:shd w:fill="EFF5F8"/>
            <w:vAlign w:val="top"/>
          </w:tcPr>
          <w:p>
            <w:pPr>
              <w:keepNext/>
              <w:spacing w:after="60" w:before="40" w:line="240" w:lineRule="auto"/>
            </w:pPr>
            <w:r>
              <w:rPr>
                <w:sz w:val="18"/>
              </w:rPr>
              <w:t>Nạp contentBlocks từ mobile/src/utils/content.ts trong Node.</w:t>
              <w:br/>
              <w:t>Dữ liệu: Nội dung bài viết&lt;figure&gt;&lt;img src="/uploads/cover.jpg" /&gt;&lt;/figure&gt;Chú thích cuối</w:t>
            </w:r>
          </w:p>
        </w:tc>
      </w:tr>
      <w:tr>
        <w:trPr>
          <w:cantSplit/>
        </w:trPr>
        <w:tc>
          <w:tcPr>
            <w:tcW w:type="dxa" w:w="1701"/>
            <w:vAlign w:val="top"/>
          </w:tcPr>
          <w:p>
            <w:pPr>
              <w:keepNext/>
              <w:spacing w:after="60" w:before="40" w:line="240" w:lineRule="auto"/>
            </w:pPr>
            <w:r>
              <w:rPr>
                <w:sz w:val="18"/>
              </w:rPr>
              <w:t>Bước thực hiện</w:t>
            </w:r>
          </w:p>
        </w:tc>
        <w:tc>
          <w:tcPr>
            <w:tcW w:type="dxa" w:w="8164"/>
            <w:vAlign w:val="top"/>
          </w:tcPr>
          <w:p>
            <w:pPr>
              <w:keepNext/>
              <w:spacing w:after="60" w:before="40" w:line="240" w:lineRule="auto"/>
            </w:pPr>
            <w:r>
              <w:rPr>
                <w:sz w:val="18"/>
              </w:rPr>
              <w:t>1. Gọi contentBlocks với văn bản, figure chứa ảnh và chú thích cuối.</w:t>
              <w:br/>
              <w:t>2. Kiểm tra lần lượt ba khối đầu ra.</w:t>
            </w:r>
          </w:p>
        </w:tc>
      </w:tr>
      <w:tr>
        <w:trPr>
          <w:cantSplit/>
        </w:trPr>
        <w:tc>
          <w:tcPr>
            <w:tcW w:type="dxa" w:w="1701"/>
            <w:shd w:fill="EFF5F8"/>
            <w:vAlign w:val="top"/>
          </w:tcPr>
          <w:p>
            <w:pPr>
              <w:keepNext/>
              <w:spacing w:after="60" w:before="40" w:line="240" w:lineRule="auto"/>
            </w:pPr>
            <w:r>
              <w:rPr>
                <w:sz w:val="18"/>
              </w:rPr>
              <w:t>Kết quả mong đợi</w:t>
            </w:r>
          </w:p>
        </w:tc>
        <w:tc>
          <w:tcPr>
            <w:tcW w:type="dxa" w:w="8164"/>
            <w:shd w:fill="EFF5F8"/>
            <w:vAlign w:val="top"/>
          </w:tcPr>
          <w:p>
            <w:pPr>
              <w:keepNext/>
              <w:spacing w:after="60" w:before="40" w:line="240" w:lineRule="auto"/>
            </w:pPr>
            <w:r>
              <w:rPr>
                <w:sz w:val="18"/>
              </w:rPr>
              <w:t>Khối 0 là 'Nội dung bài viết'; khối 1 chứa img; khối 2 là 'Chú thích cuối'.</w:t>
            </w:r>
          </w:p>
        </w:tc>
      </w:tr>
      <w:tr>
        <w:trPr>
          <w:cantSplit/>
        </w:trPr>
        <w:tc>
          <w:tcPr>
            <w:tcW w:type="dxa" w:w="1701"/>
            <w:vAlign w:val="top"/>
          </w:tcPr>
          <w:p>
            <w:pPr>
              <w:keepNext/>
              <w:spacing w:after="60" w:before="40" w:line="240" w:lineRule="auto"/>
            </w:pPr>
            <w:r>
              <w:rPr>
                <w:sz w:val="18"/>
              </w:rPr>
              <w:t>Kết quả thực tế</w:t>
            </w:r>
          </w:p>
        </w:tc>
        <w:tc>
          <w:tcPr>
            <w:tcW w:type="dxa" w:w="8164"/>
            <w:vAlign w:val="top"/>
          </w:tcPr>
          <w:p>
            <w:pPr>
              <w:keepNext/>
              <w:spacing w:after="60" w:before="40" w:line="240" w:lineRule="auto"/>
            </w:pPr>
            <w:r>
              <w:rPr>
                <w:sz w:val="18"/>
              </w:rPr>
              <w:t>PASS — Văn bản và khối ảnh được giữ nguyên theo thứ tự; ba assertion đạt.</w:t>
            </w:r>
          </w:p>
        </w:tc>
      </w:tr>
      <w:tr>
        <w:trPr>
          <w:cantSplit/>
        </w:trPr>
        <w:tc>
          <w:tcPr>
            <w:tcW w:type="dxa" w:w="1701"/>
            <w:shd w:fill="EFF5F8"/>
            <w:vAlign w:val="top"/>
          </w:tcPr>
          <w:p>
            <w:pPr>
              <w:keepNext/>
              <w:spacing w:after="60" w:before="40" w:line="240" w:lineRule="auto"/>
            </w:pPr>
            <w:r>
              <w:rPr>
                <w:sz w:val="18"/>
              </w:rPr>
              <w:t>Nguồn / bằng chứng</w:t>
            </w:r>
          </w:p>
        </w:tc>
        <w:tc>
          <w:tcPr>
            <w:tcW w:type="dxa" w:w="8164"/>
            <w:shd w:fill="EFF5F8"/>
            <w:vAlign w:val="top"/>
          </w:tcPr>
          <w:p>
            <w:pPr>
              <w:keepNext w:val="0"/>
              <w:spacing w:after="60" w:before="40" w:line="240" w:lineRule="auto"/>
            </w:pPr>
            <w:r>
              <w:rPr>
                <w:sz w:val="18"/>
              </w:rPr>
              <w:t>tests/mobile-content.test.ts</w:t>
              <w:br/>
              <w:t>Log: evidence/frontend-mobile-unit.log</w:t>
            </w:r>
          </w:p>
        </w:tc>
      </w:tr>
    </w:tbl>
    <w:p>
      <w:pPr>
        <w:spacing w:after="20"/>
      </w:pPr>
    </w:p>
    <w:p>
      <w:pPr>
        <w:pStyle w:val="Heading3"/>
      </w:pPr>
      <w:r>
        <w:t>MC-02  |  Giữ thứ tự tiêu đề, đoạn văn, ghi chú và ảnh trong chương</w:t>
      </w:r>
    </w:p>
    <w:p>
      <w:pPr>
        <w:keepNext/>
        <w:spacing w:after="60"/>
      </w:pPr>
      <w:r>
        <w:rPr>
          <w:color w:val="627489"/>
          <w:sz w:val="16"/>
        </w:rPr>
        <w:t>Xử lý nội dung mobile  ·  Tự động · Node  ·  PASS</w:t>
      </w:r>
    </w:p>
    <w:tbl>
      <w:tblPr>
        <w:tblW w:type="auto" w:w="0"/>
        <w:jc w:val="center"/>
        <w:tblLayout w:type="fixed"/>
        <w:tblLook w:firstColumn="1" w:firstRow="1" w:lastColumn="0" w:lastRow="0" w:noHBand="0" w:noVBand="1" w:val="04A0"/>
      </w:tblPr>
      <w:tblGrid>
        <w:gridCol w:w="1701"/>
        <w:gridCol w:w="8164"/>
      </w:tblGrid>
      <w:tr>
        <w:trPr>
          <w:tblHeader/>
          <w:cantSplit/>
        </w:trPr>
        <w:tc>
          <w:tcPr>
            <w:tcW w:type="dxa" w:w="1701"/>
            <w:shd w:fill="17324D"/>
            <w:vAlign w:val="top"/>
          </w:tcPr>
          <w:p>
            <w:pPr>
              <w:keepNext/>
              <w:spacing w:after="60" w:before="40" w:line="240" w:lineRule="auto"/>
            </w:pPr>
            <w:r>
              <w:rPr>
                <w:b/>
                <w:color w:val="FFFFFF"/>
                <w:sz w:val="18"/>
              </w:rPr>
              <w:t>Hạng mục</w:t>
            </w:r>
          </w:p>
        </w:tc>
        <w:tc>
          <w:tcPr>
            <w:tcW w:type="dxa" w:w="8164"/>
            <w:shd w:fill="17324D"/>
            <w:vAlign w:val="top"/>
          </w:tcPr>
          <w:p>
            <w:pPr>
              <w:keepNext/>
              <w:spacing w:after="60" w:before="40" w:line="240" w:lineRule="auto"/>
            </w:pPr>
            <w:r>
              <w:rPr>
                <w:b/>
                <w:color w:val="FFFFFF"/>
                <w:sz w:val="18"/>
              </w:rPr>
              <w:t>Chi tiết</w:t>
            </w:r>
          </w:p>
        </w:tc>
      </w:tr>
      <w:tr>
        <w:trPr>
          <w:cantSplit/>
        </w:trPr>
        <w:tc>
          <w:tcPr>
            <w:tcW w:type="dxa" w:w="1701"/>
            <w:shd w:fill="EFF5F8"/>
            <w:vAlign w:val="top"/>
          </w:tcPr>
          <w:p>
            <w:pPr>
              <w:keepNext/>
              <w:spacing w:after="60" w:before="40" w:line="240" w:lineRule="auto"/>
            </w:pPr>
            <w:r>
              <w:rPr>
                <w:sz w:val="18"/>
              </w:rPr>
              <w:t>Điều kiện / dữ liệu</w:t>
            </w:r>
          </w:p>
        </w:tc>
        <w:tc>
          <w:tcPr>
            <w:tcW w:type="dxa" w:w="8164"/>
            <w:shd w:fill="EFF5F8"/>
            <w:vAlign w:val="top"/>
          </w:tcPr>
          <w:p>
            <w:pPr>
              <w:keepNext/>
              <w:spacing w:after="60" w:before="40" w:line="240" w:lineRule="auto"/>
            </w:pPr>
            <w:r>
              <w:rPr>
                <w:sz w:val="18"/>
              </w:rPr>
              <w:t>Nạp contentBlocks và plainText.</w:t>
              <w:br/>
              <w:t>Dữ liệu: &lt;div&gt;&lt;h2&gt;Chương 1&lt;/h2&gt;&lt;p&gt;Đoạn đầu&lt;/p&gt;Ghi chú&lt;img src="/a.png"&gt;&lt;p&gt;Đoạn cuối&lt;/p&gt;&lt;/div&gt;</w:t>
            </w:r>
          </w:p>
        </w:tc>
      </w:tr>
      <w:tr>
        <w:trPr>
          <w:cantSplit/>
        </w:trPr>
        <w:tc>
          <w:tcPr>
            <w:tcW w:type="dxa" w:w="1701"/>
            <w:vAlign w:val="top"/>
          </w:tcPr>
          <w:p>
            <w:pPr>
              <w:keepNext/>
              <w:spacing w:after="60" w:before="40" w:line="240" w:lineRule="auto"/>
            </w:pPr>
            <w:r>
              <w:rPr>
                <w:sz w:val="18"/>
              </w:rPr>
              <w:t>Bước thực hiện</w:t>
            </w:r>
          </w:p>
        </w:tc>
        <w:tc>
          <w:tcPr>
            <w:tcW w:type="dxa" w:w="8164"/>
            <w:vAlign w:val="top"/>
          </w:tcPr>
          <w:p>
            <w:pPr>
              <w:keepNext/>
              <w:spacing w:after="60" w:before="40" w:line="240" w:lineRule="auto"/>
            </w:pPr>
            <w:r>
              <w:rPr>
                <w:sz w:val="18"/>
              </w:rPr>
              <w:t>1. Tách HTML chứa div, h2, p, văn bản rời và img bằng contentBlocks.</w:t>
              <w:br/>
              <w:t>2. Chuyển từng khối sang plainText và so sánh mảng kết quả.</w:t>
            </w:r>
          </w:p>
        </w:tc>
      </w:tr>
      <w:tr>
        <w:trPr>
          <w:cantSplit/>
        </w:trPr>
        <w:tc>
          <w:tcPr>
            <w:tcW w:type="dxa" w:w="1701"/>
            <w:shd w:fill="EFF5F8"/>
            <w:vAlign w:val="top"/>
          </w:tcPr>
          <w:p>
            <w:pPr>
              <w:keepNext/>
              <w:spacing w:after="60" w:before="40" w:line="240" w:lineRule="auto"/>
            </w:pPr>
            <w:r>
              <w:rPr>
                <w:sz w:val="18"/>
              </w:rPr>
              <w:t>Kết quả mong đợi</w:t>
            </w:r>
          </w:p>
        </w:tc>
        <w:tc>
          <w:tcPr>
            <w:tcW w:type="dxa" w:w="8164"/>
            <w:shd w:fill="EFF5F8"/>
            <w:vAlign w:val="top"/>
          </w:tcPr>
          <w:p>
            <w:pPr>
              <w:keepNext/>
              <w:spacing w:after="60" w:before="40" w:line="240" w:lineRule="auto"/>
            </w:pPr>
            <w:r>
              <w:rPr>
                <w:sz w:val="18"/>
              </w:rPr>
              <w:t>Mảng ['Chương 1\n\n','Đoạn đầu\n\n','Ghi chú','','Đoạn cuối\n\n'].</w:t>
            </w:r>
          </w:p>
        </w:tc>
      </w:tr>
      <w:tr>
        <w:trPr>
          <w:cantSplit/>
        </w:trPr>
        <w:tc>
          <w:tcPr>
            <w:tcW w:type="dxa" w:w="1701"/>
            <w:vAlign w:val="top"/>
          </w:tcPr>
          <w:p>
            <w:pPr>
              <w:keepNext/>
              <w:spacing w:after="60" w:before="40" w:line="240" w:lineRule="auto"/>
            </w:pPr>
            <w:r>
              <w:rPr>
                <w:sz w:val="18"/>
              </w:rPr>
              <w:t>Kết quả thực tế</w:t>
            </w:r>
          </w:p>
        </w:tc>
        <w:tc>
          <w:tcPr>
            <w:tcW w:type="dxa" w:w="8164"/>
            <w:vAlign w:val="top"/>
          </w:tcPr>
          <w:p>
            <w:pPr>
              <w:keepNext/>
              <w:spacing w:after="60" w:before="40" w:line="240" w:lineRule="auto"/>
            </w:pPr>
            <w:r>
              <w:rPr>
                <w:sz w:val="18"/>
              </w:rPr>
              <w:t>PASS — Năm khối đúng thứ tự và nội dung, gồm vị trí ảnh với plainText rỗng.</w:t>
            </w:r>
          </w:p>
        </w:tc>
      </w:tr>
      <w:tr>
        <w:trPr>
          <w:cantSplit/>
        </w:trPr>
        <w:tc>
          <w:tcPr>
            <w:tcW w:type="dxa" w:w="1701"/>
            <w:shd w:fill="EFF5F8"/>
            <w:vAlign w:val="top"/>
          </w:tcPr>
          <w:p>
            <w:pPr>
              <w:keepNext/>
              <w:spacing w:after="60" w:before="40" w:line="240" w:lineRule="auto"/>
            </w:pPr>
            <w:r>
              <w:rPr>
                <w:sz w:val="18"/>
              </w:rPr>
              <w:t>Nguồn / bằng chứng</w:t>
            </w:r>
          </w:p>
        </w:tc>
        <w:tc>
          <w:tcPr>
            <w:tcW w:type="dxa" w:w="8164"/>
            <w:shd w:fill="EFF5F8"/>
            <w:vAlign w:val="top"/>
          </w:tcPr>
          <w:p>
            <w:pPr>
              <w:keepNext w:val="0"/>
              <w:spacing w:after="60" w:before="40" w:line="240" w:lineRule="auto"/>
            </w:pPr>
            <w:r>
              <w:rPr>
                <w:sz w:val="18"/>
              </w:rPr>
              <w:t>tests/mobile-content.test.ts</w:t>
              <w:br/>
              <w:t>Log: evidence/frontend-mobile-unit.log</w:t>
            </w:r>
          </w:p>
        </w:tc>
      </w:tr>
    </w:tbl>
    <w:p>
      <w:pPr>
        <w:spacing w:after="20"/>
      </w:pPr>
    </w:p>
    <w:p>
      <w:pPr>
        <w:pStyle w:val="Heading3"/>
      </w:pPr>
      <w:r>
        <w:t>MC-03  |  Mã hóa văn bản thuần an toàn khi chuyển sang HTML</w:t>
      </w:r>
    </w:p>
    <w:p>
      <w:pPr>
        <w:keepNext/>
        <w:spacing w:after="60"/>
      </w:pPr>
      <w:r>
        <w:rPr>
          <w:color w:val="627489"/>
          <w:sz w:val="16"/>
        </w:rPr>
        <w:t>Xử lý nội dung mobile  ·  Tự động · Node  ·  PASS</w:t>
      </w:r>
    </w:p>
    <w:tbl>
      <w:tblPr>
        <w:tblW w:type="auto" w:w="0"/>
        <w:jc w:val="center"/>
        <w:tblLayout w:type="fixed"/>
        <w:tblLook w:firstColumn="1" w:firstRow="1" w:lastColumn="0" w:lastRow="0" w:noHBand="0" w:noVBand="1" w:val="04A0"/>
      </w:tblPr>
      <w:tblGrid>
        <w:gridCol w:w="1701"/>
        <w:gridCol w:w="8164"/>
      </w:tblGrid>
      <w:tr>
        <w:trPr>
          <w:tblHeader/>
          <w:cantSplit/>
        </w:trPr>
        <w:tc>
          <w:tcPr>
            <w:tcW w:type="dxa" w:w="1701"/>
            <w:shd w:fill="17324D"/>
            <w:vAlign w:val="top"/>
          </w:tcPr>
          <w:p>
            <w:pPr>
              <w:keepNext/>
              <w:spacing w:after="60" w:before="40" w:line="240" w:lineRule="auto"/>
            </w:pPr>
            <w:r>
              <w:rPr>
                <w:b/>
                <w:color w:val="FFFFFF"/>
                <w:sz w:val="18"/>
              </w:rPr>
              <w:t>Hạng mục</w:t>
            </w:r>
          </w:p>
        </w:tc>
        <w:tc>
          <w:tcPr>
            <w:tcW w:type="dxa" w:w="8164"/>
            <w:shd w:fill="17324D"/>
            <w:vAlign w:val="top"/>
          </w:tcPr>
          <w:p>
            <w:pPr>
              <w:keepNext/>
              <w:spacing w:after="60" w:before="40" w:line="240" w:lineRule="auto"/>
            </w:pPr>
            <w:r>
              <w:rPr>
                <w:b/>
                <w:color w:val="FFFFFF"/>
                <w:sz w:val="18"/>
              </w:rPr>
              <w:t>Chi tiết</w:t>
            </w:r>
          </w:p>
        </w:tc>
      </w:tr>
      <w:tr>
        <w:trPr>
          <w:cantSplit/>
        </w:trPr>
        <w:tc>
          <w:tcPr>
            <w:tcW w:type="dxa" w:w="1701"/>
            <w:shd w:fill="EFF5F8"/>
            <w:vAlign w:val="top"/>
          </w:tcPr>
          <w:p>
            <w:pPr>
              <w:keepNext/>
              <w:spacing w:after="60" w:before="40" w:line="240" w:lineRule="auto"/>
            </w:pPr>
            <w:r>
              <w:rPr>
                <w:sz w:val="18"/>
              </w:rPr>
              <w:t>Điều kiện / dữ liệu</w:t>
            </w:r>
          </w:p>
        </w:tc>
        <w:tc>
          <w:tcPr>
            <w:tcW w:type="dxa" w:w="8164"/>
            <w:shd w:fill="EFF5F8"/>
            <w:vAlign w:val="top"/>
          </w:tcPr>
          <w:p>
            <w:pPr>
              <w:keepNext/>
              <w:spacing w:after="60" w:before="40" w:line="240" w:lineRule="auto"/>
            </w:pPr>
            <w:r>
              <w:rPr>
                <w:sz w:val="18"/>
              </w:rPr>
              <w:t>Nạp textHtml và plainText.</w:t>
              <w:br/>
              <w:t>Dữ liệu: 2 &lt; 3 &amp; 5 &gt; 4\nDòng tiếp\n\n&lt;script&gt;alert(1)&lt;/script&gt;</w:t>
            </w:r>
          </w:p>
        </w:tc>
      </w:tr>
      <w:tr>
        <w:trPr>
          <w:cantSplit/>
        </w:trPr>
        <w:tc>
          <w:tcPr>
            <w:tcW w:type="dxa" w:w="1701"/>
            <w:vAlign w:val="top"/>
          </w:tcPr>
          <w:p>
            <w:pPr>
              <w:keepNext/>
              <w:spacing w:after="60" w:before="40" w:line="240" w:lineRule="auto"/>
            </w:pPr>
            <w:r>
              <w:rPr>
                <w:sz w:val="18"/>
              </w:rPr>
              <w:t>Bước thực hiện</w:t>
            </w:r>
          </w:p>
        </w:tc>
        <w:tc>
          <w:tcPr>
            <w:tcW w:type="dxa" w:w="8164"/>
            <w:vAlign w:val="top"/>
          </w:tcPr>
          <w:p>
            <w:pPr>
              <w:keepNext/>
              <w:spacing w:after="60" w:before="40" w:line="240" w:lineRule="auto"/>
            </w:pPr>
            <w:r>
              <w:rPr>
                <w:sz w:val="18"/>
              </w:rPr>
              <w:t>1. Gọi textHtml với biểu thức có ký tự &lt;, &gt;, &amp;, xuống dòng và chuỗi script.</w:t>
              <w:br/>
              <w:t>2. Xác nhận HTML không chứa thẻ &lt;script&gt; thực.</w:t>
              <w:br/>
              <w:t>3. Chuyển lại plainText và kiểm tra biểu thức cùng dòng kế tiếp.</w:t>
            </w:r>
          </w:p>
        </w:tc>
      </w:tr>
      <w:tr>
        <w:trPr>
          <w:cantSplit/>
        </w:trPr>
        <w:tc>
          <w:tcPr>
            <w:tcW w:type="dxa" w:w="1701"/>
            <w:shd w:fill="EFF5F8"/>
            <w:vAlign w:val="top"/>
          </w:tcPr>
          <w:p>
            <w:pPr>
              <w:keepNext/>
              <w:spacing w:after="60" w:before="40" w:line="240" w:lineRule="auto"/>
            </w:pPr>
            <w:r>
              <w:rPr>
                <w:sz w:val="18"/>
              </w:rPr>
              <w:t>Kết quả mong đợi</w:t>
            </w:r>
          </w:p>
        </w:tc>
        <w:tc>
          <w:tcPr>
            <w:tcW w:type="dxa" w:w="8164"/>
            <w:shd w:fill="EFF5F8"/>
            <w:vAlign w:val="top"/>
          </w:tcPr>
          <w:p>
            <w:pPr>
              <w:keepNext/>
              <w:spacing w:after="60" w:before="40" w:line="240" w:lineRule="auto"/>
            </w:pPr>
            <w:r>
              <w:rPr>
                <w:sz w:val="18"/>
              </w:rPr>
              <w:t>Không diễn giải chuỗi script thành thẻ; văn bản biểu thức và xuống dòng được bảo toàn.</w:t>
            </w:r>
          </w:p>
        </w:tc>
      </w:tr>
      <w:tr>
        <w:trPr>
          <w:cantSplit/>
        </w:trPr>
        <w:tc>
          <w:tcPr>
            <w:tcW w:type="dxa" w:w="1701"/>
            <w:vAlign w:val="top"/>
          </w:tcPr>
          <w:p>
            <w:pPr>
              <w:keepNext/>
              <w:spacing w:after="60" w:before="40" w:line="240" w:lineRule="auto"/>
            </w:pPr>
            <w:r>
              <w:rPr>
                <w:sz w:val="18"/>
              </w:rPr>
              <w:t>Kết quả thực tế</w:t>
            </w:r>
          </w:p>
        </w:tc>
        <w:tc>
          <w:tcPr>
            <w:tcW w:type="dxa" w:w="8164"/>
            <w:vAlign w:val="top"/>
          </w:tcPr>
          <w:p>
            <w:pPr>
              <w:keepNext/>
              <w:spacing w:after="60" w:before="40" w:line="240" w:lineRule="auto"/>
            </w:pPr>
            <w:r>
              <w:rPr>
                <w:sz w:val="18"/>
              </w:rPr>
              <w:t>PASS — Không có thẻ script trong HTML; plainText khớp nội dung biểu thức và dòng tiếp.</w:t>
            </w:r>
          </w:p>
        </w:tc>
      </w:tr>
      <w:tr>
        <w:trPr>
          <w:cantSplit/>
        </w:trPr>
        <w:tc>
          <w:tcPr>
            <w:tcW w:type="dxa" w:w="1701"/>
            <w:shd w:fill="EFF5F8"/>
            <w:vAlign w:val="top"/>
          </w:tcPr>
          <w:p>
            <w:pPr>
              <w:keepNext/>
              <w:spacing w:after="60" w:before="40" w:line="240" w:lineRule="auto"/>
            </w:pPr>
            <w:r>
              <w:rPr>
                <w:sz w:val="18"/>
              </w:rPr>
              <w:t>Nguồn / bằng chứng</w:t>
            </w:r>
          </w:p>
        </w:tc>
        <w:tc>
          <w:tcPr>
            <w:tcW w:type="dxa" w:w="8164"/>
            <w:shd w:fill="EFF5F8"/>
            <w:vAlign w:val="top"/>
          </w:tcPr>
          <w:p>
            <w:pPr>
              <w:keepNext w:val="0"/>
              <w:spacing w:after="60" w:before="40" w:line="240" w:lineRule="auto"/>
            </w:pPr>
            <w:r>
              <w:rPr>
                <w:sz w:val="18"/>
              </w:rPr>
              <w:t>tests/mobile-content.test.ts</w:t>
              <w:br/>
              <w:t>Log: evidence/frontend-mobile-unit.log</w:t>
            </w:r>
          </w:p>
        </w:tc>
      </w:tr>
    </w:tbl>
    <w:p>
      <w:pPr>
        <w:spacing w:after="20"/>
      </w:pPr>
    </w:p>
    <w:p>
      <w:pPr>
        <w:pStyle w:val="Heading3"/>
      </w:pPr>
      <w:r>
        <w:t>MD-01  |  Tương thích query-string CommonJS và bộ giải mã URI đã vá</w:t>
      </w:r>
    </w:p>
    <w:p>
      <w:pPr>
        <w:keepNext/>
        <w:spacing w:after="60"/>
      </w:pPr>
      <w:r>
        <w:rPr>
          <w:color w:val="627489"/>
          <w:sz w:val="16"/>
        </w:rPr>
        <w:t>Phụ thuộc mobile  ·  Tự động · Node  ·  PASS</w:t>
      </w:r>
    </w:p>
    <w:tbl>
      <w:tblPr>
        <w:tblW w:type="auto" w:w="0"/>
        <w:jc w:val="center"/>
        <w:tblLayout w:type="fixed"/>
        <w:tblLook w:firstColumn="1" w:firstRow="1" w:lastColumn="0" w:lastRow="0" w:noHBand="0" w:noVBand="1" w:val="04A0"/>
      </w:tblPr>
      <w:tblGrid>
        <w:gridCol w:w="1701"/>
        <w:gridCol w:w="8164"/>
      </w:tblGrid>
      <w:tr>
        <w:trPr>
          <w:tblHeader/>
          <w:cantSplit/>
        </w:trPr>
        <w:tc>
          <w:tcPr>
            <w:tcW w:type="dxa" w:w="1701"/>
            <w:shd w:fill="17324D"/>
            <w:vAlign w:val="top"/>
          </w:tcPr>
          <w:p>
            <w:pPr>
              <w:keepNext/>
              <w:spacing w:after="60" w:before="40" w:line="240" w:lineRule="auto"/>
            </w:pPr>
            <w:r>
              <w:rPr>
                <w:b/>
                <w:color w:val="FFFFFF"/>
                <w:sz w:val="18"/>
              </w:rPr>
              <w:t>Hạng mục</w:t>
            </w:r>
          </w:p>
        </w:tc>
        <w:tc>
          <w:tcPr>
            <w:tcW w:type="dxa" w:w="8164"/>
            <w:shd w:fill="17324D"/>
            <w:vAlign w:val="top"/>
          </w:tcPr>
          <w:p>
            <w:pPr>
              <w:keepNext/>
              <w:spacing w:after="60" w:before="40" w:line="240" w:lineRule="auto"/>
            </w:pPr>
            <w:r>
              <w:rPr>
                <w:b/>
                <w:color w:val="FFFFFF"/>
                <w:sz w:val="18"/>
              </w:rPr>
              <w:t>Chi tiết</w:t>
            </w:r>
          </w:p>
        </w:tc>
      </w:tr>
      <w:tr>
        <w:trPr>
          <w:cantSplit/>
        </w:trPr>
        <w:tc>
          <w:tcPr>
            <w:tcW w:type="dxa" w:w="1701"/>
            <w:shd w:fill="EFF5F8"/>
            <w:vAlign w:val="top"/>
          </w:tcPr>
          <w:p>
            <w:pPr>
              <w:keepNext/>
              <w:spacing w:after="60" w:before="40" w:line="240" w:lineRule="auto"/>
            </w:pPr>
            <w:r>
              <w:rPr>
                <w:sz w:val="18"/>
              </w:rPr>
              <w:t>Điều kiện / dữ liệu</w:t>
            </w:r>
          </w:p>
        </w:tc>
        <w:tc>
          <w:tcPr>
            <w:tcW w:type="dxa" w:w="8164"/>
            <w:shd w:fill="EFF5F8"/>
            <w:vAlign w:val="top"/>
          </w:tcPr>
          <w:p>
            <w:pPr>
              <w:keepNext/>
              <w:spacing w:after="60" w:before="40" w:line="240" w:lineRule="auto"/>
            </w:pPr>
            <w:r>
              <w:rPr>
                <w:sz w:val="18"/>
              </w:rPr>
              <w:t>mobile/node_modules/query-string có sẵn và require được.</w:t>
              <w:br/>
              <w:t>Dữ liệu: title=M%C3%B9a%20xu%C3%A2n&amp;tag=one&amp;tag=two</w:t>
            </w:r>
          </w:p>
        </w:tc>
      </w:tr>
      <w:tr>
        <w:trPr>
          <w:cantSplit/>
        </w:trPr>
        <w:tc>
          <w:tcPr>
            <w:tcW w:type="dxa" w:w="1701"/>
            <w:vAlign w:val="top"/>
          </w:tcPr>
          <w:p>
            <w:pPr>
              <w:keepNext/>
              <w:spacing w:after="60" w:before="40" w:line="240" w:lineRule="auto"/>
            </w:pPr>
            <w:r>
              <w:rPr>
                <w:sz w:val="18"/>
              </w:rPr>
              <w:t>Bước thực hiện</w:t>
            </w:r>
          </w:p>
        </w:tc>
        <w:tc>
          <w:tcPr>
            <w:tcW w:type="dxa" w:w="8164"/>
            <w:vAlign w:val="top"/>
          </w:tcPr>
          <w:p>
            <w:pPr>
              <w:keepNext/>
              <w:spacing w:after="60" w:before="40" w:line="240" w:lineRule="auto"/>
            </w:pPr>
            <w:r>
              <w:rPr>
                <w:sz w:val="18"/>
              </w:rPr>
              <w:t>1. require query-string bằng CommonJS.</w:t>
              <w:br/>
              <w:t>2. parse title tiếng Việt được percent-encode và tag lặp.</w:t>
              <w:br/>
              <w:t>3. stringify tiêu đề 'Mùa xuân'.</w:t>
            </w:r>
          </w:p>
        </w:tc>
      </w:tr>
      <w:tr>
        <w:trPr>
          <w:cantSplit/>
        </w:trPr>
        <w:tc>
          <w:tcPr>
            <w:tcW w:type="dxa" w:w="1701"/>
            <w:shd w:fill="EFF5F8"/>
            <w:vAlign w:val="top"/>
          </w:tcPr>
          <w:p>
            <w:pPr>
              <w:keepNext/>
              <w:spacing w:after="60" w:before="40" w:line="240" w:lineRule="auto"/>
            </w:pPr>
            <w:r>
              <w:rPr>
                <w:sz w:val="18"/>
              </w:rPr>
              <w:t>Kết quả mong đợi</w:t>
            </w:r>
          </w:p>
        </w:tc>
        <w:tc>
          <w:tcPr>
            <w:tcW w:type="dxa" w:w="8164"/>
            <w:shd w:fill="EFF5F8"/>
            <w:vAlign w:val="top"/>
          </w:tcPr>
          <w:p>
            <w:pPr>
              <w:keepNext/>
              <w:spacing w:after="60" w:before="40" w:line="240" w:lineRule="auto"/>
            </w:pPr>
            <w:r>
              <w:rPr>
                <w:sz w:val="18"/>
              </w:rPr>
              <w:t>title='Mùa xuân'; tag=['one','two']; stringify trả title=M%C3%B9a%20xu%C3%A2n.</w:t>
            </w:r>
          </w:p>
        </w:tc>
      </w:tr>
      <w:tr>
        <w:trPr>
          <w:cantSplit/>
        </w:trPr>
        <w:tc>
          <w:tcPr>
            <w:tcW w:type="dxa" w:w="1701"/>
            <w:vAlign w:val="top"/>
          </w:tcPr>
          <w:p>
            <w:pPr>
              <w:keepNext/>
              <w:spacing w:after="60" w:before="40" w:line="240" w:lineRule="auto"/>
            </w:pPr>
            <w:r>
              <w:rPr>
                <w:sz w:val="18"/>
              </w:rPr>
              <w:t>Kết quả thực tế</w:t>
            </w:r>
          </w:p>
        </w:tc>
        <w:tc>
          <w:tcPr>
            <w:tcW w:type="dxa" w:w="8164"/>
            <w:vAlign w:val="top"/>
          </w:tcPr>
          <w:p>
            <w:pPr>
              <w:keepNext/>
              <w:spacing w:after="60" w:before="40" w:line="240" w:lineRule="auto"/>
            </w:pPr>
            <w:r>
              <w:rPr>
                <w:sz w:val="18"/>
              </w:rPr>
              <w:t>PASS — API CommonJS hoạt động; giải mã tiếng Việt, mảng tag và mã hóa ngược đúng.</w:t>
            </w:r>
          </w:p>
        </w:tc>
      </w:tr>
      <w:tr>
        <w:trPr>
          <w:cantSplit/>
        </w:trPr>
        <w:tc>
          <w:tcPr>
            <w:tcW w:type="dxa" w:w="1701"/>
            <w:shd w:fill="EFF5F8"/>
            <w:vAlign w:val="top"/>
          </w:tcPr>
          <w:p>
            <w:pPr>
              <w:keepNext/>
              <w:spacing w:after="60" w:before="40" w:line="240" w:lineRule="auto"/>
            </w:pPr>
            <w:r>
              <w:rPr>
                <w:sz w:val="18"/>
              </w:rPr>
              <w:t>Nguồn / bằng chứng</w:t>
            </w:r>
          </w:p>
        </w:tc>
        <w:tc>
          <w:tcPr>
            <w:tcW w:type="dxa" w:w="8164"/>
            <w:shd w:fill="EFF5F8"/>
            <w:vAlign w:val="top"/>
          </w:tcPr>
          <w:p>
            <w:pPr>
              <w:keepNext w:val="0"/>
              <w:spacing w:after="60" w:before="40" w:line="240" w:lineRule="auto"/>
            </w:pPr>
            <w:r>
              <w:rPr>
                <w:sz w:val="18"/>
              </w:rPr>
              <w:t>tests/mobile-dependencies.test.mjs</w:t>
              <w:br/>
              <w:t>Log: evidence/frontend-mobile-unit.log</w:t>
            </w:r>
          </w:p>
        </w:tc>
      </w:tr>
    </w:tbl>
    <w:p>
      <w:pPr>
        <w:spacing w:after="20"/>
      </w:pPr>
    </w:p>
    <w:p>
      <w:pPr>
        <w:pStyle w:val="Heading3"/>
      </w:pPr>
      <w:r>
        <w:t>MD-02  |  Không treo khi giải mã query percent-encode sai</w:t>
      </w:r>
    </w:p>
    <w:p>
      <w:pPr>
        <w:keepNext/>
        <w:spacing w:after="60"/>
      </w:pPr>
      <w:r>
        <w:rPr>
          <w:color w:val="627489"/>
          <w:sz w:val="16"/>
        </w:rPr>
        <w:t>Phụ thuộc mobile  ·  Tự động · Node  ·  PASS</w:t>
      </w:r>
    </w:p>
    <w:tbl>
      <w:tblPr>
        <w:tblW w:type="auto" w:w="0"/>
        <w:jc w:val="center"/>
        <w:tblLayout w:type="fixed"/>
        <w:tblLook w:firstColumn="1" w:firstRow="1" w:lastColumn="0" w:lastRow="0" w:noHBand="0" w:noVBand="1" w:val="04A0"/>
      </w:tblPr>
      <w:tblGrid>
        <w:gridCol w:w="1701"/>
        <w:gridCol w:w="8164"/>
      </w:tblGrid>
      <w:tr>
        <w:trPr>
          <w:tblHeader/>
          <w:cantSplit/>
        </w:trPr>
        <w:tc>
          <w:tcPr>
            <w:tcW w:type="dxa" w:w="1701"/>
            <w:shd w:fill="17324D"/>
            <w:vAlign w:val="top"/>
          </w:tcPr>
          <w:p>
            <w:pPr>
              <w:keepNext/>
              <w:spacing w:after="60" w:before="40" w:line="240" w:lineRule="auto"/>
            </w:pPr>
            <w:r>
              <w:rPr>
                <w:b/>
                <w:color w:val="FFFFFF"/>
                <w:sz w:val="18"/>
              </w:rPr>
              <w:t>Hạng mục</w:t>
            </w:r>
          </w:p>
        </w:tc>
        <w:tc>
          <w:tcPr>
            <w:tcW w:type="dxa" w:w="8164"/>
            <w:shd w:fill="17324D"/>
            <w:vAlign w:val="top"/>
          </w:tcPr>
          <w:p>
            <w:pPr>
              <w:keepNext/>
              <w:spacing w:after="60" w:before="40" w:line="240" w:lineRule="auto"/>
            </w:pPr>
            <w:r>
              <w:rPr>
                <w:b/>
                <w:color w:val="FFFFFF"/>
                <w:sz w:val="18"/>
              </w:rPr>
              <w:t>Chi tiết</w:t>
            </w:r>
          </w:p>
        </w:tc>
      </w:tr>
      <w:tr>
        <w:trPr>
          <w:cantSplit/>
        </w:trPr>
        <w:tc>
          <w:tcPr>
            <w:tcW w:type="dxa" w:w="1701"/>
            <w:shd w:fill="EFF5F8"/>
            <w:vAlign w:val="top"/>
          </w:tcPr>
          <w:p>
            <w:pPr>
              <w:keepNext/>
              <w:spacing w:after="60" w:before="40" w:line="240" w:lineRule="auto"/>
            </w:pPr>
            <w:r>
              <w:rPr>
                <w:sz w:val="18"/>
              </w:rPr>
              <w:t>Điều kiện / dữ liệu</w:t>
            </w:r>
          </w:p>
        </w:tc>
        <w:tc>
          <w:tcPr>
            <w:tcW w:type="dxa" w:w="8164"/>
            <w:shd w:fill="EFF5F8"/>
            <w:vAlign w:val="top"/>
          </w:tcPr>
          <w:p>
            <w:pPr>
              <w:keepNext/>
              <w:spacing w:after="60" w:before="40" w:line="240" w:lineRule="auto"/>
            </w:pPr>
            <w:r>
              <w:rPr>
                <w:sz w:val="18"/>
              </w:rPr>
              <w:t>query-string nạp được; Node tạo tiến trình con ẩn với timeout 3 giây.</w:t>
              <w:br/>
              <w:t>Dữ liệu: Ba chuỗi percent-encode sai/thiếu byte; timeout=3.000 ms.</w:t>
            </w:r>
          </w:p>
        </w:tc>
      </w:tr>
      <w:tr>
        <w:trPr>
          <w:cantSplit/>
        </w:trPr>
        <w:tc>
          <w:tcPr>
            <w:tcW w:type="dxa" w:w="1701"/>
            <w:vAlign w:val="top"/>
          </w:tcPr>
          <w:p>
            <w:pPr>
              <w:keepNext/>
              <w:spacing w:after="60" w:before="40" w:line="240" w:lineRule="auto"/>
            </w:pPr>
            <w:r>
              <w:rPr>
                <w:sz w:val="18"/>
              </w:rPr>
              <w:t>Bước thực hiện</w:t>
            </w:r>
          </w:p>
        </w:tc>
        <w:tc>
          <w:tcPr>
            <w:tcW w:type="dxa" w:w="8164"/>
            <w:vAlign w:val="top"/>
          </w:tcPr>
          <w:p>
            <w:pPr>
              <w:keepNext/>
              <w:spacing w:after="60" w:before="40" w:line="240" w:lineRule="auto"/>
            </w:pPr>
            <w:r>
              <w:rPr>
                <w:sz w:val="18"/>
              </w:rPr>
              <w:t>1. Tạo tiến trình Node con nạp query-string.</w:t>
              <w:br/>
              <w:t>2. parse lần lượt chuỗi %E0%A4 lặp 2.000 lần, %C0%AF lặp 2.000 lần và % lặp 10.000 lần.</w:t>
              <w:br/>
              <w:t>3. Kiểm tra không có lỗi timeout và exit status=0.</w:t>
            </w:r>
          </w:p>
        </w:tc>
      </w:tr>
      <w:tr>
        <w:trPr>
          <w:cantSplit/>
        </w:trPr>
        <w:tc>
          <w:tcPr>
            <w:tcW w:type="dxa" w:w="1701"/>
            <w:shd w:fill="EFF5F8"/>
            <w:vAlign w:val="top"/>
          </w:tcPr>
          <w:p>
            <w:pPr>
              <w:keepNext/>
              <w:spacing w:after="60" w:before="40" w:line="240" w:lineRule="auto"/>
            </w:pPr>
            <w:r>
              <w:rPr>
                <w:sz w:val="18"/>
              </w:rPr>
              <w:t>Kết quả mong đợi</w:t>
            </w:r>
          </w:p>
        </w:tc>
        <w:tc>
          <w:tcPr>
            <w:tcW w:type="dxa" w:w="8164"/>
            <w:shd w:fill="EFF5F8"/>
            <w:vAlign w:val="top"/>
          </w:tcPr>
          <w:p>
            <w:pPr>
              <w:keepNext/>
              <w:spacing w:after="60" w:before="40" w:line="240" w:lineRule="auto"/>
            </w:pPr>
            <w:r>
              <w:rPr>
                <w:sz w:val="18"/>
              </w:rPr>
              <w:t>Cả ba lần parse kết thúc trong giới hạn; tiến trình con thoát mã 0.</w:t>
            </w:r>
          </w:p>
        </w:tc>
      </w:tr>
      <w:tr>
        <w:trPr>
          <w:cantSplit/>
        </w:trPr>
        <w:tc>
          <w:tcPr>
            <w:tcW w:type="dxa" w:w="1701"/>
            <w:vAlign w:val="top"/>
          </w:tcPr>
          <w:p>
            <w:pPr>
              <w:keepNext/>
              <w:spacing w:after="60" w:before="40" w:line="240" w:lineRule="auto"/>
            </w:pPr>
            <w:r>
              <w:rPr>
                <w:sz w:val="18"/>
              </w:rPr>
              <w:t>Kết quả thực tế</w:t>
            </w:r>
          </w:p>
        </w:tc>
        <w:tc>
          <w:tcPr>
            <w:tcW w:type="dxa" w:w="8164"/>
            <w:vAlign w:val="top"/>
          </w:tcPr>
          <w:p>
            <w:pPr>
              <w:keepNext/>
              <w:spacing w:after="60" w:before="40" w:line="240" w:lineRule="auto"/>
            </w:pPr>
            <w:r>
              <w:rPr>
                <w:sz w:val="18"/>
              </w:rPr>
              <w:t>PASS — Không có result.error; tiến trình con thoát 0. Tổng ca 148,66 ms.</w:t>
            </w:r>
          </w:p>
        </w:tc>
      </w:tr>
      <w:tr>
        <w:trPr>
          <w:cantSplit/>
        </w:trPr>
        <w:tc>
          <w:tcPr>
            <w:tcW w:type="dxa" w:w="1701"/>
            <w:shd w:fill="EFF5F8"/>
            <w:vAlign w:val="top"/>
          </w:tcPr>
          <w:p>
            <w:pPr>
              <w:keepNext/>
              <w:spacing w:after="60" w:before="40" w:line="240" w:lineRule="auto"/>
            </w:pPr>
            <w:r>
              <w:rPr>
                <w:sz w:val="18"/>
              </w:rPr>
              <w:t>Nguồn / bằng chứng</w:t>
            </w:r>
          </w:p>
        </w:tc>
        <w:tc>
          <w:tcPr>
            <w:tcW w:type="dxa" w:w="8164"/>
            <w:shd w:fill="EFF5F8"/>
            <w:vAlign w:val="top"/>
          </w:tcPr>
          <w:p>
            <w:pPr>
              <w:keepNext w:val="0"/>
              <w:spacing w:after="60" w:before="40" w:line="240" w:lineRule="auto"/>
            </w:pPr>
            <w:r>
              <w:rPr>
                <w:sz w:val="18"/>
              </w:rPr>
              <w:t>tests/mobile-dependencies.test.mjs</w:t>
              <w:br/>
              <w:t>Log: evidence/frontend-mobile-unit.log</w:t>
            </w:r>
          </w:p>
        </w:tc>
      </w:tr>
    </w:tbl>
    <w:p>
      <w:pPr>
        <w:spacing w:after="20"/>
      </w:pPr>
    </w:p>
    <w:p>
      <w:pPr>
        <w:pStyle w:val="Heading3"/>
      </w:pPr>
      <w:r>
        <w:t>MA-01  |  Luồng tổng hợp hồ sơ, cộng đồng, thư viện, Studio và phân quyền</w:t>
      </w:r>
    </w:p>
    <w:p>
      <w:pPr>
        <w:keepNext/>
        <w:spacing w:after="60"/>
      </w:pPr>
      <w:r>
        <w:rPr>
          <w:color w:val="627489"/>
          <w:sz w:val="16"/>
        </w:rPr>
        <w:t>API tích hợp cho mobile  ·  Tự động · Node  ·  PASS</w:t>
      </w:r>
    </w:p>
    <w:tbl>
      <w:tblPr>
        <w:tblW w:type="auto" w:w="0"/>
        <w:jc w:val="center"/>
        <w:tblLayout w:type="fixed"/>
        <w:tblLook w:firstColumn="1" w:firstRow="1" w:lastColumn="0" w:lastRow="0" w:noHBand="0" w:noVBand="1" w:val="04A0"/>
      </w:tblPr>
      <w:tblGrid>
        <w:gridCol w:w="1701"/>
        <w:gridCol w:w="8164"/>
      </w:tblGrid>
      <w:tr>
        <w:trPr>
          <w:tblHeader/>
          <w:cantSplit/>
        </w:trPr>
        <w:tc>
          <w:tcPr>
            <w:tcW w:type="dxa" w:w="1701"/>
            <w:shd w:fill="17324D"/>
            <w:vAlign w:val="top"/>
          </w:tcPr>
          <w:p>
            <w:pPr>
              <w:keepNext/>
              <w:spacing w:after="60" w:before="40" w:line="240" w:lineRule="auto"/>
            </w:pPr>
            <w:r>
              <w:rPr>
                <w:b/>
                <w:color w:val="FFFFFF"/>
                <w:sz w:val="18"/>
              </w:rPr>
              <w:t>Hạng mục</w:t>
            </w:r>
          </w:p>
        </w:tc>
        <w:tc>
          <w:tcPr>
            <w:tcW w:type="dxa" w:w="8164"/>
            <w:shd w:fill="17324D"/>
            <w:vAlign w:val="top"/>
          </w:tcPr>
          <w:p>
            <w:pPr>
              <w:keepNext/>
              <w:spacing w:after="60" w:before="40" w:line="240" w:lineRule="auto"/>
            </w:pPr>
            <w:r>
              <w:rPr>
                <w:b/>
                <w:color w:val="FFFFFF"/>
                <w:sz w:val="18"/>
              </w:rPr>
              <w:t>Chi tiết</w:t>
            </w:r>
          </w:p>
        </w:tc>
      </w:tr>
      <w:tr>
        <w:trPr>
          <w:cantSplit/>
        </w:trPr>
        <w:tc>
          <w:tcPr>
            <w:tcW w:type="dxa" w:w="1701"/>
            <w:shd w:fill="EFF5F8"/>
            <w:vAlign w:val="top"/>
          </w:tcPr>
          <w:p>
            <w:pPr>
              <w:keepNext/>
              <w:spacing w:after="60" w:before="40" w:line="240" w:lineRule="auto"/>
            </w:pPr>
            <w:r>
              <w:rPr>
                <w:sz w:val="18"/>
              </w:rPr>
              <w:t>Điều kiện / dữ liệu</w:t>
            </w:r>
          </w:p>
        </w:tc>
        <w:tc>
          <w:tcPr>
            <w:tcW w:type="dxa" w:w="8164"/>
            <w:shd w:fill="EFF5F8"/>
            <w:vAlign w:val="top"/>
          </w:tcPr>
          <w:p>
            <w:pPr>
              <w:keepNext/>
              <w:spacing w:after="60" w:before="40" w:line="240" w:lineRule="auto"/>
            </w:pPr>
            <w:r>
              <w:rPr>
                <w:sz w:val="18"/>
              </w:rPr>
              <w:t>Backend đã build; MySQL localhost:3306 truy cập được. Fixture tạo DB riêng mugenbunko_test_23573eb8862b0c6e, user 2 reader/author, user 3 reader; SMTP bị tắt; API chỉ nghe 127.0.0.1.</w:t>
              <w:br/>
              <w:t>Dữ liệu: Bearer token thử của user 2/3; truyện/chương fixture 1; stars=4; progress paragraphIndex=30; updatedAt bản cũ = now-1000; kệ công khai có truyện 1.</w:t>
            </w:r>
          </w:p>
        </w:tc>
      </w:tr>
      <w:tr>
        <w:trPr>
          <w:cantSplit/>
        </w:trPr>
        <w:tc>
          <w:tcPr>
            <w:tcW w:type="dxa" w:w="1701"/>
            <w:vAlign w:val="top"/>
          </w:tcPr>
          <w:p>
            <w:pPr>
              <w:keepNext/>
              <w:spacing w:after="60" w:before="40" w:line="240" w:lineRule="auto"/>
            </w:pPr>
            <w:r>
              <w:rPr>
                <w:sz w:val="18"/>
              </w:rPr>
              <w:t>Bước thực hiện</w:t>
            </w:r>
          </w:p>
        </w:tc>
        <w:tc>
          <w:tcPr>
            <w:tcW w:type="dxa" w:w="8164"/>
            <w:vAlign w:val="top"/>
          </w:tcPr>
          <w:p>
            <w:pPr>
              <w:keepNext/>
              <w:spacing w:after="60" w:before="40" w:line="240" w:lineRule="auto"/>
            </w:pPr>
            <w:r>
              <w:rPr>
                <w:sz w:val="18"/>
              </w:rPr>
              <w:t>1. POST /auth/update-profile để đổi displayname thành Mobile Reader.</w:t>
              <w:br/>
              <w:t>2. POST bài Mobile discussion; like; thêm bình luận A mobile comment; GET chi tiết và danh sách posts.</w:t>
              <w:br/>
              <w:t>3. Đổi truyện 1 thành oneshot và thêm lượt đọc thử; POST/GET review 4 sao; POST/GET bình luận Novel comment và reply A reply.</w:t>
              <w:br/>
              <w:t>4. Bật/tắt bookmark truyện 1 rồi GET /auth/refresh/2 để xác nhận trạng thái server.</w:t>
              <w:br/>
              <w:t>5. Tạo kệ Mobile shelf công khai; thêm truyện 1; GET kệ và public share; thử user 3 DELETE kệ của user 2.</w:t>
              <w:br/>
              <w:t>6. PUT tiến độ đoạn 30 với updatedAt hiện tại rồi gửi bản cũ hơn 1 giây ở đoạn 1; GET lại tiến độ.</w:t>
              <w:br/>
              <w:t>7. POST tác phẩm Mobile author story; tạo chương nháp; gửi trạng thái published và GET chương.</w:t>
              <w:br/>
              <w:t>8. GET lịch sử phiên bản; restore phiên bản cũ với currentDraft chứa Unsaved mobile text.</w:t>
              <w:br/>
              <w:t>9. Tạo chương scheduled sau 48 giờ và kiểm tra pending cùng scheduled_release.</w:t>
              <w:br/>
              <w:t>10. GET /mod/dashboard bằng reader; thêm role admin thử nghiệm, gửi lại pending, duyệt chương và kiểm tra published.</w:t>
              <w:br/>
              <w:t>11. Report bình luận; vào dashboard; dismiss report; POST quy định Mobile policy và sự kiện Mobile event; GET danh sách xác nhận.</w:t>
              <w:br/>
              <w:t>12. Thử gửi tin cho user 3 khi chưa là bạn; gửi lời mời, user 3 chấp nhận, gửi Hello from mobile và GET lịch sử chat.</w:t>
            </w:r>
          </w:p>
        </w:tc>
      </w:tr>
      <w:tr>
        <w:trPr>
          <w:cantSplit/>
        </w:trPr>
        <w:tc>
          <w:tcPr>
            <w:tcW w:type="dxa" w:w="1701"/>
            <w:shd w:fill="EFF5F8"/>
            <w:vAlign w:val="top"/>
          </w:tcPr>
          <w:p>
            <w:pPr>
              <w:keepNext/>
              <w:spacing w:after="60" w:before="40" w:line="240" w:lineRule="auto"/>
            </w:pPr>
            <w:r>
              <w:rPr>
                <w:sz w:val="18"/>
              </w:rPr>
              <w:t>Kết quả mong đợi</w:t>
            </w:r>
          </w:p>
        </w:tc>
        <w:tc>
          <w:tcPr>
            <w:tcW w:type="dxa" w:w="8164"/>
            <w:shd w:fill="EFF5F8"/>
            <w:vAlign w:val="top"/>
          </w:tcPr>
          <w:p>
            <w:pPr>
              <w:keepNext/>
              <w:spacing w:after="60" w:before="40" w:line="240" w:lineRule="auto"/>
            </w:pPr>
            <w:r>
              <w:rPr>
                <w:sz w:val="18"/>
              </w:rPr>
              <w:t>Mọi request nghiệp vụ hợp lệ thành công; dữ liệu hồ sơ/forum/review/comment/reply/bookmark/kệ được đọc lại đúng; xóa kệ người khác trả 404; tiến độ cũ không ghi đè đoạn 30; published/scheduled của tác giả chuyển pending; có &gt;=2 phiên bản và restore về draft nội dung First draft; reader vào mod trả 403; admin duyệt thành published; chat trước kết bạn trả 403 và sau chấp nhận lưu được tin.</w:t>
            </w:r>
          </w:p>
        </w:tc>
      </w:tr>
      <w:tr>
        <w:trPr>
          <w:cantSplit/>
        </w:trPr>
        <w:tc>
          <w:tcPr>
            <w:tcW w:type="dxa" w:w="1701"/>
            <w:vAlign w:val="top"/>
          </w:tcPr>
          <w:p>
            <w:pPr>
              <w:keepNext/>
              <w:spacing w:after="60" w:before="40" w:line="240" w:lineRule="auto"/>
            </w:pPr>
            <w:r>
              <w:rPr>
                <w:sz w:val="18"/>
              </w:rPr>
              <w:t>Kết quả thực tế</w:t>
            </w:r>
          </w:p>
        </w:tc>
        <w:tc>
          <w:tcPr>
            <w:tcW w:type="dxa" w:w="8164"/>
            <w:vAlign w:val="top"/>
          </w:tcPr>
          <w:p>
            <w:pPr>
              <w:keepNext/>
              <w:spacing w:after="60" w:before="40" w:line="240" w:lineRule="auto"/>
            </w:pPr>
            <w:r>
              <w:rPr>
                <w:sz w:val="18"/>
              </w:rPr>
              <w:t>PASS — Toàn bộ assertion trong test tổng hợp đạt: phản hồi/dữ liệu và ranh giới tài khoản đúng; tiến độ giữ đoạn 30; Studio duyệt và phục hồi phiên bản đúng; phân quyền 404/403 đúng; tin nhắn sau kết bạn đọc lại được. Fixture đóng sau ca.</w:t>
            </w:r>
          </w:p>
        </w:tc>
      </w:tr>
      <w:tr>
        <w:trPr>
          <w:cantSplit/>
        </w:trPr>
        <w:tc>
          <w:tcPr>
            <w:tcW w:type="dxa" w:w="1701"/>
            <w:shd w:fill="EFF5F8"/>
            <w:vAlign w:val="top"/>
          </w:tcPr>
          <w:p>
            <w:pPr>
              <w:keepNext/>
              <w:spacing w:after="60" w:before="40" w:line="240" w:lineRule="auto"/>
            </w:pPr>
            <w:r>
              <w:rPr>
                <w:sz w:val="18"/>
              </w:rPr>
              <w:t>Nguồn / bằng chứng</w:t>
            </w:r>
          </w:p>
        </w:tc>
        <w:tc>
          <w:tcPr>
            <w:tcW w:type="dxa" w:w="8164"/>
            <w:shd w:fill="EFF5F8"/>
            <w:vAlign w:val="top"/>
          </w:tcPr>
          <w:p>
            <w:pPr>
              <w:keepNext w:val="0"/>
              <w:spacing w:after="60" w:before="40" w:line="240" w:lineRule="auto"/>
            </w:pPr>
            <w:r>
              <w:rPr>
                <w:sz w:val="18"/>
              </w:rPr>
              <w:t>tests/mobile-api.test.mjs</w:t>
              <w:br/>
              <w:t>Log: evidence/frontend-mobile-api.log</w:t>
            </w:r>
          </w:p>
        </w:tc>
      </w:tr>
    </w:tbl>
    <w:p>
      <w:pPr>
        <w:spacing w:after="20"/>
      </w:pPr>
    </w:p>
    <w:p>
      <w:r>
        <w:br w:type="page"/>
      </w:r>
    </w:p>
    <w:p>
      <w:pPr>
        <w:pStyle w:val="Heading1"/>
      </w:pPr>
      <w:r>
        <w:t>4. UI · Web</w:t>
      </w:r>
    </w:p>
    <w:p>
      <w:r>
        <w:t>11 nhóm kịch bản được ánh xạ từ 11 checkpoint PASS của script browser-upgrades.mjs; đây không phải 11 test Node độc lập.</w:t>
      </w:r>
    </w:p>
    <w:p>
      <w:pPr>
        <w:pStyle w:val="Heading3"/>
      </w:pPr>
      <w:r>
        <w:t>WEB-01  |  Khách tiếp tục chương cuối đang đọc</w:t>
      </w:r>
    </w:p>
    <w:p>
      <w:pPr>
        <w:keepNext/>
        <w:spacing w:after="60"/>
      </w:pPr>
      <w:r>
        <w:rPr>
          <w:color w:val="627489"/>
          <w:sz w:val="16"/>
        </w:rPr>
        <w:t>Kiểm thử giao diện web  ·  Tự động · Edge headless / CDP  ·  PASS</w:t>
      </w:r>
    </w:p>
    <w:tbl>
      <w:tblPr>
        <w:tblW w:type="auto" w:w="0"/>
        <w:jc w:val="center"/>
        <w:tblLayout w:type="fixed"/>
        <w:tblLook w:firstColumn="1" w:firstRow="1" w:lastColumn="0" w:lastRow="0" w:noHBand="0" w:noVBand="1" w:val="04A0"/>
      </w:tblPr>
      <w:tblGrid>
        <w:gridCol w:w="1701"/>
        <w:gridCol w:w="8164"/>
      </w:tblGrid>
      <w:tr>
        <w:trPr>
          <w:tblHeader/>
          <w:cantSplit/>
        </w:trPr>
        <w:tc>
          <w:tcPr>
            <w:tcW w:type="dxa" w:w="1701"/>
            <w:shd w:fill="17324D"/>
            <w:vAlign w:val="top"/>
          </w:tcPr>
          <w:p>
            <w:pPr>
              <w:keepNext/>
              <w:spacing w:after="60" w:before="40" w:line="240" w:lineRule="auto"/>
            </w:pPr>
            <w:r>
              <w:rPr>
                <w:b/>
                <w:color w:val="FFFFFF"/>
                <w:sz w:val="18"/>
              </w:rPr>
              <w:t>Hạng mục</w:t>
            </w:r>
          </w:p>
        </w:tc>
        <w:tc>
          <w:tcPr>
            <w:tcW w:type="dxa" w:w="8164"/>
            <w:shd w:fill="17324D"/>
            <w:vAlign w:val="top"/>
          </w:tcPr>
          <w:p>
            <w:pPr>
              <w:keepNext/>
              <w:spacing w:after="60" w:before="40" w:line="240" w:lineRule="auto"/>
            </w:pPr>
            <w:r>
              <w:rPr>
                <w:b/>
                <w:color w:val="FFFFFF"/>
                <w:sz w:val="18"/>
              </w:rPr>
              <w:t>Chi tiết</w:t>
            </w:r>
          </w:p>
        </w:tc>
      </w:tr>
      <w:tr>
        <w:trPr>
          <w:cantSplit/>
        </w:trPr>
        <w:tc>
          <w:tcPr>
            <w:tcW w:type="dxa" w:w="1701"/>
            <w:shd w:fill="EFF5F8"/>
            <w:vAlign w:val="top"/>
          </w:tcPr>
          <w:p>
            <w:pPr>
              <w:keepNext/>
              <w:spacing w:after="60" w:before="40" w:line="240" w:lineRule="auto"/>
            </w:pPr>
            <w:r>
              <w:rPr>
                <w:sz w:val="18"/>
              </w:rPr>
              <w:t>Điều kiện / dữ liệu</w:t>
            </w:r>
          </w:p>
        </w:tc>
        <w:tc>
          <w:tcPr>
            <w:tcW w:type="dxa" w:w="8164"/>
            <w:shd w:fill="EFF5F8"/>
            <w:vAlign w:val="top"/>
          </w:tcPr>
          <w:p>
            <w:pPr>
              <w:keepNext/>
              <w:spacing w:after="60" w:before="40" w:line="240" w:lineRule="auto"/>
            </w:pPr>
            <w:r>
              <w:rPr>
                <w:sz w:val="18"/>
              </w:rPr>
              <w:t>Edge headless; fixture MySQL riêng; frontend đã build. Guest; truyện 1, chương 2; cache v2 tại đoạn 15, scrollRatio=0.4 và completedChapterIds=[].</w:t>
            </w:r>
          </w:p>
        </w:tc>
      </w:tr>
      <w:tr>
        <w:trPr>
          <w:cantSplit/>
        </w:trPr>
        <w:tc>
          <w:tcPr>
            <w:tcW w:type="dxa" w:w="1701"/>
            <w:vAlign w:val="top"/>
          </w:tcPr>
          <w:p>
            <w:pPr>
              <w:keepNext/>
              <w:spacing w:after="60" w:before="40" w:line="240" w:lineRule="auto"/>
            </w:pPr>
            <w:r>
              <w:rPr>
                <w:sz w:val="18"/>
              </w:rPr>
              <w:t>Bước thực hiện</w:t>
            </w:r>
          </w:p>
        </w:tc>
        <w:tc>
          <w:tcPr>
            <w:tcW w:type="dxa" w:w="8164"/>
            <w:vAlign w:val="top"/>
          </w:tcPr>
          <w:p>
            <w:pPr>
              <w:keepNext/>
              <w:spacing w:after="60" w:before="40" w:line="240" w:lineRule="auto"/>
            </w:pPr>
            <w:r>
              <w:rPr>
                <w:sz w:val="18"/>
              </w:rPr>
              <w:t>1. Mở chi tiết truyện 1 và nạp cache vị trí chương 2.</w:t>
              <w:br/>
              <w:t>2. Tải lại trang, chọn tiếp tục đọc.</w:t>
            </w:r>
          </w:p>
        </w:tc>
      </w:tr>
      <w:tr>
        <w:trPr>
          <w:cantSplit/>
        </w:trPr>
        <w:tc>
          <w:tcPr>
            <w:tcW w:type="dxa" w:w="1701"/>
            <w:shd w:fill="EFF5F8"/>
            <w:vAlign w:val="top"/>
          </w:tcPr>
          <w:p>
            <w:pPr>
              <w:keepNext/>
              <w:spacing w:after="60" w:before="40" w:line="240" w:lineRule="auto"/>
            </w:pPr>
            <w:r>
              <w:rPr>
                <w:sz w:val="18"/>
              </w:rPr>
              <w:t>Kết quả mong đợi</w:t>
            </w:r>
          </w:p>
        </w:tc>
        <w:tc>
          <w:tcPr>
            <w:tcW w:type="dxa" w:w="8164"/>
            <w:shd w:fill="EFF5F8"/>
            <w:vAlign w:val="top"/>
          </w:tcPr>
          <w:p>
            <w:pPr>
              <w:keepNext/>
              <w:spacing w:after="60" w:before="40" w:line="240" w:lineRule="auto"/>
            </w:pPr>
            <w:r>
              <w:rPr>
                <w:sz w:val="18"/>
              </w:rPr>
              <w:t>Reader mở đúng “Chương 2: Khu vườn sau thư viện”; URL #/novel/1/reader/1, dù chưa đánh dấu chương hoàn tất.</w:t>
            </w:r>
          </w:p>
        </w:tc>
      </w:tr>
      <w:tr>
        <w:trPr>
          <w:cantSplit/>
        </w:trPr>
        <w:tc>
          <w:tcPr>
            <w:tcW w:type="dxa" w:w="1701"/>
            <w:vAlign w:val="top"/>
          </w:tcPr>
          <w:p>
            <w:pPr>
              <w:keepNext/>
              <w:spacing w:after="60" w:before="40" w:line="240" w:lineRule="auto"/>
            </w:pPr>
            <w:r>
              <w:rPr>
                <w:sz w:val="18"/>
              </w:rPr>
              <w:t>Kết quả thực tế</w:t>
            </w:r>
          </w:p>
        </w:tc>
        <w:tc>
          <w:tcPr>
            <w:tcW w:type="dxa" w:w="8164"/>
            <w:vAlign w:val="top"/>
          </w:tcPr>
          <w:p>
            <w:pPr>
              <w:keepNext/>
              <w:spacing w:after="60" w:before="40" w:line="240" w:lineRule="auto"/>
            </w:pPr>
            <w:r>
              <w:rPr>
                <w:sz w:val="18"/>
              </w:rPr>
              <w:t>PASS — PASS; các assertion tương ứng đạt trong lần chạy trình duyệt. Reader mở đúng “Chương 2: Khu vườn sau thư viện”; URL #/novel/1/reader/1, dù chưa đánh dấu chương hoàn tất.</w:t>
            </w:r>
          </w:p>
        </w:tc>
      </w:tr>
      <w:tr>
        <w:trPr>
          <w:cantSplit/>
        </w:trPr>
        <w:tc>
          <w:tcPr>
            <w:tcW w:type="dxa" w:w="1701"/>
            <w:shd w:fill="EFF5F8"/>
            <w:vAlign w:val="top"/>
          </w:tcPr>
          <w:p>
            <w:pPr>
              <w:keepNext/>
              <w:spacing w:after="60" w:before="40" w:line="240" w:lineRule="auto"/>
            </w:pPr>
            <w:r>
              <w:rPr>
                <w:sz w:val="18"/>
              </w:rPr>
              <w:t>Nguồn / bằng chứng</w:t>
            </w:r>
          </w:p>
        </w:tc>
        <w:tc>
          <w:tcPr>
            <w:tcW w:type="dxa" w:w="8164"/>
            <w:shd w:fill="EFF5F8"/>
            <w:vAlign w:val="top"/>
          </w:tcPr>
          <w:p>
            <w:pPr>
              <w:keepNext w:val="0"/>
              <w:spacing w:after="60" w:before="40" w:line="240" w:lineRule="auto"/>
            </w:pPr>
            <w:r>
              <w:rPr>
                <w:sz w:val="18"/>
              </w:rPr>
              <w:t>tests/browser-upgrades.mjs:96</w:t>
              <w:br/>
              <w:t>Log: evidence/web-browser.log</w:t>
            </w:r>
          </w:p>
        </w:tc>
      </w:tr>
    </w:tbl>
    <w:p>
      <w:pPr>
        <w:spacing w:after="20"/>
      </w:pPr>
    </w:p>
    <w:p>
      <w:pPr>
        <w:pStyle w:val="Heading3"/>
      </w:pPr>
      <w:r>
        <w:t>WEB-02  |  Đồng bộ đoạn đọc và phục hồi sau khi mất mạng</w:t>
      </w:r>
    </w:p>
    <w:p>
      <w:pPr>
        <w:keepNext/>
        <w:spacing w:after="60"/>
      </w:pPr>
      <w:r>
        <w:rPr>
          <w:color w:val="627489"/>
          <w:sz w:val="16"/>
        </w:rPr>
        <w:t>Kiểm thử giao diện web  ·  Tự động · Edge headless / CDP  ·  PASS</w:t>
      </w:r>
    </w:p>
    <w:tbl>
      <w:tblPr>
        <w:tblW w:type="auto" w:w="0"/>
        <w:jc w:val="center"/>
        <w:tblLayout w:type="fixed"/>
        <w:tblLook w:firstColumn="1" w:firstRow="1" w:lastColumn="0" w:lastRow="0" w:noHBand="0" w:noVBand="1" w:val="04A0"/>
      </w:tblPr>
      <w:tblGrid>
        <w:gridCol w:w="1701"/>
        <w:gridCol w:w="8164"/>
      </w:tblGrid>
      <w:tr>
        <w:trPr>
          <w:tblHeader/>
          <w:cantSplit/>
        </w:trPr>
        <w:tc>
          <w:tcPr>
            <w:tcW w:type="dxa" w:w="1701"/>
            <w:shd w:fill="17324D"/>
            <w:vAlign w:val="top"/>
          </w:tcPr>
          <w:p>
            <w:pPr>
              <w:keepNext/>
              <w:spacing w:after="60" w:before="40" w:line="240" w:lineRule="auto"/>
            </w:pPr>
            <w:r>
              <w:rPr>
                <w:b/>
                <w:color w:val="FFFFFF"/>
                <w:sz w:val="18"/>
              </w:rPr>
              <w:t>Hạng mục</w:t>
            </w:r>
          </w:p>
        </w:tc>
        <w:tc>
          <w:tcPr>
            <w:tcW w:type="dxa" w:w="8164"/>
            <w:shd w:fill="17324D"/>
            <w:vAlign w:val="top"/>
          </w:tcPr>
          <w:p>
            <w:pPr>
              <w:keepNext/>
              <w:spacing w:after="60" w:before="40" w:line="240" w:lineRule="auto"/>
            </w:pPr>
            <w:r>
              <w:rPr>
                <w:b/>
                <w:color w:val="FFFFFF"/>
                <w:sz w:val="18"/>
              </w:rPr>
              <w:t>Chi tiết</w:t>
            </w:r>
          </w:p>
        </w:tc>
      </w:tr>
      <w:tr>
        <w:trPr>
          <w:cantSplit/>
        </w:trPr>
        <w:tc>
          <w:tcPr>
            <w:tcW w:type="dxa" w:w="1701"/>
            <w:shd w:fill="EFF5F8"/>
            <w:vAlign w:val="top"/>
          </w:tcPr>
          <w:p>
            <w:pPr>
              <w:keepNext/>
              <w:spacing w:after="60" w:before="40" w:line="240" w:lineRule="auto"/>
            </w:pPr>
            <w:r>
              <w:rPr>
                <w:sz w:val="18"/>
              </w:rPr>
              <w:t>Điều kiện / dữ liệu</w:t>
            </w:r>
          </w:p>
        </w:tc>
        <w:tc>
          <w:tcPr>
            <w:tcW w:type="dxa" w:w="8164"/>
            <w:shd w:fill="EFF5F8"/>
            <w:vAlign w:val="top"/>
          </w:tcPr>
          <w:p>
            <w:pPr>
              <w:keepNext/>
              <w:spacing w:after="60" w:before="40" w:line="240" w:lineRule="auto"/>
            </w:pPr>
            <w:r>
              <w:rPr>
                <w:sz w:val="18"/>
              </w:rPr>
              <w:t>Edge headless; fixture MySQL riêng; frontend đã build. Tài khoản upgrade_reader; hai browser context độc lập; truyện 1 có 60 đoạn/chương.</w:t>
            </w:r>
          </w:p>
        </w:tc>
      </w:tr>
      <w:tr>
        <w:trPr>
          <w:cantSplit/>
        </w:trPr>
        <w:tc>
          <w:tcPr>
            <w:tcW w:type="dxa" w:w="1701"/>
            <w:vAlign w:val="top"/>
          </w:tcPr>
          <w:p>
            <w:pPr>
              <w:keepNext/>
              <w:spacing w:after="60" w:before="40" w:line="240" w:lineRule="auto"/>
            </w:pPr>
            <w:r>
              <w:rPr>
                <w:sz w:val="18"/>
              </w:rPr>
              <w:t>Bước thực hiện</w:t>
            </w:r>
          </w:p>
        </w:tc>
        <w:tc>
          <w:tcPr>
            <w:tcW w:type="dxa" w:w="8164"/>
            <w:vAlign w:val="top"/>
          </w:tcPr>
          <w:p>
            <w:pPr>
              <w:keepNext/>
              <w:spacing w:after="60" w:before="40" w:line="240" w:lineRule="auto"/>
            </w:pPr>
            <w:r>
              <w:rPr>
                <w:sz w:val="18"/>
              </w:rPr>
              <w:t>1. Cuộn đến đoạn 23, chuyển sang Tủ sách và chờ dữ liệu MySQL.</w:t>
              <w:br/>
              <w:t>2. Mở Reader trong context thứ hai; so sánh đoạn khôi phục.</w:t>
              <w:br/>
              <w:t>3. Giả lập offline, cuộn tới đoạn 36; kiểm tra pending; bật mạng lại.</w:t>
            </w:r>
          </w:p>
        </w:tc>
      </w:tr>
      <w:tr>
        <w:trPr>
          <w:cantSplit/>
        </w:trPr>
        <w:tc>
          <w:tcPr>
            <w:tcW w:type="dxa" w:w="1701"/>
            <w:shd w:fill="EFF5F8"/>
            <w:vAlign w:val="top"/>
          </w:tcPr>
          <w:p>
            <w:pPr>
              <w:keepNext/>
              <w:spacing w:after="60" w:before="40" w:line="240" w:lineRule="auto"/>
            </w:pPr>
            <w:r>
              <w:rPr>
                <w:sz w:val="18"/>
              </w:rPr>
              <w:t>Kết quả mong đợi</w:t>
            </w:r>
          </w:p>
        </w:tc>
        <w:tc>
          <w:tcPr>
            <w:tcW w:type="dxa" w:w="8164"/>
            <w:shd w:fill="EFF5F8"/>
            <w:vAlign w:val="top"/>
          </w:tcPr>
          <w:p>
            <w:pPr>
              <w:keepNext/>
              <w:spacing w:after="60" w:before="40" w:line="240" w:lineRule="auto"/>
            </w:pPr>
            <w:r>
              <w:rPr>
                <w:sz w:val="18"/>
              </w:rPr>
              <w:t>Sai lệch đoạn giữa hai context không quá 1; cuộn được khôi phục; offline lưu pending và online đồng bộ paragraph_index &gt;= 33.</w:t>
            </w:r>
          </w:p>
        </w:tc>
      </w:tr>
      <w:tr>
        <w:trPr>
          <w:cantSplit/>
        </w:trPr>
        <w:tc>
          <w:tcPr>
            <w:tcW w:type="dxa" w:w="1701"/>
            <w:vAlign w:val="top"/>
          </w:tcPr>
          <w:p>
            <w:pPr>
              <w:keepNext/>
              <w:spacing w:after="60" w:before="40" w:line="240" w:lineRule="auto"/>
            </w:pPr>
            <w:r>
              <w:rPr>
                <w:sz w:val="18"/>
              </w:rPr>
              <w:t>Kết quả thực tế</w:t>
            </w:r>
          </w:p>
        </w:tc>
        <w:tc>
          <w:tcPr>
            <w:tcW w:type="dxa" w:w="8164"/>
            <w:vAlign w:val="top"/>
          </w:tcPr>
          <w:p>
            <w:pPr>
              <w:keepNext/>
              <w:spacing w:after="60" w:before="40" w:line="240" w:lineRule="auto"/>
            </w:pPr>
            <w:r>
              <w:rPr>
                <w:sz w:val="18"/>
              </w:rPr>
              <w:t>PASS — PASS; các assertion tương ứng đạt trong lần chạy trình duyệt. Sai lệch đoạn giữa hai context không quá 1; cuộn được khôi phục; offline lưu pending và online đồng bộ paragraph_index &gt;= 33.</w:t>
            </w:r>
          </w:p>
        </w:tc>
      </w:tr>
      <w:tr>
        <w:trPr>
          <w:cantSplit/>
        </w:trPr>
        <w:tc>
          <w:tcPr>
            <w:tcW w:type="dxa" w:w="1701"/>
            <w:shd w:fill="EFF5F8"/>
            <w:vAlign w:val="top"/>
          </w:tcPr>
          <w:p>
            <w:pPr>
              <w:keepNext/>
              <w:spacing w:after="60" w:before="40" w:line="240" w:lineRule="auto"/>
            </w:pPr>
            <w:r>
              <w:rPr>
                <w:sz w:val="18"/>
              </w:rPr>
              <w:t>Nguồn / bằng chứng</w:t>
            </w:r>
          </w:p>
        </w:tc>
        <w:tc>
          <w:tcPr>
            <w:tcW w:type="dxa" w:w="8164"/>
            <w:shd w:fill="EFF5F8"/>
            <w:vAlign w:val="top"/>
          </w:tcPr>
          <w:p>
            <w:pPr>
              <w:keepNext w:val="0"/>
              <w:spacing w:after="60" w:before="40" w:line="240" w:lineRule="auto"/>
            </w:pPr>
            <w:r>
              <w:rPr>
                <w:sz w:val="18"/>
              </w:rPr>
              <w:t>tests/browser-upgrades.mjs:109</w:t>
              <w:br/>
              <w:t>Log: evidence/web-browser.log</w:t>
            </w:r>
          </w:p>
        </w:tc>
      </w:tr>
    </w:tbl>
    <w:p>
      <w:pPr>
        <w:spacing w:after="20"/>
      </w:pPr>
    </w:p>
    <w:p>
      <w:pPr>
        <w:pStyle w:val="Heading3"/>
      </w:pPr>
      <w:r>
        <w:t>WEB-03  |  Tạo kệ, chia sẻ công khai và thu hồi quyền xem</w:t>
      </w:r>
    </w:p>
    <w:p>
      <w:pPr>
        <w:keepNext/>
        <w:spacing w:after="60"/>
      </w:pPr>
      <w:r>
        <w:rPr>
          <w:color w:val="627489"/>
          <w:sz w:val="16"/>
        </w:rPr>
        <w:t>Kiểm thử giao diện web  ·  Tự động · Edge headless / CDP  ·  PASS</w:t>
      </w:r>
    </w:p>
    <w:tbl>
      <w:tblPr>
        <w:tblW w:type="auto" w:w="0"/>
        <w:jc w:val="center"/>
        <w:tblLayout w:type="fixed"/>
        <w:tblLook w:firstColumn="1" w:firstRow="1" w:lastColumn="0" w:lastRow="0" w:noHBand="0" w:noVBand="1" w:val="04A0"/>
      </w:tblPr>
      <w:tblGrid>
        <w:gridCol w:w="1701"/>
        <w:gridCol w:w="8164"/>
      </w:tblGrid>
      <w:tr>
        <w:trPr>
          <w:tblHeader/>
          <w:cantSplit/>
        </w:trPr>
        <w:tc>
          <w:tcPr>
            <w:tcW w:type="dxa" w:w="1701"/>
            <w:shd w:fill="17324D"/>
            <w:vAlign w:val="top"/>
          </w:tcPr>
          <w:p>
            <w:pPr>
              <w:keepNext/>
              <w:spacing w:after="60" w:before="40" w:line="240" w:lineRule="auto"/>
            </w:pPr>
            <w:r>
              <w:rPr>
                <w:b/>
                <w:color w:val="FFFFFF"/>
                <w:sz w:val="18"/>
              </w:rPr>
              <w:t>Hạng mục</w:t>
            </w:r>
          </w:p>
        </w:tc>
        <w:tc>
          <w:tcPr>
            <w:tcW w:type="dxa" w:w="8164"/>
            <w:shd w:fill="17324D"/>
            <w:vAlign w:val="top"/>
          </w:tcPr>
          <w:p>
            <w:pPr>
              <w:keepNext/>
              <w:spacing w:after="60" w:before="40" w:line="240" w:lineRule="auto"/>
            </w:pPr>
            <w:r>
              <w:rPr>
                <w:b/>
                <w:color w:val="FFFFFF"/>
                <w:sz w:val="18"/>
              </w:rPr>
              <w:t>Chi tiết</w:t>
            </w:r>
          </w:p>
        </w:tc>
      </w:tr>
      <w:tr>
        <w:trPr>
          <w:cantSplit/>
        </w:trPr>
        <w:tc>
          <w:tcPr>
            <w:tcW w:type="dxa" w:w="1701"/>
            <w:shd w:fill="EFF5F8"/>
            <w:vAlign w:val="top"/>
          </w:tcPr>
          <w:p>
            <w:pPr>
              <w:keepNext/>
              <w:spacing w:after="60" w:before="40" w:line="240" w:lineRule="auto"/>
            </w:pPr>
            <w:r>
              <w:rPr>
                <w:sz w:val="18"/>
              </w:rPr>
              <w:t>Điều kiện / dữ liệu</w:t>
            </w:r>
          </w:p>
        </w:tc>
        <w:tc>
          <w:tcPr>
            <w:tcW w:type="dxa" w:w="8164"/>
            <w:shd w:fill="EFF5F8"/>
            <w:vAlign w:val="top"/>
          </w:tcPr>
          <w:p>
            <w:pPr>
              <w:keepNext/>
              <w:spacing w:after="60" w:before="40" w:line="240" w:lineRule="auto"/>
            </w:pPr>
            <w:r>
              <w:rPr>
                <w:sz w:val="18"/>
              </w:rPr>
              <w:t>Edge headless; fixture MySQL riêng; frontend đã build. Tài khoản upgrade_reader; truyện 1; tên kệ “Để dành cuối tuần”.</w:t>
            </w:r>
          </w:p>
        </w:tc>
      </w:tr>
      <w:tr>
        <w:trPr>
          <w:cantSplit/>
        </w:trPr>
        <w:tc>
          <w:tcPr>
            <w:tcW w:type="dxa" w:w="1701"/>
            <w:vAlign w:val="top"/>
          </w:tcPr>
          <w:p>
            <w:pPr>
              <w:keepNext/>
              <w:spacing w:after="60" w:before="40" w:line="240" w:lineRule="auto"/>
            </w:pPr>
            <w:r>
              <w:rPr>
                <w:sz w:val="18"/>
              </w:rPr>
              <w:t>Bước thực hiện</w:t>
            </w:r>
          </w:p>
        </w:tc>
        <w:tc>
          <w:tcPr>
            <w:tcW w:type="dxa" w:w="8164"/>
            <w:vAlign w:val="top"/>
          </w:tcPr>
          <w:p>
            <w:pPr>
              <w:keepNext/>
              <w:spacing w:after="60" w:before="40" w:line="240" w:lineRule="auto"/>
            </w:pPr>
            <w:r>
              <w:rPr>
                <w:sz w:val="18"/>
              </w:rPr>
              <w:t>1. Tạo kệ công khai, thêm truyện 1.</w:t>
              <w:br/>
              <w:t>2. Dùng context khách mở liên kết chia sẻ.</w:t>
              <w:br/>
              <w:t>3. Chuyển kệ sang riêng tư và tải lại liên kết khách.</w:t>
            </w:r>
          </w:p>
        </w:tc>
      </w:tr>
      <w:tr>
        <w:trPr>
          <w:cantSplit/>
        </w:trPr>
        <w:tc>
          <w:tcPr>
            <w:tcW w:type="dxa" w:w="1701"/>
            <w:shd w:fill="EFF5F8"/>
            <w:vAlign w:val="top"/>
          </w:tcPr>
          <w:p>
            <w:pPr>
              <w:keepNext/>
              <w:spacing w:after="60" w:before="40" w:line="240" w:lineRule="auto"/>
            </w:pPr>
            <w:r>
              <w:rPr>
                <w:sz w:val="18"/>
              </w:rPr>
              <w:t>Kết quả mong đợi</w:t>
            </w:r>
          </w:p>
        </w:tc>
        <w:tc>
          <w:tcPr>
            <w:tcW w:type="dxa" w:w="8164"/>
            <w:shd w:fill="EFF5F8"/>
            <w:vAlign w:val="top"/>
          </w:tcPr>
          <w:p>
            <w:pPr>
              <w:keepNext/>
              <w:spacing w:after="60" w:before="40" w:line="240" w:lineRule="auto"/>
            </w:pPr>
            <w:r>
              <w:rPr>
                <w:sz w:val="18"/>
              </w:rPr>
              <w:t>Kệ và truyện hiển thị cho khách khi công khai; is_public=0 sau khi đổi riêng tư; khách nhận giao diện lỗi truy cập.</w:t>
            </w:r>
          </w:p>
        </w:tc>
      </w:tr>
      <w:tr>
        <w:trPr>
          <w:cantSplit/>
        </w:trPr>
        <w:tc>
          <w:tcPr>
            <w:tcW w:type="dxa" w:w="1701"/>
            <w:vAlign w:val="top"/>
          </w:tcPr>
          <w:p>
            <w:pPr>
              <w:keepNext/>
              <w:spacing w:after="60" w:before="40" w:line="240" w:lineRule="auto"/>
            </w:pPr>
            <w:r>
              <w:rPr>
                <w:sz w:val="18"/>
              </w:rPr>
              <w:t>Kết quả thực tế</w:t>
            </w:r>
          </w:p>
        </w:tc>
        <w:tc>
          <w:tcPr>
            <w:tcW w:type="dxa" w:w="8164"/>
            <w:vAlign w:val="top"/>
          </w:tcPr>
          <w:p>
            <w:pPr>
              <w:keepNext/>
              <w:spacing w:after="60" w:before="40" w:line="240" w:lineRule="auto"/>
            </w:pPr>
            <w:r>
              <w:rPr>
                <w:sz w:val="18"/>
              </w:rPr>
              <w:t>PASS — PASS; các assertion tương ứng đạt trong lần chạy trình duyệt. Kệ và truyện hiển thị cho khách khi công khai; is_public=0 sau khi đổi riêng tư; khách nhận giao diện lỗi truy cập.</w:t>
            </w:r>
          </w:p>
        </w:tc>
      </w:tr>
      <w:tr>
        <w:trPr>
          <w:cantSplit/>
        </w:trPr>
        <w:tc>
          <w:tcPr>
            <w:tcW w:type="dxa" w:w="1701"/>
            <w:shd w:fill="EFF5F8"/>
            <w:vAlign w:val="top"/>
          </w:tcPr>
          <w:p>
            <w:pPr>
              <w:keepNext/>
              <w:spacing w:after="60" w:before="40" w:line="240" w:lineRule="auto"/>
            </w:pPr>
            <w:r>
              <w:rPr>
                <w:sz w:val="18"/>
              </w:rPr>
              <w:t>Nguồn / bằng chứng</w:t>
            </w:r>
          </w:p>
        </w:tc>
        <w:tc>
          <w:tcPr>
            <w:tcW w:type="dxa" w:w="8164"/>
            <w:shd w:fill="EFF5F8"/>
            <w:vAlign w:val="top"/>
          </w:tcPr>
          <w:p>
            <w:pPr>
              <w:keepNext w:val="0"/>
              <w:spacing w:after="60" w:before="40" w:line="240" w:lineRule="auto"/>
            </w:pPr>
            <w:r>
              <w:rPr>
                <w:sz w:val="18"/>
              </w:rPr>
              <w:t>tests/browser-upgrades.mjs:140</w:t>
              <w:br/>
              <w:t>Log: evidence/web-browser.log</w:t>
            </w:r>
          </w:p>
        </w:tc>
      </w:tr>
    </w:tbl>
    <w:p>
      <w:pPr>
        <w:spacing w:after="20"/>
      </w:pPr>
    </w:p>
    <w:p>
      <w:pPr>
        <w:pStyle w:val="Heading3"/>
      </w:pPr>
      <w:r>
        <w:t>WEB-04  |  Khôi phục phiên bản chương và giữ nội dung chưa lưu</w:t>
      </w:r>
    </w:p>
    <w:p>
      <w:pPr>
        <w:keepNext/>
        <w:spacing w:after="60"/>
      </w:pPr>
      <w:r>
        <w:rPr>
          <w:color w:val="627489"/>
          <w:sz w:val="16"/>
        </w:rPr>
        <w:t>Kiểm thử giao diện web  ·  Tự động · Edge headless / CDP  ·  PASS</w:t>
      </w:r>
    </w:p>
    <w:tbl>
      <w:tblPr>
        <w:tblW w:type="auto" w:w="0"/>
        <w:jc w:val="center"/>
        <w:tblLayout w:type="fixed"/>
        <w:tblLook w:firstColumn="1" w:firstRow="1" w:lastColumn="0" w:lastRow="0" w:noHBand="0" w:noVBand="1" w:val="04A0"/>
      </w:tblPr>
      <w:tblGrid>
        <w:gridCol w:w="1701"/>
        <w:gridCol w:w="8164"/>
      </w:tblGrid>
      <w:tr>
        <w:trPr>
          <w:tblHeader/>
          <w:cantSplit/>
        </w:trPr>
        <w:tc>
          <w:tcPr>
            <w:tcW w:type="dxa" w:w="1701"/>
            <w:shd w:fill="17324D"/>
            <w:vAlign w:val="top"/>
          </w:tcPr>
          <w:p>
            <w:pPr>
              <w:keepNext/>
              <w:spacing w:after="60" w:before="40" w:line="240" w:lineRule="auto"/>
            </w:pPr>
            <w:r>
              <w:rPr>
                <w:b/>
                <w:color w:val="FFFFFF"/>
                <w:sz w:val="18"/>
              </w:rPr>
              <w:t>Hạng mục</w:t>
            </w:r>
          </w:p>
        </w:tc>
        <w:tc>
          <w:tcPr>
            <w:tcW w:type="dxa" w:w="8164"/>
            <w:shd w:fill="17324D"/>
            <w:vAlign w:val="top"/>
          </w:tcPr>
          <w:p>
            <w:pPr>
              <w:keepNext/>
              <w:spacing w:after="60" w:before="40" w:line="240" w:lineRule="auto"/>
            </w:pPr>
            <w:r>
              <w:rPr>
                <w:b/>
                <w:color w:val="FFFFFF"/>
                <w:sz w:val="18"/>
              </w:rPr>
              <w:t>Chi tiết</w:t>
            </w:r>
          </w:p>
        </w:tc>
      </w:tr>
      <w:tr>
        <w:trPr>
          <w:cantSplit/>
        </w:trPr>
        <w:tc>
          <w:tcPr>
            <w:tcW w:type="dxa" w:w="1701"/>
            <w:shd w:fill="EFF5F8"/>
            <w:vAlign w:val="top"/>
          </w:tcPr>
          <w:p>
            <w:pPr>
              <w:keepNext/>
              <w:spacing w:after="60" w:before="40" w:line="240" w:lineRule="auto"/>
            </w:pPr>
            <w:r>
              <w:rPr>
                <w:sz w:val="18"/>
              </w:rPr>
              <w:t>Điều kiện / dữ liệu</w:t>
            </w:r>
          </w:p>
        </w:tc>
        <w:tc>
          <w:tcPr>
            <w:tcW w:type="dxa" w:w="8164"/>
            <w:shd w:fill="EFF5F8"/>
            <w:vAlign w:val="top"/>
          </w:tcPr>
          <w:p>
            <w:pPr>
              <w:keepNext/>
              <w:spacing w:after="60" w:before="40" w:line="240" w:lineRule="auto"/>
            </w:pPr>
            <w:r>
              <w:rPr>
                <w:sz w:val="18"/>
              </w:rPr>
              <w:t>Edge headless; fixture MySQL riêng; frontend đã build. Tác giả sở hữu truyện 1; chương 2 có lịch sử và một bản chỉnh sửa mới.</w:t>
            </w:r>
          </w:p>
        </w:tc>
      </w:tr>
      <w:tr>
        <w:trPr>
          <w:cantSplit/>
        </w:trPr>
        <w:tc>
          <w:tcPr>
            <w:tcW w:type="dxa" w:w="1701"/>
            <w:vAlign w:val="top"/>
          </w:tcPr>
          <w:p>
            <w:pPr>
              <w:keepNext/>
              <w:spacing w:after="60" w:before="40" w:line="240" w:lineRule="auto"/>
            </w:pPr>
            <w:r>
              <w:rPr>
                <w:sz w:val="18"/>
              </w:rPr>
              <w:t>Bước thực hiện</w:t>
            </w:r>
          </w:p>
        </w:tc>
        <w:tc>
          <w:tcPr>
            <w:tcW w:type="dxa" w:w="8164"/>
            <w:vAlign w:val="top"/>
          </w:tcPr>
          <w:p>
            <w:pPr>
              <w:keepNext/>
              <w:spacing w:after="60" w:before="40" w:line="240" w:lineRule="auto"/>
            </w:pPr>
            <w:r>
              <w:rPr>
                <w:sz w:val="18"/>
              </w:rPr>
              <w:t>1. Mở chương 2 trong Studio; nhập “Đoạn đang viết chưa lưu.”.</w:t>
              <w:br/>
              <w:t>2. Mở Lịch sử phiên bản, xem bản “Khu vườn sau thư viện”.</w:t>
              <w:br/>
              <w:t>3. Khôi phục thành bản nháp; kiểm tra editor và bảng chapter_versions.</w:t>
            </w:r>
          </w:p>
        </w:tc>
      </w:tr>
      <w:tr>
        <w:trPr>
          <w:cantSplit/>
        </w:trPr>
        <w:tc>
          <w:tcPr>
            <w:tcW w:type="dxa" w:w="1701"/>
            <w:shd w:fill="EFF5F8"/>
            <w:vAlign w:val="top"/>
          </w:tcPr>
          <w:p>
            <w:pPr>
              <w:keepNext/>
              <w:spacing w:after="60" w:before="40" w:line="240" w:lineRule="auto"/>
            </w:pPr>
            <w:r>
              <w:rPr>
                <w:sz w:val="18"/>
              </w:rPr>
              <w:t>Kết quả mong đợi</w:t>
            </w:r>
          </w:p>
        </w:tc>
        <w:tc>
          <w:tcPr>
            <w:tcW w:type="dxa" w:w="8164"/>
            <w:shd w:fill="EFF5F8"/>
            <w:vAlign w:val="top"/>
          </w:tcPr>
          <w:p>
            <w:pPr>
              <w:keepNext/>
              <w:spacing w:after="60" w:before="40" w:line="240" w:lineRule="auto"/>
            </w:pPr>
            <w:r>
              <w:rPr>
                <w:sz w:val="18"/>
              </w:rPr>
              <w:t>Editor nhận nội dung cũ chứa “Đoạn 1.”; phần đang viết chưa lưu vẫn được lưu trong lịch sử phiên bản.</w:t>
            </w:r>
          </w:p>
        </w:tc>
      </w:tr>
      <w:tr>
        <w:trPr>
          <w:cantSplit/>
        </w:trPr>
        <w:tc>
          <w:tcPr>
            <w:tcW w:type="dxa" w:w="1701"/>
            <w:vAlign w:val="top"/>
          </w:tcPr>
          <w:p>
            <w:pPr>
              <w:keepNext/>
              <w:spacing w:after="60" w:before="40" w:line="240" w:lineRule="auto"/>
            </w:pPr>
            <w:r>
              <w:rPr>
                <w:sz w:val="18"/>
              </w:rPr>
              <w:t>Kết quả thực tế</w:t>
            </w:r>
          </w:p>
        </w:tc>
        <w:tc>
          <w:tcPr>
            <w:tcW w:type="dxa" w:w="8164"/>
            <w:vAlign w:val="top"/>
          </w:tcPr>
          <w:p>
            <w:pPr>
              <w:keepNext/>
              <w:spacing w:after="60" w:before="40" w:line="240" w:lineRule="auto"/>
            </w:pPr>
            <w:r>
              <w:rPr>
                <w:sz w:val="18"/>
              </w:rPr>
              <w:t>PASS — PASS; các assertion tương ứng đạt trong lần chạy trình duyệt. Editor nhận nội dung cũ chứa “Đoạn 1.”; phần đang viết chưa lưu vẫn được lưu trong lịch sử phiên bản.</w:t>
            </w:r>
          </w:p>
        </w:tc>
      </w:tr>
      <w:tr>
        <w:trPr>
          <w:cantSplit/>
        </w:trPr>
        <w:tc>
          <w:tcPr>
            <w:tcW w:type="dxa" w:w="1701"/>
            <w:shd w:fill="EFF5F8"/>
            <w:vAlign w:val="top"/>
          </w:tcPr>
          <w:p>
            <w:pPr>
              <w:keepNext/>
              <w:spacing w:after="60" w:before="40" w:line="240" w:lineRule="auto"/>
            </w:pPr>
            <w:r>
              <w:rPr>
                <w:sz w:val="18"/>
              </w:rPr>
              <w:t>Nguồn / bằng chứng</w:t>
            </w:r>
          </w:p>
        </w:tc>
        <w:tc>
          <w:tcPr>
            <w:tcW w:type="dxa" w:w="8164"/>
            <w:shd w:fill="EFF5F8"/>
            <w:vAlign w:val="top"/>
          </w:tcPr>
          <w:p>
            <w:pPr>
              <w:keepNext w:val="0"/>
              <w:spacing w:after="60" w:before="40" w:line="240" w:lineRule="auto"/>
            </w:pPr>
            <w:r>
              <w:rPr>
                <w:sz w:val="18"/>
              </w:rPr>
              <w:t>tests/browser-upgrades.mjs:159</w:t>
              <w:br/>
              <w:t>Log: evidence/web-browser.log</w:t>
            </w:r>
          </w:p>
        </w:tc>
      </w:tr>
    </w:tbl>
    <w:p>
      <w:pPr>
        <w:spacing w:after="20"/>
      </w:pPr>
    </w:p>
    <w:p>
      <w:pPr>
        <w:pStyle w:val="Heading3"/>
      </w:pPr>
      <w:r>
        <w:t>WEB-05  |  Diễn đàn báo lỗi mạng và tải lại thành công</w:t>
      </w:r>
    </w:p>
    <w:p>
      <w:pPr>
        <w:keepNext/>
        <w:spacing w:after="60"/>
      </w:pPr>
      <w:r>
        <w:rPr>
          <w:color w:val="627489"/>
          <w:sz w:val="16"/>
        </w:rPr>
        <w:t>Kiểm thử giao diện web  ·  Tự động · Edge headless / CDP  ·  PASS</w:t>
      </w:r>
    </w:p>
    <w:tbl>
      <w:tblPr>
        <w:tblW w:type="auto" w:w="0"/>
        <w:jc w:val="center"/>
        <w:tblLayout w:type="fixed"/>
        <w:tblLook w:firstColumn="1" w:firstRow="1" w:lastColumn="0" w:lastRow="0" w:noHBand="0" w:noVBand="1" w:val="04A0"/>
      </w:tblPr>
      <w:tblGrid>
        <w:gridCol w:w="1701"/>
        <w:gridCol w:w="8164"/>
      </w:tblGrid>
      <w:tr>
        <w:trPr>
          <w:tblHeader/>
          <w:cantSplit/>
        </w:trPr>
        <w:tc>
          <w:tcPr>
            <w:tcW w:type="dxa" w:w="1701"/>
            <w:shd w:fill="17324D"/>
            <w:vAlign w:val="top"/>
          </w:tcPr>
          <w:p>
            <w:pPr>
              <w:keepNext/>
              <w:spacing w:after="60" w:before="40" w:line="240" w:lineRule="auto"/>
            </w:pPr>
            <w:r>
              <w:rPr>
                <w:b/>
                <w:color w:val="FFFFFF"/>
                <w:sz w:val="18"/>
              </w:rPr>
              <w:t>Hạng mục</w:t>
            </w:r>
          </w:p>
        </w:tc>
        <w:tc>
          <w:tcPr>
            <w:tcW w:type="dxa" w:w="8164"/>
            <w:shd w:fill="17324D"/>
            <w:vAlign w:val="top"/>
          </w:tcPr>
          <w:p>
            <w:pPr>
              <w:keepNext/>
              <w:spacing w:after="60" w:before="40" w:line="240" w:lineRule="auto"/>
            </w:pPr>
            <w:r>
              <w:rPr>
                <w:b/>
                <w:color w:val="FFFFFF"/>
                <w:sz w:val="18"/>
              </w:rPr>
              <w:t>Chi tiết</w:t>
            </w:r>
          </w:p>
        </w:tc>
      </w:tr>
      <w:tr>
        <w:trPr>
          <w:cantSplit/>
        </w:trPr>
        <w:tc>
          <w:tcPr>
            <w:tcW w:type="dxa" w:w="1701"/>
            <w:shd w:fill="EFF5F8"/>
            <w:vAlign w:val="top"/>
          </w:tcPr>
          <w:p>
            <w:pPr>
              <w:keepNext/>
              <w:spacing w:after="60" w:before="40" w:line="240" w:lineRule="auto"/>
            </w:pPr>
            <w:r>
              <w:rPr>
                <w:sz w:val="18"/>
              </w:rPr>
              <w:t>Điều kiện / dữ liệu</w:t>
            </w:r>
          </w:p>
        </w:tc>
        <w:tc>
          <w:tcPr>
            <w:tcW w:type="dxa" w:w="8164"/>
            <w:shd w:fill="EFF5F8"/>
            <w:vAlign w:val="top"/>
          </w:tcPr>
          <w:p>
            <w:pPr>
              <w:keepNext/>
              <w:spacing w:after="60" w:before="40" w:line="240" w:lineRule="auto"/>
            </w:pPr>
            <w:r>
              <w:rPr>
                <w:sz w:val="18"/>
              </w:rPr>
              <w:t>Edge headless; fixture MySQL riêng; frontend đã build. Có bài “Kiểm tra phục hồi diễn đàn”; khách truy cập #/explore.</w:t>
            </w:r>
          </w:p>
        </w:tc>
      </w:tr>
      <w:tr>
        <w:trPr>
          <w:cantSplit/>
        </w:trPr>
        <w:tc>
          <w:tcPr>
            <w:tcW w:type="dxa" w:w="1701"/>
            <w:vAlign w:val="top"/>
          </w:tcPr>
          <w:p>
            <w:pPr>
              <w:keepNext/>
              <w:spacing w:after="60" w:before="40" w:line="240" w:lineRule="auto"/>
            </w:pPr>
            <w:r>
              <w:rPr>
                <w:sz w:val="18"/>
              </w:rPr>
              <w:t>Bước thực hiện</w:t>
            </w:r>
          </w:p>
        </w:tc>
        <w:tc>
          <w:tcPr>
            <w:tcW w:type="dxa" w:w="8164"/>
            <w:vAlign w:val="top"/>
          </w:tcPr>
          <w:p>
            <w:pPr>
              <w:keepNext/>
              <w:spacing w:after="60" w:before="40" w:line="240" w:lineRule="auto"/>
            </w:pPr>
            <w:r>
              <w:rPr>
                <w:sz w:val="18"/>
              </w:rPr>
              <w:t>1. Chặn /api/forum/posts* rồi tải trang.</w:t>
              <w:br/>
              <w:t>2. Kiểm tra thông báo lỗi, bỏ chặn và chọn thử lại.</w:t>
              <w:br/>
              <w:t>3. Kiểm tra banner với washi, sepia, charcoal.</w:t>
            </w:r>
          </w:p>
        </w:tc>
      </w:tr>
      <w:tr>
        <w:trPr>
          <w:cantSplit/>
        </w:trPr>
        <w:tc>
          <w:tcPr>
            <w:tcW w:type="dxa" w:w="1701"/>
            <w:shd w:fill="EFF5F8"/>
            <w:vAlign w:val="top"/>
          </w:tcPr>
          <w:p>
            <w:pPr>
              <w:keepNext/>
              <w:spacing w:after="60" w:before="40" w:line="240" w:lineRule="auto"/>
            </w:pPr>
            <w:r>
              <w:rPr>
                <w:sz w:val="18"/>
              </w:rPr>
              <w:t>Kết quả mong đợi</w:t>
            </w:r>
          </w:p>
        </w:tc>
        <w:tc>
          <w:tcPr>
            <w:tcW w:type="dxa" w:w="8164"/>
            <w:shd w:fill="EFF5F8"/>
            <w:vAlign w:val="top"/>
          </w:tcPr>
          <w:p>
            <w:pPr>
              <w:keepNext/>
              <w:spacing w:after="60" w:before="40" w:line="240" w:lineRule="auto"/>
            </w:pPr>
            <w:r>
              <w:rPr>
                <w:sz w:val="18"/>
              </w:rPr>
              <w:t>Lỗi mạng có thông báo riêng, không bị hiểu là feed rỗng; thử lại phục hồi danh sách; banner có ảnh nền trong cả ba theme.</w:t>
            </w:r>
          </w:p>
        </w:tc>
      </w:tr>
      <w:tr>
        <w:trPr>
          <w:cantSplit/>
        </w:trPr>
        <w:tc>
          <w:tcPr>
            <w:tcW w:type="dxa" w:w="1701"/>
            <w:vAlign w:val="top"/>
          </w:tcPr>
          <w:p>
            <w:pPr>
              <w:keepNext/>
              <w:spacing w:after="60" w:before="40" w:line="240" w:lineRule="auto"/>
            </w:pPr>
            <w:r>
              <w:rPr>
                <w:sz w:val="18"/>
              </w:rPr>
              <w:t>Kết quả thực tế</w:t>
            </w:r>
          </w:p>
        </w:tc>
        <w:tc>
          <w:tcPr>
            <w:tcW w:type="dxa" w:w="8164"/>
            <w:vAlign w:val="top"/>
          </w:tcPr>
          <w:p>
            <w:pPr>
              <w:keepNext/>
              <w:spacing w:after="60" w:before="40" w:line="240" w:lineRule="auto"/>
            </w:pPr>
            <w:r>
              <w:rPr>
                <w:sz w:val="18"/>
              </w:rPr>
              <w:t>PASS — PASS; các assertion tương ứng đạt trong lần chạy trình duyệt. Lỗi mạng có thông báo riêng, không bị hiểu là feed rỗng; thử lại phục hồi danh sách; banner có ảnh nền trong cả ba theme.</w:t>
            </w:r>
          </w:p>
        </w:tc>
      </w:tr>
      <w:tr>
        <w:trPr>
          <w:cantSplit/>
        </w:trPr>
        <w:tc>
          <w:tcPr>
            <w:tcW w:type="dxa" w:w="1701"/>
            <w:shd w:fill="EFF5F8"/>
            <w:vAlign w:val="top"/>
          </w:tcPr>
          <w:p>
            <w:pPr>
              <w:keepNext/>
              <w:spacing w:after="60" w:before="40" w:line="240" w:lineRule="auto"/>
            </w:pPr>
            <w:r>
              <w:rPr>
                <w:sz w:val="18"/>
              </w:rPr>
              <w:t>Nguồn / bằng chứng</w:t>
            </w:r>
          </w:p>
        </w:tc>
        <w:tc>
          <w:tcPr>
            <w:tcW w:type="dxa" w:w="8164"/>
            <w:shd w:fill="EFF5F8"/>
            <w:vAlign w:val="top"/>
          </w:tcPr>
          <w:p>
            <w:pPr>
              <w:keepNext w:val="0"/>
              <w:spacing w:after="60" w:before="40" w:line="240" w:lineRule="auto"/>
            </w:pPr>
            <w:r>
              <w:rPr>
                <w:sz w:val="18"/>
              </w:rPr>
              <w:t>tests/browser-upgrades.mjs:177</w:t>
              <w:br/>
              <w:t>Log: evidence/web-browser.log</w:t>
            </w:r>
          </w:p>
        </w:tc>
      </w:tr>
    </w:tbl>
    <w:p>
      <w:pPr>
        <w:spacing w:after="20"/>
      </w:pPr>
    </w:p>
    <w:p>
      <w:pPr>
        <w:pStyle w:val="Heading3"/>
      </w:pPr>
      <w:r>
        <w:t>WEB-06  |  Header thích ứng và truy cập web trên màn hình nhỏ</w:t>
      </w:r>
    </w:p>
    <w:p>
      <w:pPr>
        <w:keepNext/>
        <w:spacing w:after="60"/>
      </w:pPr>
      <w:r>
        <w:rPr>
          <w:color w:val="627489"/>
          <w:sz w:val="16"/>
        </w:rPr>
        <w:t>Kiểm thử giao diện web  ·  Tự động · Edge headless / CDP  ·  PASS</w:t>
      </w:r>
    </w:p>
    <w:tbl>
      <w:tblPr>
        <w:tblW w:type="auto" w:w="0"/>
        <w:jc w:val="center"/>
        <w:tblLayout w:type="fixed"/>
        <w:tblLook w:firstColumn="1" w:firstRow="1" w:lastColumn="0" w:lastRow="0" w:noHBand="0" w:noVBand="1" w:val="04A0"/>
      </w:tblPr>
      <w:tblGrid>
        <w:gridCol w:w="1701"/>
        <w:gridCol w:w="8164"/>
      </w:tblGrid>
      <w:tr>
        <w:trPr>
          <w:tblHeader/>
          <w:cantSplit/>
        </w:trPr>
        <w:tc>
          <w:tcPr>
            <w:tcW w:type="dxa" w:w="1701"/>
            <w:shd w:fill="17324D"/>
            <w:vAlign w:val="top"/>
          </w:tcPr>
          <w:p>
            <w:pPr>
              <w:keepNext/>
              <w:spacing w:after="60" w:before="40" w:line="240" w:lineRule="auto"/>
            </w:pPr>
            <w:r>
              <w:rPr>
                <w:b/>
                <w:color w:val="FFFFFF"/>
                <w:sz w:val="18"/>
              </w:rPr>
              <w:t>Hạng mục</w:t>
            </w:r>
          </w:p>
        </w:tc>
        <w:tc>
          <w:tcPr>
            <w:tcW w:type="dxa" w:w="8164"/>
            <w:shd w:fill="17324D"/>
            <w:vAlign w:val="top"/>
          </w:tcPr>
          <w:p>
            <w:pPr>
              <w:keepNext/>
              <w:spacing w:after="60" w:before="40" w:line="240" w:lineRule="auto"/>
            </w:pPr>
            <w:r>
              <w:rPr>
                <w:b/>
                <w:color w:val="FFFFFF"/>
                <w:sz w:val="18"/>
              </w:rPr>
              <w:t>Chi tiết</w:t>
            </w:r>
          </w:p>
        </w:tc>
      </w:tr>
      <w:tr>
        <w:trPr>
          <w:cantSplit/>
        </w:trPr>
        <w:tc>
          <w:tcPr>
            <w:tcW w:type="dxa" w:w="1701"/>
            <w:shd w:fill="EFF5F8"/>
            <w:vAlign w:val="top"/>
          </w:tcPr>
          <w:p>
            <w:pPr>
              <w:keepNext/>
              <w:spacing w:after="60" w:before="40" w:line="240" w:lineRule="auto"/>
            </w:pPr>
            <w:r>
              <w:rPr>
                <w:sz w:val="18"/>
              </w:rPr>
              <w:t>Điều kiện / dữ liệu</w:t>
            </w:r>
          </w:p>
        </w:tc>
        <w:tc>
          <w:tcPr>
            <w:tcW w:type="dxa" w:w="8164"/>
            <w:shd w:fill="EFF5F8"/>
            <w:vAlign w:val="top"/>
          </w:tcPr>
          <w:p>
            <w:pPr>
              <w:keepNext/>
              <w:spacing w:after="60" w:before="40" w:line="240" w:lineRule="auto"/>
            </w:pPr>
            <w:r>
              <w:rPr>
                <w:sz w:val="18"/>
              </w:rPr>
              <w:t>Edge headless; fixture MySQL riêng; frontend đã build. Hai trạng thái khách/đăng nhập; viewport rộng 320, 390, 768, 992, 1200, 1440 px.</w:t>
            </w:r>
          </w:p>
        </w:tc>
      </w:tr>
      <w:tr>
        <w:trPr>
          <w:cantSplit/>
        </w:trPr>
        <w:tc>
          <w:tcPr>
            <w:tcW w:type="dxa" w:w="1701"/>
            <w:vAlign w:val="top"/>
          </w:tcPr>
          <w:p>
            <w:pPr>
              <w:keepNext/>
              <w:spacing w:after="60" w:before="40" w:line="240" w:lineRule="auto"/>
            </w:pPr>
            <w:r>
              <w:rPr>
                <w:sz w:val="18"/>
              </w:rPr>
              <w:t>Bước thực hiện</w:t>
            </w:r>
          </w:p>
        </w:tc>
        <w:tc>
          <w:tcPr>
            <w:tcW w:type="dxa" w:w="8164"/>
            <w:vAlign w:val="top"/>
          </w:tcPr>
          <w:p>
            <w:pPr>
              <w:keepNext/>
              <w:spacing w:after="60" w:before="40" w:line="240" w:lineRule="auto"/>
            </w:pPr>
            <w:r>
              <w:rPr>
                <w:sz w:val="18"/>
              </w:rPr>
              <w:t>1. Duyệt các kích thước, đo các nút/link và vùng header.</w:t>
              <w:br/>
              <w:t>2. Ở 390 px mở mobile gate và chọn liên kết tiếp tục web.</w:t>
            </w:r>
          </w:p>
        </w:tc>
      </w:tr>
      <w:tr>
        <w:trPr>
          <w:cantSplit/>
        </w:trPr>
        <w:tc>
          <w:tcPr>
            <w:tcW w:type="dxa" w:w="1701"/>
            <w:shd w:fill="EFF5F8"/>
            <w:vAlign w:val="top"/>
          </w:tcPr>
          <w:p>
            <w:pPr>
              <w:keepNext/>
              <w:spacing w:after="60" w:before="40" w:line="240" w:lineRule="auto"/>
            </w:pPr>
            <w:r>
              <w:rPr>
                <w:sz w:val="18"/>
              </w:rPr>
              <w:t>Kết quả mong đợi</w:t>
            </w:r>
          </w:p>
        </w:tc>
        <w:tc>
          <w:tcPr>
            <w:tcW w:type="dxa" w:w="8164"/>
            <w:shd w:fill="EFF5F8"/>
            <w:vAlign w:val="top"/>
          </w:tcPr>
          <w:p>
            <w:pPr>
              <w:keepNext/>
              <w:spacing w:after="60" w:before="40" w:line="240" w:lineRule="auto"/>
            </w:pPr>
            <w:r>
              <w:rPr>
                <w:sz w:val="18"/>
              </w:rPr>
              <w:t>Không có nút/link bị cắt hoặc các nhóm header chồng nhau; liên kết bỏ qua mobile gate vẫn mở ứng dụng web.</w:t>
            </w:r>
          </w:p>
        </w:tc>
      </w:tr>
      <w:tr>
        <w:trPr>
          <w:cantSplit/>
        </w:trPr>
        <w:tc>
          <w:tcPr>
            <w:tcW w:type="dxa" w:w="1701"/>
            <w:vAlign w:val="top"/>
          </w:tcPr>
          <w:p>
            <w:pPr>
              <w:keepNext/>
              <w:spacing w:after="60" w:before="40" w:line="240" w:lineRule="auto"/>
            </w:pPr>
            <w:r>
              <w:rPr>
                <w:sz w:val="18"/>
              </w:rPr>
              <w:t>Kết quả thực tế</w:t>
            </w:r>
          </w:p>
        </w:tc>
        <w:tc>
          <w:tcPr>
            <w:tcW w:type="dxa" w:w="8164"/>
            <w:vAlign w:val="top"/>
          </w:tcPr>
          <w:p>
            <w:pPr>
              <w:keepNext/>
              <w:spacing w:after="60" w:before="40" w:line="240" w:lineRule="auto"/>
            </w:pPr>
            <w:r>
              <w:rPr>
                <w:sz w:val="18"/>
              </w:rPr>
              <w:t>PASS — PASS; các assertion tương ứng đạt trong lần chạy trình duyệt. Không có nút/link bị cắt hoặc các nhóm header chồng nhau; liên kết bỏ qua mobile gate vẫn mở ứng dụng web.</w:t>
            </w:r>
          </w:p>
        </w:tc>
      </w:tr>
      <w:tr>
        <w:trPr>
          <w:cantSplit/>
        </w:trPr>
        <w:tc>
          <w:tcPr>
            <w:tcW w:type="dxa" w:w="1701"/>
            <w:shd w:fill="EFF5F8"/>
            <w:vAlign w:val="top"/>
          </w:tcPr>
          <w:p>
            <w:pPr>
              <w:keepNext/>
              <w:spacing w:after="60" w:before="40" w:line="240" w:lineRule="auto"/>
            </w:pPr>
            <w:r>
              <w:rPr>
                <w:sz w:val="18"/>
              </w:rPr>
              <w:t>Nguồn / bằng chứng</w:t>
            </w:r>
          </w:p>
        </w:tc>
        <w:tc>
          <w:tcPr>
            <w:tcW w:type="dxa" w:w="8164"/>
            <w:shd w:fill="EFF5F8"/>
            <w:vAlign w:val="top"/>
          </w:tcPr>
          <w:p>
            <w:pPr>
              <w:keepNext w:val="0"/>
              <w:spacing w:after="60" w:before="40" w:line="240" w:lineRule="auto"/>
            </w:pPr>
            <w:r>
              <w:rPr>
                <w:sz w:val="18"/>
              </w:rPr>
              <w:t>tests/browser-upgrades.mjs:198</w:t>
              <w:br/>
              <w:t>Log: evidence/web-browser.log</w:t>
            </w:r>
          </w:p>
        </w:tc>
      </w:tr>
    </w:tbl>
    <w:p>
      <w:pPr>
        <w:spacing w:after="20"/>
      </w:pPr>
    </w:p>
    <w:p>
      <w:pPr>
        <w:pStyle w:val="Heading3"/>
      </w:pPr>
      <w:r>
        <w:t>WEB-07  |  Mở liên kết trực tiếp và điều hướng bằng bàn phím</w:t>
      </w:r>
    </w:p>
    <w:p>
      <w:pPr>
        <w:keepNext/>
        <w:spacing w:after="60"/>
      </w:pPr>
      <w:r>
        <w:rPr>
          <w:color w:val="627489"/>
          <w:sz w:val="16"/>
        </w:rPr>
        <w:t>Kiểm thử giao diện web  ·  Tự động · Edge headless / CDP  ·  PASS</w:t>
      </w:r>
    </w:p>
    <w:tbl>
      <w:tblPr>
        <w:tblW w:type="auto" w:w="0"/>
        <w:jc w:val="center"/>
        <w:tblLayout w:type="fixed"/>
        <w:tblLook w:firstColumn="1" w:firstRow="1" w:lastColumn="0" w:lastRow="0" w:noHBand="0" w:noVBand="1" w:val="04A0"/>
      </w:tblPr>
      <w:tblGrid>
        <w:gridCol w:w="1701"/>
        <w:gridCol w:w="8164"/>
      </w:tblGrid>
      <w:tr>
        <w:trPr>
          <w:tblHeader/>
          <w:cantSplit/>
        </w:trPr>
        <w:tc>
          <w:tcPr>
            <w:tcW w:type="dxa" w:w="1701"/>
            <w:shd w:fill="17324D"/>
            <w:vAlign w:val="top"/>
          </w:tcPr>
          <w:p>
            <w:pPr>
              <w:keepNext/>
              <w:spacing w:after="60" w:before="40" w:line="240" w:lineRule="auto"/>
            </w:pPr>
            <w:r>
              <w:rPr>
                <w:b/>
                <w:color w:val="FFFFFF"/>
                <w:sz w:val="18"/>
              </w:rPr>
              <w:t>Hạng mục</w:t>
            </w:r>
          </w:p>
        </w:tc>
        <w:tc>
          <w:tcPr>
            <w:tcW w:type="dxa" w:w="8164"/>
            <w:shd w:fill="17324D"/>
            <w:vAlign w:val="top"/>
          </w:tcPr>
          <w:p>
            <w:pPr>
              <w:keepNext/>
              <w:spacing w:after="60" w:before="40" w:line="240" w:lineRule="auto"/>
            </w:pPr>
            <w:r>
              <w:rPr>
                <w:b/>
                <w:color w:val="FFFFFF"/>
                <w:sz w:val="18"/>
              </w:rPr>
              <w:t>Chi tiết</w:t>
            </w:r>
          </w:p>
        </w:tc>
      </w:tr>
      <w:tr>
        <w:trPr>
          <w:cantSplit/>
        </w:trPr>
        <w:tc>
          <w:tcPr>
            <w:tcW w:type="dxa" w:w="1701"/>
            <w:shd w:fill="EFF5F8"/>
            <w:vAlign w:val="top"/>
          </w:tcPr>
          <w:p>
            <w:pPr>
              <w:keepNext/>
              <w:spacing w:after="60" w:before="40" w:line="240" w:lineRule="auto"/>
            </w:pPr>
            <w:r>
              <w:rPr>
                <w:sz w:val="18"/>
              </w:rPr>
              <w:t>Điều kiện / dữ liệu</w:t>
            </w:r>
          </w:p>
        </w:tc>
        <w:tc>
          <w:tcPr>
            <w:tcW w:type="dxa" w:w="8164"/>
            <w:shd w:fill="EFF5F8"/>
            <w:vAlign w:val="top"/>
          </w:tcPr>
          <w:p>
            <w:pPr>
              <w:keepNext/>
              <w:spacing w:after="60" w:before="40" w:line="240" w:lineRule="auto"/>
            </w:pPr>
            <w:r>
              <w:rPr>
                <w:sz w:val="18"/>
              </w:rPr>
              <w:t>Edge headless; fixture MySQL riêng; frontend đã build. Khách mở #/about; tài khoản đã đăng nhập mở #/explore.</w:t>
            </w:r>
          </w:p>
        </w:tc>
      </w:tr>
      <w:tr>
        <w:trPr>
          <w:cantSplit/>
        </w:trPr>
        <w:tc>
          <w:tcPr>
            <w:tcW w:type="dxa" w:w="1701"/>
            <w:vAlign w:val="top"/>
          </w:tcPr>
          <w:p>
            <w:pPr>
              <w:keepNext/>
              <w:spacing w:after="60" w:before="40" w:line="240" w:lineRule="auto"/>
            </w:pPr>
            <w:r>
              <w:rPr>
                <w:sz w:val="18"/>
              </w:rPr>
              <w:t>Bước thực hiện</w:t>
            </w:r>
          </w:p>
        </w:tc>
        <w:tc>
          <w:tcPr>
            <w:tcW w:type="dxa" w:w="8164"/>
            <w:vAlign w:val="top"/>
          </w:tcPr>
          <w:p>
            <w:pPr>
              <w:keepNext/>
              <w:spacing w:after="60" w:before="40" w:line="240" w:lineRule="auto"/>
            </w:pPr>
            <w:r>
              <w:rPr>
                <w:sz w:val="18"/>
              </w:rPr>
              <w:t>1. Mở trực tiếp trang Giới thiệu.</w:t>
              <w:br/>
              <w:t>2. Focus huy hiệu hồ sơ, nhấn Enter rồi dùng browser Back.</w:t>
            </w:r>
          </w:p>
        </w:tc>
      </w:tr>
      <w:tr>
        <w:trPr>
          <w:cantSplit/>
        </w:trPr>
        <w:tc>
          <w:tcPr>
            <w:tcW w:type="dxa" w:w="1701"/>
            <w:shd w:fill="EFF5F8"/>
            <w:vAlign w:val="top"/>
          </w:tcPr>
          <w:p>
            <w:pPr>
              <w:keepNext/>
              <w:spacing w:after="60" w:before="40" w:line="240" w:lineRule="auto"/>
            </w:pPr>
            <w:r>
              <w:rPr>
                <w:sz w:val="18"/>
              </w:rPr>
              <w:t>Kết quả mong đợi</w:t>
            </w:r>
          </w:p>
        </w:tc>
        <w:tc>
          <w:tcPr>
            <w:tcW w:type="dxa" w:w="8164"/>
            <w:shd w:fill="EFF5F8"/>
            <w:vAlign w:val="top"/>
          </w:tcPr>
          <w:p>
            <w:pPr>
              <w:keepNext/>
              <w:spacing w:after="60" w:before="40" w:line="240" w:lineRule="auto"/>
            </w:pPr>
            <w:r>
              <w:rPr>
                <w:sz w:val="18"/>
              </w:rPr>
              <w:t>Trang Giới thiệu tải được; Enter mở hồ sơ; Back đưa về giao diện Khám phá.</w:t>
            </w:r>
          </w:p>
        </w:tc>
      </w:tr>
      <w:tr>
        <w:trPr>
          <w:cantSplit/>
        </w:trPr>
        <w:tc>
          <w:tcPr>
            <w:tcW w:type="dxa" w:w="1701"/>
            <w:vAlign w:val="top"/>
          </w:tcPr>
          <w:p>
            <w:pPr>
              <w:keepNext/>
              <w:spacing w:after="60" w:before="40" w:line="240" w:lineRule="auto"/>
            </w:pPr>
            <w:r>
              <w:rPr>
                <w:sz w:val="18"/>
              </w:rPr>
              <w:t>Kết quả thực tế</w:t>
            </w:r>
          </w:p>
        </w:tc>
        <w:tc>
          <w:tcPr>
            <w:tcW w:type="dxa" w:w="8164"/>
            <w:vAlign w:val="top"/>
          </w:tcPr>
          <w:p>
            <w:pPr>
              <w:keepNext/>
              <w:spacing w:after="60" w:before="40" w:line="240" w:lineRule="auto"/>
            </w:pPr>
            <w:r>
              <w:rPr>
                <w:sz w:val="18"/>
              </w:rPr>
              <w:t>PASS — PASS; các assertion tương ứng đạt trong lần chạy trình duyệt. Trang Giới thiệu tải được; Enter mở hồ sơ; Back đưa về giao diện Khám phá.</w:t>
            </w:r>
          </w:p>
        </w:tc>
      </w:tr>
      <w:tr>
        <w:trPr>
          <w:cantSplit/>
        </w:trPr>
        <w:tc>
          <w:tcPr>
            <w:tcW w:type="dxa" w:w="1701"/>
            <w:shd w:fill="EFF5F8"/>
            <w:vAlign w:val="top"/>
          </w:tcPr>
          <w:p>
            <w:pPr>
              <w:keepNext/>
              <w:spacing w:after="60" w:before="40" w:line="240" w:lineRule="auto"/>
            </w:pPr>
            <w:r>
              <w:rPr>
                <w:sz w:val="18"/>
              </w:rPr>
              <w:t>Nguồn / bằng chứng</w:t>
            </w:r>
          </w:p>
        </w:tc>
        <w:tc>
          <w:tcPr>
            <w:tcW w:type="dxa" w:w="8164"/>
            <w:shd w:fill="EFF5F8"/>
            <w:vAlign w:val="top"/>
          </w:tcPr>
          <w:p>
            <w:pPr>
              <w:keepNext w:val="0"/>
              <w:spacing w:after="60" w:before="40" w:line="240" w:lineRule="auto"/>
            </w:pPr>
            <w:r>
              <w:rPr>
                <w:sz w:val="18"/>
              </w:rPr>
              <w:t>tests/browser-upgrades.mjs:216</w:t>
              <w:br/>
              <w:t>Log: evidence/web-browser.log</w:t>
            </w:r>
          </w:p>
        </w:tc>
      </w:tr>
    </w:tbl>
    <w:p>
      <w:pPr>
        <w:spacing w:after="20"/>
      </w:pPr>
    </w:p>
    <w:p>
      <w:pPr>
        <w:pStyle w:val="Heading3"/>
      </w:pPr>
      <w:r>
        <w:t>WEB-08  |  Không gian kiểm duyệt, phân quyền và giao diện thích ứng</w:t>
      </w:r>
    </w:p>
    <w:p>
      <w:pPr>
        <w:keepNext/>
        <w:spacing w:after="60"/>
      </w:pPr>
      <w:r>
        <w:rPr>
          <w:color w:val="627489"/>
          <w:sz w:val="16"/>
        </w:rPr>
        <w:t>Kiểm thử giao diện web  ·  Tự động · Edge headless / CDP  ·  PASS</w:t>
      </w:r>
    </w:p>
    <w:tbl>
      <w:tblPr>
        <w:tblW w:type="auto" w:w="0"/>
        <w:jc w:val="center"/>
        <w:tblLayout w:type="fixed"/>
        <w:tblLook w:firstColumn="1" w:firstRow="1" w:lastColumn="0" w:lastRow="0" w:noHBand="0" w:noVBand="1" w:val="04A0"/>
      </w:tblPr>
      <w:tblGrid>
        <w:gridCol w:w="1701"/>
        <w:gridCol w:w="8164"/>
      </w:tblGrid>
      <w:tr>
        <w:trPr>
          <w:tblHeader/>
          <w:cantSplit/>
        </w:trPr>
        <w:tc>
          <w:tcPr>
            <w:tcW w:type="dxa" w:w="1701"/>
            <w:shd w:fill="17324D"/>
            <w:vAlign w:val="top"/>
          </w:tcPr>
          <w:p>
            <w:pPr>
              <w:keepNext/>
              <w:spacing w:after="60" w:before="40" w:line="240" w:lineRule="auto"/>
            </w:pPr>
            <w:r>
              <w:rPr>
                <w:b/>
                <w:color w:val="FFFFFF"/>
                <w:sz w:val="18"/>
              </w:rPr>
              <w:t>Hạng mục</w:t>
            </w:r>
          </w:p>
        </w:tc>
        <w:tc>
          <w:tcPr>
            <w:tcW w:type="dxa" w:w="8164"/>
            <w:shd w:fill="17324D"/>
            <w:vAlign w:val="top"/>
          </w:tcPr>
          <w:p>
            <w:pPr>
              <w:keepNext/>
              <w:spacing w:after="60" w:before="40" w:line="240" w:lineRule="auto"/>
            </w:pPr>
            <w:r>
              <w:rPr>
                <w:b/>
                <w:color w:val="FFFFFF"/>
                <w:sz w:val="18"/>
              </w:rPr>
              <w:t>Chi tiết</w:t>
            </w:r>
          </w:p>
        </w:tc>
      </w:tr>
      <w:tr>
        <w:trPr>
          <w:cantSplit/>
        </w:trPr>
        <w:tc>
          <w:tcPr>
            <w:tcW w:type="dxa" w:w="1701"/>
            <w:shd w:fill="EFF5F8"/>
            <w:vAlign w:val="top"/>
          </w:tcPr>
          <w:p>
            <w:pPr>
              <w:keepNext/>
              <w:spacing w:after="60" w:before="40" w:line="240" w:lineRule="auto"/>
            </w:pPr>
            <w:r>
              <w:rPr>
                <w:sz w:val="18"/>
              </w:rPr>
              <w:t>Điều kiện / dữ liệu</w:t>
            </w:r>
          </w:p>
        </w:tc>
        <w:tc>
          <w:tcPr>
            <w:tcW w:type="dxa" w:w="8164"/>
            <w:shd w:fill="EFF5F8"/>
            <w:vAlign w:val="top"/>
          </w:tcPr>
          <w:p>
            <w:pPr>
              <w:keepNext/>
              <w:spacing w:after="60" w:before="40" w:line="240" w:lineRule="auto"/>
            </w:pPr>
            <w:r>
              <w:rPr>
                <w:sz w:val="18"/>
              </w:rPr>
              <w:t>Edge headless; fixture MySQL riêng; frontend đã build. Tài khoản chỉ có quyền moderator; 13 chương pending và 12 báo cáo; theme washi/sepia/charcoal.</w:t>
            </w:r>
          </w:p>
        </w:tc>
      </w:tr>
      <w:tr>
        <w:trPr>
          <w:cantSplit/>
        </w:trPr>
        <w:tc>
          <w:tcPr>
            <w:tcW w:type="dxa" w:w="1701"/>
            <w:vAlign w:val="top"/>
          </w:tcPr>
          <w:p>
            <w:pPr>
              <w:keepNext/>
              <w:spacing w:after="60" w:before="40" w:line="240" w:lineRule="auto"/>
            </w:pPr>
            <w:r>
              <w:rPr>
                <w:sz w:val="18"/>
              </w:rPr>
              <w:t>Bước thực hiện</w:t>
            </w:r>
          </w:p>
        </w:tc>
        <w:tc>
          <w:tcPr>
            <w:tcW w:type="dxa" w:w="8164"/>
            <w:vAlign w:val="top"/>
          </w:tcPr>
          <w:p>
            <w:pPr>
              <w:keepNext/>
              <w:spacing w:after="60" w:before="40" w:line="240" w:lineRule="auto"/>
            </w:pPr>
            <w:r>
              <w:rPr>
                <w:sz w:val="18"/>
              </w:rPr>
              <w:t>1. Duyệt sidebar, tab bằng bàn phím và phân trang.</w:t>
              <w:br/>
              <w:t>2. Mô phỏng lỗi xem trước rồi thử lại; duyệt/từ chối/ẩn chương; xử lý báo cáo có bộ lọc.</w:t>
              <w:br/>
              <w:t>3. Kiểm tra quyền thao tác tài khoản và kích thước 1440, 992, 768, 390, 320 px.</w:t>
            </w:r>
          </w:p>
        </w:tc>
      </w:tr>
      <w:tr>
        <w:trPr>
          <w:cantSplit/>
        </w:trPr>
        <w:tc>
          <w:tcPr>
            <w:tcW w:type="dxa" w:w="1701"/>
            <w:shd w:fill="EFF5F8"/>
            <w:vAlign w:val="top"/>
          </w:tcPr>
          <w:p>
            <w:pPr>
              <w:keepNext/>
              <w:spacing w:after="60" w:before="40" w:line="240" w:lineRule="auto"/>
            </w:pPr>
            <w:r>
              <w:rPr>
                <w:sz w:val="18"/>
              </w:rPr>
              <w:t>Kết quả mong đợi</w:t>
            </w:r>
          </w:p>
        </w:tc>
        <w:tc>
          <w:tcPr>
            <w:tcW w:type="dxa" w:w="8164"/>
            <w:shd w:fill="EFF5F8"/>
            <w:vAlign w:val="top"/>
          </w:tcPr>
          <w:p>
            <w:pPr>
              <w:keepNext/>
              <w:spacing w:after="60" w:before="40" w:line="240" w:lineRule="auto"/>
            </w:pPr>
            <w:r>
              <w:rPr>
                <w:sz w:val="18"/>
              </w:rPr>
              <w:t>Các thao tác được kiểm tra cập nhật đúng dữ liệu; không có điều hướng admin hay nút khóa tài khoản cho moderator; các nút trong workspace không bị cắt ở ba theme.</w:t>
            </w:r>
          </w:p>
        </w:tc>
      </w:tr>
      <w:tr>
        <w:trPr>
          <w:cantSplit/>
        </w:trPr>
        <w:tc>
          <w:tcPr>
            <w:tcW w:type="dxa" w:w="1701"/>
            <w:vAlign w:val="top"/>
          </w:tcPr>
          <w:p>
            <w:pPr>
              <w:keepNext/>
              <w:spacing w:after="60" w:before="40" w:line="240" w:lineRule="auto"/>
            </w:pPr>
            <w:r>
              <w:rPr>
                <w:sz w:val="18"/>
              </w:rPr>
              <w:t>Kết quả thực tế</w:t>
            </w:r>
          </w:p>
        </w:tc>
        <w:tc>
          <w:tcPr>
            <w:tcW w:type="dxa" w:w="8164"/>
            <w:vAlign w:val="top"/>
          </w:tcPr>
          <w:p>
            <w:pPr>
              <w:keepNext/>
              <w:spacing w:after="60" w:before="40" w:line="240" w:lineRule="auto"/>
            </w:pPr>
            <w:r>
              <w:rPr>
                <w:sz w:val="18"/>
              </w:rPr>
              <w:t>PASS — PASS; các assertion tương ứng đạt trong lần chạy trình duyệt. Các thao tác được kiểm tra cập nhật đúng dữ liệu; không có điều hướng admin hay nút khóa tài khoản cho moderator; các nút trong workspace không bị cắt ở ba theme.</w:t>
            </w:r>
          </w:p>
        </w:tc>
      </w:tr>
      <w:tr>
        <w:trPr>
          <w:cantSplit/>
        </w:trPr>
        <w:tc>
          <w:tcPr>
            <w:tcW w:type="dxa" w:w="1701"/>
            <w:shd w:fill="EFF5F8"/>
            <w:vAlign w:val="top"/>
          </w:tcPr>
          <w:p>
            <w:pPr>
              <w:keepNext/>
              <w:spacing w:after="60" w:before="40" w:line="240" w:lineRule="auto"/>
            </w:pPr>
            <w:r>
              <w:rPr>
                <w:sz w:val="18"/>
              </w:rPr>
              <w:t>Nguồn / bằng chứng</w:t>
            </w:r>
          </w:p>
        </w:tc>
        <w:tc>
          <w:tcPr>
            <w:tcW w:type="dxa" w:w="8164"/>
            <w:shd w:fill="EFF5F8"/>
            <w:vAlign w:val="top"/>
          </w:tcPr>
          <w:p>
            <w:pPr>
              <w:keepNext w:val="0"/>
              <w:spacing w:after="60" w:before="40" w:line="240" w:lineRule="auto"/>
            </w:pPr>
            <w:r>
              <w:rPr>
                <w:sz w:val="18"/>
              </w:rPr>
              <w:t>tests/browser-upgrades.mjs:237</w:t>
              <w:br/>
              <w:t>Log: evidence/web-browser.log</w:t>
            </w:r>
          </w:p>
        </w:tc>
      </w:tr>
    </w:tbl>
    <w:p>
      <w:pPr>
        <w:spacing w:after="20"/>
      </w:pPr>
    </w:p>
    <w:p>
      <w:pPr>
        <w:pStyle w:val="Heading3"/>
      </w:pPr>
      <w:r>
        <w:t>WEB-09  |  Quản trị tài khoản, sự kiện và phục hồi lỗi mạng</w:t>
      </w:r>
    </w:p>
    <w:p>
      <w:pPr>
        <w:keepNext/>
        <w:spacing w:after="60"/>
      </w:pPr>
      <w:r>
        <w:rPr>
          <w:color w:val="627489"/>
          <w:sz w:val="16"/>
        </w:rPr>
        <w:t>Kiểm thử giao diện web  ·  Tự động · Edge headless / CDP  ·  PASS</w:t>
      </w:r>
    </w:p>
    <w:tbl>
      <w:tblPr>
        <w:tblW w:type="auto" w:w="0"/>
        <w:jc w:val="center"/>
        <w:tblLayout w:type="fixed"/>
        <w:tblLook w:firstColumn="1" w:firstRow="1" w:lastColumn="0" w:lastRow="0" w:noHBand="0" w:noVBand="1" w:val="04A0"/>
      </w:tblPr>
      <w:tblGrid>
        <w:gridCol w:w="1701"/>
        <w:gridCol w:w="8164"/>
      </w:tblGrid>
      <w:tr>
        <w:trPr>
          <w:tblHeader/>
          <w:cantSplit/>
        </w:trPr>
        <w:tc>
          <w:tcPr>
            <w:tcW w:type="dxa" w:w="1701"/>
            <w:shd w:fill="17324D"/>
            <w:vAlign w:val="top"/>
          </w:tcPr>
          <w:p>
            <w:pPr>
              <w:keepNext/>
              <w:spacing w:after="60" w:before="40" w:line="240" w:lineRule="auto"/>
            </w:pPr>
            <w:r>
              <w:rPr>
                <w:b/>
                <w:color w:val="FFFFFF"/>
                <w:sz w:val="18"/>
              </w:rPr>
              <w:t>Hạng mục</w:t>
            </w:r>
          </w:p>
        </w:tc>
        <w:tc>
          <w:tcPr>
            <w:tcW w:type="dxa" w:w="8164"/>
            <w:shd w:fill="17324D"/>
            <w:vAlign w:val="top"/>
          </w:tcPr>
          <w:p>
            <w:pPr>
              <w:keepNext/>
              <w:spacing w:after="60" w:before="40" w:line="240" w:lineRule="auto"/>
            </w:pPr>
            <w:r>
              <w:rPr>
                <w:b/>
                <w:color w:val="FFFFFF"/>
                <w:sz w:val="18"/>
              </w:rPr>
              <w:t>Chi tiết</w:t>
            </w:r>
          </w:p>
        </w:tc>
      </w:tr>
      <w:tr>
        <w:trPr>
          <w:cantSplit/>
        </w:trPr>
        <w:tc>
          <w:tcPr>
            <w:tcW w:type="dxa" w:w="1701"/>
            <w:shd w:fill="EFF5F8"/>
            <w:vAlign w:val="top"/>
          </w:tcPr>
          <w:p>
            <w:pPr>
              <w:keepNext/>
              <w:spacing w:after="60" w:before="40" w:line="240" w:lineRule="auto"/>
            </w:pPr>
            <w:r>
              <w:rPr>
                <w:sz w:val="18"/>
              </w:rPr>
              <w:t>Điều kiện / dữ liệu</w:t>
            </w:r>
          </w:p>
        </w:tc>
        <w:tc>
          <w:tcPr>
            <w:tcW w:type="dxa" w:w="8164"/>
            <w:shd w:fill="EFF5F8"/>
            <w:vAlign w:val="top"/>
          </w:tcPr>
          <w:p>
            <w:pPr>
              <w:keepNext/>
              <w:spacing w:after="60" w:before="40" w:line="240" w:lineRule="auto"/>
            </w:pPr>
            <w:r>
              <w:rPr>
                <w:sz w:val="18"/>
              </w:rPr>
              <w:t>Edge headless; fixture MySQL riêng; frontend đã build. Tài khoản admin; dữ liệu người dùng và đơn tác giả trong DB tạm.</w:t>
            </w:r>
          </w:p>
        </w:tc>
      </w:tr>
      <w:tr>
        <w:trPr>
          <w:cantSplit/>
        </w:trPr>
        <w:tc>
          <w:tcPr>
            <w:tcW w:type="dxa" w:w="1701"/>
            <w:vAlign w:val="top"/>
          </w:tcPr>
          <w:p>
            <w:pPr>
              <w:keepNext/>
              <w:spacing w:after="60" w:before="40" w:line="240" w:lineRule="auto"/>
            </w:pPr>
            <w:r>
              <w:rPr>
                <w:sz w:val="18"/>
              </w:rPr>
              <w:t>Bước thực hiện</w:t>
            </w:r>
          </w:p>
        </w:tc>
        <w:tc>
          <w:tcPr>
            <w:tcW w:type="dxa" w:w="8164"/>
            <w:vAlign w:val="top"/>
          </w:tcPr>
          <w:p>
            <w:pPr>
              <w:keepNext/>
              <w:spacing w:after="60" w:before="40" w:line="240" w:lineRule="auto"/>
            </w:pPr>
            <w:r>
              <w:rPr>
                <w:sz w:val="18"/>
              </w:rPr>
              <w:t>1. Duyệt tab bằng bàn phím, tìm kiếm/lọc/phân trang và duyệt tác giả.</w:t>
              <w:br/>
              <w:t>2. Nhập sự kiện, đổi tab; chặn lưu để kiểm tra giữ bản nháp; bỏ chặn và lưu/phát hành/dừng.</w:t>
              <w:br/>
              <w:t>3. Thêm thể loại, chọn truyện nổi bật; chặn dashboard rồi thử lại; kiểm tra theme/kích thước và URL trực tiếp.</w:t>
            </w:r>
          </w:p>
        </w:tc>
      </w:tr>
      <w:tr>
        <w:trPr>
          <w:cantSplit/>
        </w:trPr>
        <w:tc>
          <w:tcPr>
            <w:tcW w:type="dxa" w:w="1701"/>
            <w:shd w:fill="EFF5F8"/>
            <w:vAlign w:val="top"/>
          </w:tcPr>
          <w:p>
            <w:pPr>
              <w:keepNext/>
              <w:spacing w:after="60" w:before="40" w:line="240" w:lineRule="auto"/>
            </w:pPr>
            <w:r>
              <w:rPr>
                <w:sz w:val="18"/>
              </w:rPr>
              <w:t>Kết quả mong đợi</w:t>
            </w:r>
          </w:p>
        </w:tc>
        <w:tc>
          <w:tcPr>
            <w:tcW w:type="dxa" w:w="8164"/>
            <w:shd w:fill="EFF5F8"/>
            <w:vAlign w:val="top"/>
          </w:tcPr>
          <w:p>
            <w:pPr>
              <w:keepNext/>
              <w:spacing w:after="60" w:before="40" w:line="240" w:lineRule="auto"/>
            </w:pPr>
            <w:r>
              <w:rPr>
                <w:sz w:val="18"/>
              </w:rPr>
              <w:t>Tab/bộ lọc và bản nháp được giữ; chu trình sự kiện ghi DB đúng; thể loại và truyện nổi bật được cập nhật; lỗi mạng có thử lại; không cắt điều khiển ở các cấu hình được kiểm tra.</w:t>
            </w:r>
          </w:p>
        </w:tc>
      </w:tr>
      <w:tr>
        <w:trPr>
          <w:cantSplit/>
        </w:trPr>
        <w:tc>
          <w:tcPr>
            <w:tcW w:type="dxa" w:w="1701"/>
            <w:vAlign w:val="top"/>
          </w:tcPr>
          <w:p>
            <w:pPr>
              <w:keepNext/>
              <w:spacing w:after="60" w:before="40" w:line="240" w:lineRule="auto"/>
            </w:pPr>
            <w:r>
              <w:rPr>
                <w:sz w:val="18"/>
              </w:rPr>
              <w:t>Kết quả thực tế</w:t>
            </w:r>
          </w:p>
        </w:tc>
        <w:tc>
          <w:tcPr>
            <w:tcW w:type="dxa" w:w="8164"/>
            <w:vAlign w:val="top"/>
          </w:tcPr>
          <w:p>
            <w:pPr>
              <w:keepNext/>
              <w:spacing w:after="60" w:before="40" w:line="240" w:lineRule="auto"/>
            </w:pPr>
            <w:r>
              <w:rPr>
                <w:sz w:val="18"/>
              </w:rPr>
              <w:t>PASS — PASS; các assertion tương ứng đạt trong lần chạy trình duyệt. Tab/bộ lọc và bản nháp được giữ; chu trình sự kiện ghi DB đúng; thể loại và truyện nổi bật được cập nhật; lỗi mạng có thử lại; không cắt điều khiển ở các cấu hình được kiểm tra.</w:t>
            </w:r>
          </w:p>
        </w:tc>
      </w:tr>
      <w:tr>
        <w:trPr>
          <w:cantSplit/>
        </w:trPr>
        <w:tc>
          <w:tcPr>
            <w:tcW w:type="dxa" w:w="1701"/>
            <w:shd w:fill="EFF5F8"/>
            <w:vAlign w:val="top"/>
          </w:tcPr>
          <w:p>
            <w:pPr>
              <w:keepNext/>
              <w:spacing w:after="60" w:before="40" w:line="240" w:lineRule="auto"/>
            </w:pPr>
            <w:r>
              <w:rPr>
                <w:sz w:val="18"/>
              </w:rPr>
              <w:t>Nguồn / bằng chứng</w:t>
            </w:r>
          </w:p>
        </w:tc>
        <w:tc>
          <w:tcPr>
            <w:tcW w:type="dxa" w:w="8164"/>
            <w:shd w:fill="EFF5F8"/>
            <w:vAlign w:val="top"/>
          </w:tcPr>
          <w:p>
            <w:pPr>
              <w:keepNext w:val="0"/>
              <w:spacing w:after="60" w:before="40" w:line="240" w:lineRule="auto"/>
            </w:pPr>
            <w:r>
              <w:rPr>
                <w:sz w:val="18"/>
              </w:rPr>
              <w:t>tests/browser-upgrades.mjs:357</w:t>
              <w:br/>
              <w:t>Log: evidence/web-browser.log</w:t>
            </w:r>
          </w:p>
        </w:tc>
      </w:tr>
    </w:tbl>
    <w:p>
      <w:pPr>
        <w:spacing w:after="20"/>
      </w:pPr>
    </w:p>
    <w:p>
      <w:pPr>
        <w:pStyle w:val="Heading3"/>
      </w:pPr>
      <w:r>
        <w:t>WEB-10  |  Đăng ký bằng OTP và đăng nhập tự động trên web</w:t>
      </w:r>
    </w:p>
    <w:p>
      <w:pPr>
        <w:keepNext/>
        <w:spacing w:after="60"/>
      </w:pPr>
      <w:r>
        <w:rPr>
          <w:color w:val="627489"/>
          <w:sz w:val="16"/>
        </w:rPr>
        <w:t>Kiểm thử giao diện web  ·  Tự động · Edge headless / CDP  ·  PASS</w:t>
      </w:r>
    </w:p>
    <w:tbl>
      <w:tblPr>
        <w:tblW w:type="auto" w:w="0"/>
        <w:jc w:val="center"/>
        <w:tblLayout w:type="fixed"/>
        <w:tblLook w:firstColumn="1" w:firstRow="1" w:lastColumn="0" w:lastRow="0" w:noHBand="0" w:noVBand="1" w:val="04A0"/>
      </w:tblPr>
      <w:tblGrid>
        <w:gridCol w:w="1701"/>
        <w:gridCol w:w="8164"/>
      </w:tblGrid>
      <w:tr>
        <w:trPr>
          <w:tblHeader/>
          <w:cantSplit/>
        </w:trPr>
        <w:tc>
          <w:tcPr>
            <w:tcW w:type="dxa" w:w="1701"/>
            <w:shd w:fill="17324D"/>
            <w:vAlign w:val="top"/>
          </w:tcPr>
          <w:p>
            <w:pPr>
              <w:keepNext/>
              <w:spacing w:after="60" w:before="40" w:line="240" w:lineRule="auto"/>
            </w:pPr>
            <w:r>
              <w:rPr>
                <w:b/>
                <w:color w:val="FFFFFF"/>
                <w:sz w:val="18"/>
              </w:rPr>
              <w:t>Hạng mục</w:t>
            </w:r>
          </w:p>
        </w:tc>
        <w:tc>
          <w:tcPr>
            <w:tcW w:type="dxa" w:w="8164"/>
            <w:shd w:fill="17324D"/>
            <w:vAlign w:val="top"/>
          </w:tcPr>
          <w:p>
            <w:pPr>
              <w:keepNext/>
              <w:spacing w:after="60" w:before="40" w:line="240" w:lineRule="auto"/>
            </w:pPr>
            <w:r>
              <w:rPr>
                <w:b/>
                <w:color w:val="FFFFFF"/>
                <w:sz w:val="18"/>
              </w:rPr>
              <w:t>Chi tiết</w:t>
            </w:r>
          </w:p>
        </w:tc>
      </w:tr>
      <w:tr>
        <w:trPr>
          <w:cantSplit/>
        </w:trPr>
        <w:tc>
          <w:tcPr>
            <w:tcW w:type="dxa" w:w="1701"/>
            <w:shd w:fill="EFF5F8"/>
            <w:vAlign w:val="top"/>
          </w:tcPr>
          <w:p>
            <w:pPr>
              <w:keepNext/>
              <w:spacing w:after="60" w:before="40" w:line="240" w:lineRule="auto"/>
            </w:pPr>
            <w:r>
              <w:rPr>
                <w:sz w:val="18"/>
              </w:rPr>
              <w:t>Điều kiện / dữ liệu</w:t>
            </w:r>
          </w:p>
        </w:tc>
        <w:tc>
          <w:tcPr>
            <w:tcW w:type="dxa" w:w="8164"/>
            <w:shd w:fill="EFF5F8"/>
            <w:vAlign w:val="top"/>
          </w:tcPr>
          <w:p>
            <w:pPr>
              <w:keepNext/>
              <w:spacing w:after="60" w:before="40" w:line="240" w:lineRule="auto"/>
            </w:pPr>
            <w:r>
              <w:rPr>
                <w:sz w:val="18"/>
              </w:rPr>
              <w:t>Edge headless; fixture MySQL riêng; frontend đã build. Guest; email browser-signup@example.test; username browser_verified_reader; OTP ở chế độ DEV, SMTP tắt.</w:t>
            </w:r>
          </w:p>
        </w:tc>
      </w:tr>
      <w:tr>
        <w:trPr>
          <w:cantSplit/>
        </w:trPr>
        <w:tc>
          <w:tcPr>
            <w:tcW w:type="dxa" w:w="1701"/>
            <w:vAlign w:val="top"/>
          </w:tcPr>
          <w:p>
            <w:pPr>
              <w:keepNext/>
              <w:spacing w:after="60" w:before="40" w:line="240" w:lineRule="auto"/>
            </w:pPr>
            <w:r>
              <w:rPr>
                <w:sz w:val="18"/>
              </w:rPr>
              <w:t>Bước thực hiện</w:t>
            </w:r>
          </w:p>
        </w:tc>
        <w:tc>
          <w:tcPr>
            <w:tcW w:type="dxa" w:w="8164"/>
            <w:vAlign w:val="top"/>
          </w:tcPr>
          <w:p>
            <w:pPr>
              <w:keepNext/>
              <w:spacing w:after="60" w:before="40" w:line="240" w:lineRule="auto"/>
            </w:pPr>
            <w:r>
              <w:rPr>
                <w:sz w:val="18"/>
              </w:rPr>
              <w:t>1. Mở Đăng ký, nhập tên tài khoản, tên hiển thị, mật khẩu hợp lệ và email thử nghiệm.</w:t>
              <w:br/>
              <w:t>2. Gửi mã xác thực, dùng OTP dev rồi hoàn tất đăng ký.</w:t>
              <w:br/>
              <w:t>3. Đối chiếu phiên localStorage và bản ghi users.</w:t>
            </w:r>
          </w:p>
        </w:tc>
      </w:tr>
      <w:tr>
        <w:trPr>
          <w:cantSplit/>
        </w:trPr>
        <w:tc>
          <w:tcPr>
            <w:tcW w:type="dxa" w:w="1701"/>
            <w:shd w:fill="EFF5F8"/>
            <w:vAlign w:val="top"/>
          </w:tcPr>
          <w:p>
            <w:pPr>
              <w:keepNext/>
              <w:spacing w:after="60" w:before="40" w:line="240" w:lineRule="auto"/>
            </w:pPr>
            <w:r>
              <w:rPr>
                <w:sz w:val="18"/>
              </w:rPr>
              <w:t>Kết quả mong đợi</w:t>
            </w:r>
          </w:p>
        </w:tc>
        <w:tc>
          <w:tcPr>
            <w:tcW w:type="dxa" w:w="8164"/>
            <w:shd w:fill="EFF5F8"/>
            <w:vAlign w:val="top"/>
          </w:tcPr>
          <w:p>
            <w:pPr>
              <w:keepNext/>
              <w:spacing w:after="60" w:before="40" w:line="240" w:lineRule="auto"/>
            </w:pPr>
            <w:r>
              <w:rPr>
                <w:sz w:val="18"/>
              </w:rPr>
              <w:t>Tự đăng nhập đúng tài khoản; email được lưu; mật khẩu lưu khác mật khẩu nhập. Chưa xác minh việc nhận email thật.</w:t>
            </w:r>
          </w:p>
        </w:tc>
      </w:tr>
      <w:tr>
        <w:trPr>
          <w:cantSplit/>
        </w:trPr>
        <w:tc>
          <w:tcPr>
            <w:tcW w:type="dxa" w:w="1701"/>
            <w:vAlign w:val="top"/>
          </w:tcPr>
          <w:p>
            <w:pPr>
              <w:keepNext/>
              <w:spacing w:after="60" w:before="40" w:line="240" w:lineRule="auto"/>
            </w:pPr>
            <w:r>
              <w:rPr>
                <w:sz w:val="18"/>
              </w:rPr>
              <w:t>Kết quả thực tế</w:t>
            </w:r>
          </w:p>
        </w:tc>
        <w:tc>
          <w:tcPr>
            <w:tcW w:type="dxa" w:w="8164"/>
            <w:vAlign w:val="top"/>
          </w:tcPr>
          <w:p>
            <w:pPr>
              <w:keepNext/>
              <w:spacing w:after="60" w:before="40" w:line="240" w:lineRule="auto"/>
            </w:pPr>
            <w:r>
              <w:rPr>
                <w:sz w:val="18"/>
              </w:rPr>
              <w:t>PASS — PASS; các assertion tương ứng đạt trong lần chạy trình duyệt. Tự đăng nhập đúng tài khoản; email được lưu; mật khẩu lưu khác mật khẩu nhập. Chưa xác minh việc nhận email thật.</w:t>
            </w:r>
          </w:p>
        </w:tc>
      </w:tr>
      <w:tr>
        <w:trPr>
          <w:cantSplit/>
        </w:trPr>
        <w:tc>
          <w:tcPr>
            <w:tcW w:type="dxa" w:w="1701"/>
            <w:shd w:fill="EFF5F8"/>
            <w:vAlign w:val="top"/>
          </w:tcPr>
          <w:p>
            <w:pPr>
              <w:keepNext/>
              <w:spacing w:after="60" w:before="40" w:line="240" w:lineRule="auto"/>
            </w:pPr>
            <w:r>
              <w:rPr>
                <w:sz w:val="18"/>
              </w:rPr>
              <w:t>Nguồn / bằng chứng</w:t>
            </w:r>
          </w:p>
        </w:tc>
        <w:tc>
          <w:tcPr>
            <w:tcW w:type="dxa" w:w="8164"/>
            <w:shd w:fill="EFF5F8"/>
            <w:vAlign w:val="top"/>
          </w:tcPr>
          <w:p>
            <w:pPr>
              <w:keepNext w:val="0"/>
              <w:spacing w:after="60" w:before="40" w:line="240" w:lineRule="auto"/>
            </w:pPr>
            <w:r>
              <w:rPr>
                <w:sz w:val="18"/>
              </w:rPr>
              <w:t>tests/browser-upgrades.mjs:475</w:t>
              <w:br/>
              <w:t>Log: evidence/web-browser.log</w:t>
            </w:r>
          </w:p>
        </w:tc>
      </w:tr>
    </w:tbl>
    <w:p>
      <w:pPr>
        <w:spacing w:after="20"/>
      </w:pPr>
    </w:p>
    <w:p>
      <w:pPr>
        <w:pStyle w:val="Heading3"/>
      </w:pPr>
      <w:r>
        <w:t>WEB-11  |  Cookie HttpOnly và thu hồi phiên khi đăng xuất web</w:t>
      </w:r>
    </w:p>
    <w:p>
      <w:pPr>
        <w:keepNext/>
        <w:spacing w:after="60"/>
      </w:pPr>
      <w:r>
        <w:rPr>
          <w:color w:val="627489"/>
          <w:sz w:val="16"/>
        </w:rPr>
        <w:t>Kiểm thử giao diện web  ·  Tự động · Edge headless / CDP  ·  PASS</w:t>
      </w:r>
    </w:p>
    <w:tbl>
      <w:tblPr>
        <w:tblW w:type="auto" w:w="0"/>
        <w:jc w:val="center"/>
        <w:tblLayout w:type="fixed"/>
        <w:tblLook w:firstColumn="1" w:firstRow="1" w:lastColumn="0" w:lastRow="0" w:noHBand="0" w:noVBand="1" w:val="04A0"/>
      </w:tblPr>
      <w:tblGrid>
        <w:gridCol w:w="1701"/>
        <w:gridCol w:w="8164"/>
      </w:tblGrid>
      <w:tr>
        <w:trPr>
          <w:tblHeader/>
          <w:cantSplit/>
        </w:trPr>
        <w:tc>
          <w:tcPr>
            <w:tcW w:type="dxa" w:w="1701"/>
            <w:shd w:fill="17324D"/>
            <w:vAlign w:val="top"/>
          </w:tcPr>
          <w:p>
            <w:pPr>
              <w:keepNext/>
              <w:spacing w:after="60" w:before="40" w:line="240" w:lineRule="auto"/>
            </w:pPr>
            <w:r>
              <w:rPr>
                <w:b/>
                <w:color w:val="FFFFFF"/>
                <w:sz w:val="18"/>
              </w:rPr>
              <w:t>Hạng mục</w:t>
            </w:r>
          </w:p>
        </w:tc>
        <w:tc>
          <w:tcPr>
            <w:tcW w:type="dxa" w:w="8164"/>
            <w:shd w:fill="17324D"/>
            <w:vAlign w:val="top"/>
          </w:tcPr>
          <w:p>
            <w:pPr>
              <w:keepNext/>
              <w:spacing w:after="60" w:before="40" w:line="240" w:lineRule="auto"/>
            </w:pPr>
            <w:r>
              <w:rPr>
                <w:b/>
                <w:color w:val="FFFFFF"/>
                <w:sz w:val="18"/>
              </w:rPr>
              <w:t>Chi tiết</w:t>
            </w:r>
          </w:p>
        </w:tc>
      </w:tr>
      <w:tr>
        <w:trPr>
          <w:cantSplit/>
        </w:trPr>
        <w:tc>
          <w:tcPr>
            <w:tcW w:type="dxa" w:w="1701"/>
            <w:shd w:fill="EFF5F8"/>
            <w:vAlign w:val="top"/>
          </w:tcPr>
          <w:p>
            <w:pPr>
              <w:keepNext/>
              <w:spacing w:after="60" w:before="40" w:line="240" w:lineRule="auto"/>
            </w:pPr>
            <w:r>
              <w:rPr>
                <w:sz w:val="18"/>
              </w:rPr>
              <w:t>Điều kiện / dữ liệu</w:t>
            </w:r>
          </w:p>
        </w:tc>
        <w:tc>
          <w:tcPr>
            <w:tcW w:type="dxa" w:w="8164"/>
            <w:shd w:fill="EFF5F8"/>
            <w:vAlign w:val="top"/>
          </w:tcPr>
          <w:p>
            <w:pPr>
              <w:keepNext/>
              <w:spacing w:after="60" w:before="40" w:line="240" w:lineRule="auto"/>
            </w:pPr>
            <w:r>
              <w:rPr>
                <w:sz w:val="18"/>
              </w:rPr>
              <w:t>Edge headless; fixture MySQL riêng; frontend đã build. Tài khoản vừa đăng ký; cùng phiên cookie trên trình duyệt.</w:t>
            </w:r>
          </w:p>
        </w:tc>
      </w:tr>
      <w:tr>
        <w:trPr>
          <w:cantSplit/>
        </w:trPr>
        <w:tc>
          <w:tcPr>
            <w:tcW w:type="dxa" w:w="1701"/>
            <w:vAlign w:val="top"/>
          </w:tcPr>
          <w:p>
            <w:pPr>
              <w:keepNext/>
              <w:spacing w:after="60" w:before="40" w:line="240" w:lineRule="auto"/>
            </w:pPr>
            <w:r>
              <w:rPr>
                <w:sz w:val="18"/>
              </w:rPr>
              <w:t>Bước thực hiện</w:t>
            </w:r>
          </w:p>
        </w:tc>
        <w:tc>
          <w:tcPr>
            <w:tcW w:type="dxa" w:w="8164"/>
            <w:vAlign w:val="top"/>
          </w:tcPr>
          <w:p>
            <w:pPr>
              <w:keepNext/>
              <w:spacing w:after="60" w:before="40" w:line="240" w:lineRule="auto"/>
            </w:pPr>
            <w:r>
              <w:rPr>
                <w:sz w:val="18"/>
              </w:rPr>
              <w:t>1. Kiểm tra mugen_token và document.cookie.</w:t>
              <w:br/>
              <w:t>2. Gọi refresh trước logout; đăng xuất rồi gọi lại refresh.</w:t>
            </w:r>
          </w:p>
        </w:tc>
      </w:tr>
      <w:tr>
        <w:trPr>
          <w:cantSplit/>
        </w:trPr>
        <w:tc>
          <w:tcPr>
            <w:tcW w:type="dxa" w:w="1701"/>
            <w:shd w:fill="EFF5F8"/>
            <w:vAlign w:val="top"/>
          </w:tcPr>
          <w:p>
            <w:pPr>
              <w:keepNext/>
              <w:spacing w:after="60" w:before="40" w:line="240" w:lineRule="auto"/>
            </w:pPr>
            <w:r>
              <w:rPr>
                <w:sz w:val="18"/>
              </w:rPr>
              <w:t>Kết quả mong đợi</w:t>
            </w:r>
          </w:p>
        </w:tc>
        <w:tc>
          <w:tcPr>
            <w:tcW w:type="dxa" w:w="8164"/>
            <w:shd w:fill="EFF5F8"/>
            <w:vAlign w:val="top"/>
          </w:tcPr>
          <w:p>
            <w:pPr>
              <w:keepNext/>
              <w:spacing w:after="60" w:before="40" w:line="240" w:lineRule="auto"/>
            </w:pPr>
            <w:r>
              <w:rPr>
                <w:sz w:val="18"/>
              </w:rPr>
              <w:t>Không có token lưu ở localStorage; JS không đọc được mugen_auth; refresh trả 200 trước logout và 401 sau logout; localStorage phiên được xóa.</w:t>
            </w:r>
          </w:p>
        </w:tc>
      </w:tr>
      <w:tr>
        <w:trPr>
          <w:cantSplit/>
        </w:trPr>
        <w:tc>
          <w:tcPr>
            <w:tcW w:type="dxa" w:w="1701"/>
            <w:vAlign w:val="top"/>
          </w:tcPr>
          <w:p>
            <w:pPr>
              <w:keepNext/>
              <w:spacing w:after="60" w:before="40" w:line="240" w:lineRule="auto"/>
            </w:pPr>
            <w:r>
              <w:rPr>
                <w:sz w:val="18"/>
              </w:rPr>
              <w:t>Kết quả thực tế</w:t>
            </w:r>
          </w:p>
        </w:tc>
        <w:tc>
          <w:tcPr>
            <w:tcW w:type="dxa" w:w="8164"/>
            <w:vAlign w:val="top"/>
          </w:tcPr>
          <w:p>
            <w:pPr>
              <w:keepNext/>
              <w:spacing w:after="60" w:before="40" w:line="240" w:lineRule="auto"/>
            </w:pPr>
            <w:r>
              <w:rPr>
                <w:sz w:val="18"/>
              </w:rPr>
              <w:t>PASS — PASS; các assertion tương ứng đạt trong lần chạy trình duyệt. Không có token lưu ở localStorage; JS không đọc được mugen_auth; refresh trả 200 trước logout và 401 sau logout; localStorage phiên được xóa.</w:t>
            </w:r>
          </w:p>
        </w:tc>
      </w:tr>
      <w:tr>
        <w:trPr>
          <w:cantSplit/>
        </w:trPr>
        <w:tc>
          <w:tcPr>
            <w:tcW w:type="dxa" w:w="1701"/>
            <w:shd w:fill="EFF5F8"/>
            <w:vAlign w:val="top"/>
          </w:tcPr>
          <w:p>
            <w:pPr>
              <w:keepNext/>
              <w:spacing w:after="60" w:before="40" w:line="240" w:lineRule="auto"/>
            </w:pPr>
            <w:r>
              <w:rPr>
                <w:sz w:val="18"/>
              </w:rPr>
              <w:t>Nguồn / bằng chứng</w:t>
            </w:r>
          </w:p>
        </w:tc>
        <w:tc>
          <w:tcPr>
            <w:tcW w:type="dxa" w:w="8164"/>
            <w:shd w:fill="EFF5F8"/>
            <w:vAlign w:val="top"/>
          </w:tcPr>
          <w:p>
            <w:pPr>
              <w:keepNext w:val="0"/>
              <w:spacing w:after="60" w:before="40" w:line="240" w:lineRule="auto"/>
            </w:pPr>
            <w:r>
              <w:rPr>
                <w:sz w:val="18"/>
              </w:rPr>
              <w:t>tests/browser-upgrades.mjs:488</w:t>
              <w:br/>
              <w:t>Log: evidence/web-browser.log</w:t>
            </w:r>
          </w:p>
        </w:tc>
      </w:tr>
    </w:tbl>
    <w:p>
      <w:pPr>
        <w:spacing w:after="20"/>
      </w:pPr>
    </w:p>
    <w:p>
      <w:r>
        <w:br w:type="page"/>
      </w:r>
    </w:p>
    <w:p>
      <w:pPr>
        <w:pStyle w:val="Heading1"/>
      </w:pPr>
      <w:r>
        <w:t>5. UI · Mobile web</w:t>
      </w:r>
    </w:p>
    <w:p>
      <w:r>
        <w:t>Kết quả ở môi trường Expo web/Edge; không suy diễn thành kiểm thử native Android hoặc iOS.</w:t>
      </w:r>
    </w:p>
    <w:p>
      <w:pPr>
        <w:pStyle w:val="Heading3"/>
      </w:pPr>
      <w:r>
        <w:t>MOBILE-E2E  |  Luồng mobile trên trình duyệt: phiên đăng nhập, thư viện, Studio, cộng đồng và đồng bộ đọc</w:t>
      </w:r>
    </w:p>
    <w:p>
      <w:pPr>
        <w:keepNext/>
        <w:spacing w:after="60"/>
      </w:pPr>
      <w:r>
        <w:rPr>
          <w:color w:val="627489"/>
          <w:sz w:val="16"/>
        </w:rPr>
        <w:t>Trình duyệt mobile (Expo web)  ·  Tự động · Expo web / Edge  ·  PASS</w:t>
      </w:r>
    </w:p>
    <w:tbl>
      <w:tblPr>
        <w:tblW w:type="auto" w:w="0"/>
        <w:jc w:val="center"/>
        <w:tblLayout w:type="fixed"/>
        <w:tblLook w:firstColumn="1" w:firstRow="1" w:lastColumn="0" w:lastRow="0" w:noHBand="0" w:noVBand="1" w:val="04A0"/>
      </w:tblPr>
      <w:tblGrid>
        <w:gridCol w:w="1701"/>
        <w:gridCol w:w="8164"/>
      </w:tblGrid>
      <w:tr>
        <w:trPr>
          <w:tblHeader/>
          <w:cantSplit/>
        </w:trPr>
        <w:tc>
          <w:tcPr>
            <w:tcW w:type="dxa" w:w="1701"/>
            <w:shd w:fill="17324D"/>
            <w:vAlign w:val="top"/>
          </w:tcPr>
          <w:p>
            <w:pPr>
              <w:keepNext/>
              <w:spacing w:after="60" w:before="40" w:line="240" w:lineRule="auto"/>
            </w:pPr>
            <w:r>
              <w:rPr>
                <w:b/>
                <w:color w:val="FFFFFF"/>
                <w:sz w:val="18"/>
              </w:rPr>
              <w:t>Hạng mục</w:t>
            </w:r>
          </w:p>
        </w:tc>
        <w:tc>
          <w:tcPr>
            <w:tcW w:type="dxa" w:w="8164"/>
            <w:shd w:fill="17324D"/>
            <w:vAlign w:val="top"/>
          </w:tcPr>
          <w:p>
            <w:pPr>
              <w:keepNext/>
              <w:spacing w:after="60" w:before="40" w:line="240" w:lineRule="auto"/>
            </w:pPr>
            <w:r>
              <w:rPr>
                <w:b/>
                <w:color w:val="FFFFFF"/>
                <w:sz w:val="18"/>
              </w:rPr>
              <w:t>Chi tiết</w:t>
            </w:r>
          </w:p>
        </w:tc>
      </w:tr>
      <w:tr>
        <w:trPr>
          <w:cantSplit/>
        </w:trPr>
        <w:tc>
          <w:tcPr>
            <w:tcW w:type="dxa" w:w="1701"/>
            <w:shd w:fill="EFF5F8"/>
            <w:vAlign w:val="top"/>
          </w:tcPr>
          <w:p>
            <w:pPr>
              <w:keepNext/>
              <w:spacing w:after="60" w:before="40" w:line="240" w:lineRule="auto"/>
            </w:pPr>
            <w:r>
              <w:rPr>
                <w:sz w:val="18"/>
              </w:rPr>
              <w:t>Điều kiện / dữ liệu</w:t>
            </w:r>
          </w:p>
        </w:tc>
        <w:tc>
          <w:tcPr>
            <w:tcW w:type="dxa" w:w="8164"/>
            <w:shd w:fill="EFF5F8"/>
            <w:vAlign w:val="top"/>
          </w:tcPr>
          <w:p>
            <w:pPr>
              <w:keepNext/>
              <w:spacing w:after="60" w:before="40" w:line="240" w:lineRule="auto"/>
            </w:pPr>
            <w:r>
              <w:rPr>
                <w:sz w:val="18"/>
              </w:rPr>
              <w:t>Backend đã build; MySQL chạy; fixture tạo DB ngẫu nhiên và tắt SMTP; Expo export web gắn API URL fixture; Edge headless chạy bằng profile tạm; user 2 có quyền admin thử nghiệm. Đây là mobile web giả lập viewport, không phải thiết bị Android/iOS thật.</w:t>
              <w:br/>
              <w:t>Dữ liệu: User ID 2/3; truyện fixture 1, chương 1; viewport 390×844, 768×1024 và 320×720; các tiêu đề dữ liệu bắt đầu Mobile UI.</w:t>
            </w:r>
          </w:p>
        </w:tc>
      </w:tr>
      <w:tr>
        <w:trPr>
          <w:cantSplit/>
        </w:trPr>
        <w:tc>
          <w:tcPr>
            <w:tcW w:type="dxa" w:w="1701"/>
            <w:vAlign w:val="top"/>
          </w:tcPr>
          <w:p>
            <w:pPr>
              <w:keepNext/>
              <w:spacing w:after="60" w:before="40" w:line="240" w:lineRule="auto"/>
            </w:pPr>
            <w:r>
              <w:rPr>
                <w:sz w:val="18"/>
              </w:rPr>
              <w:t>Bước thực hiện</w:t>
            </w:r>
          </w:p>
        </w:tc>
        <w:tc>
          <w:tcPr>
            <w:tcW w:type="dxa" w:w="8164"/>
            <w:vAlign w:val="top"/>
          </w:tcPr>
          <w:p>
            <w:pPr>
              <w:keepNext/>
              <w:spacing w:after="60" w:before="40" w:line="240" w:lineRule="auto"/>
            </w:pPr>
            <w:r>
              <w:rPr>
                <w:sz w:val="18"/>
              </w:rPr>
              <w:t>1. Xuất Expo web với EXPO_PUBLIC_API_URL trỏ tới API fixture và kiểm tra bundle chứa đúng URL.</w:t>
              <w:br/>
              <w:t>2. Mở /profile ở 390×844; kiểm tra token cũ bị xóa, cookie HttpOnly không xuất hiện qua document.cookie, refresh session trả 200 và không tràn ngang.</w:t>
              <w:br/>
              <w:t>3. Mở /collections; tạo kệ Mobile UI shelf, xác nhận bản ghi trong DB.</w:t>
              <w:br/>
              <w:t>4. Mở /studio; tạo Mobile UI novel, tạo Mobile UI chapter, nhập nội dung vào editor iframe và Lưu nháp; xác nhận DB.</w:t>
              <w:br/>
              <w:t>5. Mở /community; tạo Mobile UI post với nội dung A post from a phone viewport.; xác nhận DB.</w:t>
              <w:br/>
              <w:t>6. Tạo quan hệ bạn bè trong fixture; mở /chat/3; gửi Hello from mobile UI; xác nhận DB.</w:t>
              <w:br/>
              <w:t>7. Mở /moderation; chọn Người dùng và chờ @upgrade_reader.</w:t>
              <w:br/>
              <w:t>8. Mở /reader/1/0; chờ tiến độ khởi tạo; cuộn khoảng nửa chương; đợi paragraph_index trên server &gt;10.</w:t>
              <w:br/>
              <w:t>9. Đóng context thứ nhất; mở context mới ở cùng chương; kiểm tra tiến độ server khôi phục vào cache và lệch không quá một đoạn.</w:t>
              <w:br/>
              <w:t>10. Mở /library, chọn tab Yêu thích và chờ truyện Những ngày dưới tán anh đào.</w:t>
              <w:br/>
              <w:t>11. Mở /explore; kiểm tra chiều rộng tài liệu không quá 770px ở viewport 768px và 322px ở viewport 320px.</w:t>
              <w:br/>
              <w:t>12. Đăng xuất qua /profile; kiểm tra mugen_session bị xóa, không còn mugen_mobile_token và refresh session trả 401.</w:t>
              <w:br/>
              <w:t>13. Xác nhận không có Runtime.exceptionThrown; đóng browser và dọn profile/DB fixture.</w:t>
            </w:r>
          </w:p>
        </w:tc>
      </w:tr>
      <w:tr>
        <w:trPr>
          <w:cantSplit/>
        </w:trPr>
        <w:tc>
          <w:tcPr>
            <w:tcW w:type="dxa" w:w="1701"/>
            <w:shd w:fill="EFF5F8"/>
            <w:vAlign w:val="top"/>
          </w:tcPr>
          <w:p>
            <w:pPr>
              <w:keepNext/>
              <w:spacing w:after="60" w:before="40" w:line="240" w:lineRule="auto"/>
            </w:pPr>
            <w:r>
              <w:rPr>
                <w:sz w:val="18"/>
              </w:rPr>
              <w:t>Kết quả mong đợi</w:t>
            </w:r>
          </w:p>
        </w:tc>
        <w:tc>
          <w:tcPr>
            <w:tcW w:type="dxa" w:w="8164"/>
            <w:shd w:fill="EFF5F8"/>
            <w:vAlign w:val="top"/>
          </w:tcPr>
          <w:p>
            <w:pPr>
              <w:keepNext/>
              <w:spacing w:after="60" w:before="40" w:line="240" w:lineRule="auto"/>
            </w:pPr>
            <w:r>
              <w:rPr>
                <w:sz w:val="18"/>
              </w:rPr>
              <w:t>Expo export thành công; các thao tác UI lưu đúng dữ liệu; phiên cookie hoạt động và đăng xuất vô hiệu hóa server session; đồng bộ vị trí giữa context lệch tối đa một đoạn; không tràn ngang tại các điểm kiểm tra; không có runtime exception.</w:t>
            </w:r>
          </w:p>
        </w:tc>
      </w:tr>
      <w:tr>
        <w:trPr>
          <w:cantSplit/>
        </w:trPr>
        <w:tc>
          <w:tcPr>
            <w:tcW w:type="dxa" w:w="1701"/>
            <w:vAlign w:val="top"/>
          </w:tcPr>
          <w:p>
            <w:pPr>
              <w:keepNext/>
              <w:spacing w:after="60" w:before="40" w:line="240" w:lineRule="auto"/>
            </w:pPr>
            <w:r>
              <w:rPr>
                <w:sz w:val="18"/>
              </w:rPr>
              <w:t>Kết quả thực tế</w:t>
            </w:r>
          </w:p>
        </w:tc>
        <w:tc>
          <w:tcPr>
            <w:tcW w:type="dxa" w:w="8164"/>
            <w:vAlign w:val="top"/>
          </w:tcPr>
          <w:p>
            <w:pPr>
              <w:keepNext/>
              <w:spacing w:after="60" w:before="40" w:line="240" w:lineRule="auto"/>
            </w:pPr>
            <w:r>
              <w:rPr>
                <w:sz w:val="18"/>
              </w:rPr>
              <w:t>PASS — Tiến trình thoát 0. Expo export web hoàn thành (25 static routes; web bundle 1.306 modules/166.053 ms). Toàn bộ assertion UI/cookie/đăng xuất, ghi DB cho kệ/chương/bài/tin nhắn, đồng bộ đọc giữa hai context, giới hạn chiều rộng và danh sách runtime exception rỗng đều đạt. Chín ảnh dưới artifacts/mobile được ghi mới trong lần chạy ngày 22/10/2026. Đây là một ca E2E tổng hợp, không cộng mỗi thao tác thành một ca độc lập.</w:t>
            </w:r>
          </w:p>
        </w:tc>
      </w:tr>
      <w:tr>
        <w:trPr>
          <w:cantSplit/>
        </w:trPr>
        <w:tc>
          <w:tcPr>
            <w:tcW w:type="dxa" w:w="1701"/>
            <w:shd w:fill="EFF5F8"/>
            <w:vAlign w:val="top"/>
          </w:tcPr>
          <w:p>
            <w:pPr>
              <w:keepNext/>
              <w:spacing w:after="60" w:before="40" w:line="240" w:lineRule="auto"/>
            </w:pPr>
            <w:r>
              <w:rPr>
                <w:sz w:val="18"/>
              </w:rPr>
              <w:t>Nguồn / bằng chứng</w:t>
            </w:r>
          </w:p>
        </w:tc>
        <w:tc>
          <w:tcPr>
            <w:tcW w:type="dxa" w:w="8164"/>
            <w:shd w:fill="EFF5F8"/>
            <w:vAlign w:val="top"/>
          </w:tcPr>
          <w:p>
            <w:pPr>
              <w:keepNext w:val="0"/>
              <w:spacing w:after="60" w:before="40" w:line="240" w:lineRule="auto"/>
            </w:pPr>
            <w:r>
              <w:rPr>
                <w:sz w:val="18"/>
              </w:rPr>
              <w:t>tests/mobile-browser.mjs</w:t>
              <w:br/>
              <w:t>Log: evidence/frontend-mobile-browser.log</w:t>
            </w:r>
          </w:p>
        </w:tc>
      </w:tr>
    </w:tbl>
    <w:p>
      <w:pPr>
        <w:spacing w:after="20"/>
      </w:pPr>
    </w:p>
    <w:p>
      <w:r>
        <w:br w:type="page"/>
      </w:r>
    </w:p>
    <w:p>
      <w:pPr>
        <w:pStyle w:val="Heading1"/>
      </w:pPr>
      <w:r>
        <w:t>6. Thủ công · Chưa chạy</w:t>
      </w:r>
    </w:p>
    <w:p>
      <w:r>
        <w:t>Các ca sau được soạn từ chức năng hiện có để nghiệm thu tiếp. Cột kết quả thực tế ghi rõ chưa thực thi; cần bổ sung sau khi chạy trên môi trường phù hợp.</w:t>
      </w:r>
    </w:p>
    <w:p>
      <w:pPr>
        <w:pStyle w:val="Heading3"/>
      </w:pPr>
      <w:r>
        <w:t>TC-MAN-001  |  Đăng ký và nhận OTP qua hộp thư thật</w:t>
      </w:r>
    </w:p>
    <w:p>
      <w:pPr>
        <w:keepNext/>
        <w:spacing w:after="60"/>
      </w:pPr>
      <w:r>
        <w:rPr>
          <w:color w:val="627489"/>
          <w:sz w:val="16"/>
        </w:rPr>
        <w:t>Tài khoản &amp; xác thực  ·  Thủ công trên web và hộp thư QA.  ·  NOT RUN</w:t>
      </w:r>
    </w:p>
    <w:tbl>
      <w:tblPr>
        <w:tblW w:type="auto" w:w="0"/>
        <w:jc w:val="center"/>
        <w:tblLayout w:type="fixed"/>
        <w:tblLook w:firstColumn="1" w:firstRow="1" w:lastColumn="0" w:lastRow="0" w:noHBand="0" w:noVBand="1" w:val="04A0"/>
      </w:tblPr>
      <w:tblGrid>
        <w:gridCol w:w="1701"/>
        <w:gridCol w:w="8164"/>
      </w:tblGrid>
      <w:tr>
        <w:trPr>
          <w:tblHeader/>
          <w:cantSplit/>
        </w:trPr>
        <w:tc>
          <w:tcPr>
            <w:tcW w:type="dxa" w:w="1701"/>
            <w:shd w:fill="17324D"/>
            <w:vAlign w:val="top"/>
          </w:tcPr>
          <w:p>
            <w:pPr>
              <w:keepNext/>
              <w:spacing w:after="60" w:before="40" w:line="240" w:lineRule="auto"/>
            </w:pPr>
            <w:r>
              <w:rPr>
                <w:b/>
                <w:color w:val="FFFFFF"/>
                <w:sz w:val="18"/>
              </w:rPr>
              <w:t>Hạng mục</w:t>
            </w:r>
          </w:p>
        </w:tc>
        <w:tc>
          <w:tcPr>
            <w:tcW w:type="dxa" w:w="8164"/>
            <w:shd w:fill="17324D"/>
            <w:vAlign w:val="top"/>
          </w:tcPr>
          <w:p>
            <w:pPr>
              <w:keepNext/>
              <w:spacing w:after="60" w:before="40" w:line="240" w:lineRule="auto"/>
            </w:pPr>
            <w:r>
              <w:rPr>
                <w:b/>
                <w:color w:val="FFFFFF"/>
                <w:sz w:val="18"/>
              </w:rPr>
              <w:t>Chi tiết</w:t>
            </w:r>
          </w:p>
        </w:tc>
      </w:tr>
      <w:tr>
        <w:trPr>
          <w:cantSplit/>
        </w:trPr>
        <w:tc>
          <w:tcPr>
            <w:tcW w:type="dxa" w:w="1701"/>
            <w:shd w:fill="EFF5F8"/>
            <w:vAlign w:val="top"/>
          </w:tcPr>
          <w:p>
            <w:pPr>
              <w:keepNext/>
              <w:spacing w:after="60" w:before="40" w:line="240" w:lineRule="auto"/>
            </w:pPr>
            <w:r>
              <w:rPr>
                <w:sz w:val="18"/>
              </w:rPr>
              <w:t>Điều kiện / dữ liệu</w:t>
            </w:r>
          </w:p>
        </w:tc>
        <w:tc>
          <w:tcPr>
            <w:tcW w:type="dxa" w:w="8164"/>
            <w:shd w:fill="EFF5F8"/>
            <w:vAlign w:val="top"/>
          </w:tcPr>
          <w:p>
            <w:pPr>
              <w:keepNext/>
              <w:spacing w:after="60" w:before="40" w:line="240" w:lineRule="auto"/>
            </w:pPr>
            <w:r>
              <w:rPr>
                <w:sz w:val="18"/>
              </w:rPr>
              <w:t>Môi trường QA bật SMTP; DEV_OTP tắt; email và tên đăng nhập chưa tồn tại. Không dùng dữ liệu sản xuất.</w:t>
              <w:br/>
              <w:t>Dữ liệu: Tên đăng nhập qa_viet_&lt;timestamp&gt;; tên hiển thị Nguyễn Hoàng Việt; mật khẩu VietQA2026!; hộp thư QA có quyền truy cập.</w:t>
            </w:r>
          </w:p>
        </w:tc>
      </w:tr>
      <w:tr>
        <w:trPr>
          <w:cantSplit/>
        </w:trPr>
        <w:tc>
          <w:tcPr>
            <w:tcW w:type="dxa" w:w="1701"/>
            <w:vAlign w:val="top"/>
          </w:tcPr>
          <w:p>
            <w:pPr>
              <w:keepNext/>
              <w:spacing w:after="60" w:before="40" w:line="240" w:lineRule="auto"/>
            </w:pPr>
            <w:r>
              <w:rPr>
                <w:sz w:val="18"/>
              </w:rPr>
              <w:t>Bước thực hiện</w:t>
            </w:r>
          </w:p>
        </w:tc>
        <w:tc>
          <w:tcPr>
            <w:tcW w:type="dxa" w:w="8164"/>
            <w:vAlign w:val="top"/>
          </w:tcPr>
          <w:p>
            <w:pPr>
              <w:keepNext/>
              <w:spacing w:after="60" w:before="40" w:line="240" w:lineRule="auto"/>
            </w:pPr>
            <w:r>
              <w:rPr>
                <w:sz w:val="18"/>
              </w:rPr>
              <w:t>1. Mở biểu mẫu đăng ký, nhập đầy đủ dữ liệu hợp lệ và gửi mã.</w:t>
              <w:br/>
              <w:t>2. Kiểm tra thư đến/thư rác, thời điểm nhận và mã gồm 6 chữ số.</w:t>
              <w:br/>
              <w:t>3. Nhập mã trong 5 phút, hoàn tất đăng ký và mở hồ sơ.</w:t>
              <w:br/>
              <w:t>4. Đăng xuất rồi đăng nhập lại bằng tài khoản vừa tạo.</w:t>
            </w:r>
          </w:p>
        </w:tc>
      </w:tr>
      <w:tr>
        <w:trPr>
          <w:cantSplit/>
        </w:trPr>
        <w:tc>
          <w:tcPr>
            <w:tcW w:type="dxa" w:w="1701"/>
            <w:shd w:fill="EFF5F8"/>
            <w:vAlign w:val="top"/>
          </w:tcPr>
          <w:p>
            <w:pPr>
              <w:keepNext/>
              <w:spacing w:after="60" w:before="40" w:line="240" w:lineRule="auto"/>
            </w:pPr>
            <w:r>
              <w:rPr>
                <w:sz w:val="18"/>
              </w:rPr>
              <w:t>Kết quả mong đợi</w:t>
            </w:r>
          </w:p>
        </w:tc>
        <w:tc>
          <w:tcPr>
            <w:tcW w:type="dxa" w:w="8164"/>
            <w:shd w:fill="EFF5F8"/>
            <w:vAlign w:val="top"/>
          </w:tcPr>
          <w:p>
            <w:pPr>
              <w:keepNext/>
              <w:spacing w:after="60" w:before="40" w:line="240" w:lineRule="auto"/>
            </w:pPr>
            <w:r>
              <w:rPr>
                <w:sz w:val="18"/>
              </w:rPr>
              <w:t>Thư thật được gửi tới đúng địa chỉ; không hiện OTP phát triển. Đăng ký thành công một tài khoản, tên tiếng Việt hiển thị đúng; đăng nhập lại được.</w:t>
            </w:r>
          </w:p>
        </w:tc>
      </w:tr>
      <w:tr>
        <w:trPr>
          <w:cantSplit/>
        </w:trPr>
        <w:tc>
          <w:tcPr>
            <w:tcW w:type="dxa" w:w="1701"/>
            <w:vAlign w:val="top"/>
          </w:tcPr>
          <w:p>
            <w:pPr>
              <w:keepNext/>
              <w:spacing w:after="60" w:before="40" w:line="240" w:lineRule="auto"/>
            </w:pPr>
            <w:r>
              <w:rPr>
                <w:sz w:val="18"/>
              </w:rPr>
              <w:t>Kết quả thực tế</w:t>
            </w:r>
          </w:p>
        </w:tc>
        <w:tc>
          <w:tcPr>
            <w:tcW w:type="dxa" w:w="8164"/>
            <w:vAlign w:val="top"/>
          </w:tcPr>
          <w:p>
            <w:pPr>
              <w:keepNext/>
              <w:spacing w:after="60" w:before="40" w:line="240" w:lineRule="auto"/>
            </w:pPr>
            <w:r>
              <w:rPr>
                <w:sz w:val="18"/>
              </w:rPr>
              <w:t>NOT RUN — Chưa thực thi trong đợt lập báo cáo; cần kiểm thử trực tiếp hộp thư SMTP và giao diện đăng ký.</w:t>
            </w:r>
          </w:p>
        </w:tc>
      </w:tr>
      <w:tr>
        <w:trPr>
          <w:cantSplit/>
        </w:trPr>
        <w:tc>
          <w:tcPr>
            <w:tcW w:type="dxa" w:w="1701"/>
            <w:shd w:fill="EFF5F8"/>
            <w:vAlign w:val="top"/>
          </w:tcPr>
          <w:p>
            <w:pPr>
              <w:keepNext/>
              <w:spacing w:after="60" w:before="40" w:line="240" w:lineRule="auto"/>
            </w:pPr>
            <w:r>
              <w:rPr>
                <w:sz w:val="18"/>
              </w:rPr>
              <w:t>Nguồn / bằng chứng</w:t>
            </w:r>
          </w:p>
        </w:tc>
        <w:tc>
          <w:tcPr>
            <w:tcW w:type="dxa" w:w="8164"/>
            <w:shd w:fill="EFF5F8"/>
            <w:vAlign w:val="top"/>
          </w:tcPr>
          <w:p>
            <w:pPr>
              <w:keepNext w:val="0"/>
              <w:spacing w:after="60" w:before="40" w:line="240" w:lineRule="auto"/>
            </w:pPr>
            <w:r>
              <w:rPr>
                <w:sz w:val="18"/>
              </w:rPr>
              <w:t>src/components/RegisterModal.tsx</w:t>
              <w:br/>
              <w:t>server/routes/auth.ts</w:t>
              <w:br/>
              <w:t>server/utils/otp.ts</w:t>
              <w:br/>
              <w:t>Chưa có log thực thi cho ca thủ công.</w:t>
            </w:r>
          </w:p>
        </w:tc>
      </w:tr>
    </w:tbl>
    <w:p>
      <w:pPr>
        <w:spacing w:after="20"/>
      </w:pPr>
    </w:p>
    <w:p>
      <w:pPr>
        <w:pStyle w:val="Heading3"/>
      </w:pPr>
      <w:r>
        <w:t>TC-MAN-002  |  Biên tên đăng nhập, tên hiển thị và mật khẩu đăng ký</w:t>
      </w:r>
    </w:p>
    <w:p>
      <w:pPr>
        <w:keepNext/>
        <w:spacing w:after="60"/>
      </w:pPr>
      <w:r>
        <w:rPr>
          <w:color w:val="627489"/>
          <w:sz w:val="16"/>
        </w:rPr>
        <w:t>Tài khoản &amp; xác thực  ·  Thủ công, kiểm tra số byte dữ liệu trước khi nhập.  ·  NOT RUN</w:t>
      </w:r>
    </w:p>
    <w:tbl>
      <w:tblPr>
        <w:tblW w:type="auto" w:w="0"/>
        <w:jc w:val="center"/>
        <w:tblLayout w:type="fixed"/>
        <w:tblLook w:firstColumn="1" w:firstRow="1" w:lastColumn="0" w:lastRow="0" w:noHBand="0" w:noVBand="1" w:val="04A0"/>
      </w:tblPr>
      <w:tblGrid>
        <w:gridCol w:w="1701"/>
        <w:gridCol w:w="8164"/>
      </w:tblGrid>
      <w:tr>
        <w:trPr>
          <w:tblHeader/>
          <w:cantSplit/>
        </w:trPr>
        <w:tc>
          <w:tcPr>
            <w:tcW w:type="dxa" w:w="1701"/>
            <w:shd w:fill="17324D"/>
            <w:vAlign w:val="top"/>
          </w:tcPr>
          <w:p>
            <w:pPr>
              <w:keepNext/>
              <w:spacing w:after="60" w:before="40" w:line="240" w:lineRule="auto"/>
            </w:pPr>
            <w:r>
              <w:rPr>
                <w:b/>
                <w:color w:val="FFFFFF"/>
                <w:sz w:val="18"/>
              </w:rPr>
              <w:t>Hạng mục</w:t>
            </w:r>
          </w:p>
        </w:tc>
        <w:tc>
          <w:tcPr>
            <w:tcW w:type="dxa" w:w="8164"/>
            <w:shd w:fill="17324D"/>
            <w:vAlign w:val="top"/>
          </w:tcPr>
          <w:p>
            <w:pPr>
              <w:keepNext/>
              <w:spacing w:after="60" w:before="40" w:line="240" w:lineRule="auto"/>
            </w:pPr>
            <w:r>
              <w:rPr>
                <w:b/>
                <w:color w:val="FFFFFF"/>
                <w:sz w:val="18"/>
              </w:rPr>
              <w:t>Chi tiết</w:t>
            </w:r>
          </w:p>
        </w:tc>
      </w:tr>
      <w:tr>
        <w:trPr>
          <w:cantSplit/>
        </w:trPr>
        <w:tc>
          <w:tcPr>
            <w:tcW w:type="dxa" w:w="1701"/>
            <w:shd w:fill="EFF5F8"/>
            <w:vAlign w:val="top"/>
          </w:tcPr>
          <w:p>
            <w:pPr>
              <w:keepNext/>
              <w:spacing w:after="60" w:before="40" w:line="240" w:lineRule="auto"/>
            </w:pPr>
            <w:r>
              <w:rPr>
                <w:sz w:val="18"/>
              </w:rPr>
              <w:t>Điều kiện / dữ liệu</w:t>
            </w:r>
          </w:p>
        </w:tc>
        <w:tc>
          <w:tcPr>
            <w:tcW w:type="dxa" w:w="8164"/>
            <w:shd w:fill="EFF5F8"/>
            <w:vAlign w:val="top"/>
          </w:tcPr>
          <w:p>
            <w:pPr>
              <w:keepNext/>
              <w:spacing w:after="60" w:before="40" w:line="240" w:lineRule="auto"/>
            </w:pPr>
            <w:r>
              <w:rPr>
                <w:sz w:val="18"/>
              </w:rPr>
              <w:t>Có email QA và OTP còn hiệu lực; dùng tài khoản mới cho từng lần đăng ký hợp lệ.</w:t>
              <w:br/>
              <w:t>Dữ liệu: Username 2/3/50/51 ký tự, có dấu hoặc khoảng trắng; displayname chỉ khoảng trắng/100/101 ký tự; mật khẩu 7/8 ký tự, thiếu hoa/số/ký tự đặc biệt; chuỗi UTF-8 72/73 byte.</w:t>
            </w:r>
          </w:p>
        </w:tc>
      </w:tr>
      <w:tr>
        <w:trPr>
          <w:cantSplit/>
        </w:trPr>
        <w:tc>
          <w:tcPr>
            <w:tcW w:type="dxa" w:w="1701"/>
            <w:vAlign w:val="top"/>
          </w:tcPr>
          <w:p>
            <w:pPr>
              <w:keepNext/>
              <w:spacing w:after="60" w:before="40" w:line="240" w:lineRule="auto"/>
            </w:pPr>
            <w:r>
              <w:rPr>
                <w:sz w:val="18"/>
              </w:rPr>
              <w:t>Bước thực hiện</w:t>
            </w:r>
          </w:p>
        </w:tc>
        <w:tc>
          <w:tcPr>
            <w:tcW w:type="dxa" w:w="8164"/>
            <w:vAlign w:val="top"/>
          </w:tcPr>
          <w:p>
            <w:pPr>
              <w:keepNext/>
              <w:spacing w:after="60" w:before="40" w:line="240" w:lineRule="auto"/>
            </w:pPr>
            <w:r>
              <w:rPr>
                <w:sz w:val="18"/>
              </w:rPr>
              <w:t>1. Lần lượt nhập username ngoài biên và tên hiển thị chỉ khoảng trắng.</w:t>
              <w:br/>
              <w:t>2. Thử mật khẩu ngắn hoặc thiếu từng thành phần bắt buộc.</w:t>
              <w:br/>
              <w:t>3. Thử mật khẩu đủ cấu trúc ở biên 72 byte, rồi vượt 72 byte bằng ký tự đa byte.</w:t>
              <w:br/>
              <w:t>4. Thử bộ dữ liệu đúng ở các biên cho phép; quan sát thông báo và dữ liệu còn trên form.</w:t>
            </w:r>
          </w:p>
        </w:tc>
      </w:tr>
      <w:tr>
        <w:trPr>
          <w:cantSplit/>
        </w:trPr>
        <w:tc>
          <w:tcPr>
            <w:tcW w:type="dxa" w:w="1701"/>
            <w:shd w:fill="EFF5F8"/>
            <w:vAlign w:val="top"/>
          </w:tcPr>
          <w:p>
            <w:pPr>
              <w:keepNext/>
              <w:spacing w:after="60" w:before="40" w:line="240" w:lineRule="auto"/>
            </w:pPr>
            <w:r>
              <w:rPr>
                <w:sz w:val="18"/>
              </w:rPr>
              <w:t>Kết quả mong đợi</w:t>
            </w:r>
          </w:p>
        </w:tc>
        <w:tc>
          <w:tcPr>
            <w:tcW w:type="dxa" w:w="8164"/>
            <w:shd w:fill="EFF5F8"/>
            <w:vAlign w:val="top"/>
          </w:tcPr>
          <w:p>
            <w:pPr>
              <w:keepNext/>
              <w:spacing w:after="60" w:before="40" w:line="240" w:lineRule="auto"/>
            </w:pPr>
            <w:r>
              <w:rPr>
                <w:sz w:val="18"/>
              </w:rPr>
              <w:t>Dữ liệu sai bị từ chối với thông báo dễ hiểu, không tạo tài khoản. Username hợp lệ dài 3–50 ký tự thuộc a-z, 0-9, _; displayname không rỗng và tối đa 100 ký tự; mật khẩu phải đủ cấu trúc, tối thiểu 8 ký tự và tối đa 72 byte UTF-8.</w:t>
            </w:r>
          </w:p>
        </w:tc>
      </w:tr>
      <w:tr>
        <w:trPr>
          <w:cantSplit/>
        </w:trPr>
        <w:tc>
          <w:tcPr>
            <w:tcW w:type="dxa" w:w="1701"/>
            <w:vAlign w:val="top"/>
          </w:tcPr>
          <w:p>
            <w:pPr>
              <w:keepNext/>
              <w:spacing w:after="60" w:before="40" w:line="240" w:lineRule="auto"/>
            </w:pPr>
            <w:r>
              <w:rPr>
                <w:sz w:val="18"/>
              </w:rPr>
              <w:t>Kết quả thực tế</w:t>
            </w:r>
          </w:p>
        </w:tc>
        <w:tc>
          <w:tcPr>
            <w:tcW w:type="dxa" w:w="8164"/>
            <w:vAlign w:val="top"/>
          </w:tcPr>
          <w:p>
            <w:pPr>
              <w:keepNext/>
              <w:spacing w:after="60" w:before="40" w:line="240" w:lineRule="auto"/>
            </w:pPr>
            <w:r>
              <w:rPr>
                <w:sz w:val="18"/>
              </w:rPr>
              <w:t>NOT RUN — Chưa thực thi trong đợt lập báo cáo; cần kiểm thử trực tiếp biểu mẫu đăng ký và thông báo lỗi tại các biên.</w:t>
            </w:r>
          </w:p>
        </w:tc>
      </w:tr>
      <w:tr>
        <w:trPr>
          <w:cantSplit/>
        </w:trPr>
        <w:tc>
          <w:tcPr>
            <w:tcW w:type="dxa" w:w="1701"/>
            <w:shd w:fill="EFF5F8"/>
            <w:vAlign w:val="top"/>
          </w:tcPr>
          <w:p>
            <w:pPr>
              <w:keepNext/>
              <w:spacing w:after="60" w:before="40" w:line="240" w:lineRule="auto"/>
            </w:pPr>
            <w:r>
              <w:rPr>
                <w:sz w:val="18"/>
              </w:rPr>
              <w:t>Nguồn / bằng chứng</w:t>
            </w:r>
          </w:p>
        </w:tc>
        <w:tc>
          <w:tcPr>
            <w:tcW w:type="dxa" w:w="8164"/>
            <w:shd w:fill="EFF5F8"/>
            <w:vAlign w:val="top"/>
          </w:tcPr>
          <w:p>
            <w:pPr>
              <w:keepNext w:val="0"/>
              <w:spacing w:after="60" w:before="40" w:line="240" w:lineRule="auto"/>
            </w:pPr>
            <w:r>
              <w:rPr>
                <w:sz w:val="18"/>
              </w:rPr>
              <w:t>src/components/RegisterModal.tsx</w:t>
              <w:br/>
              <w:t>src/App.tsx</w:t>
              <w:br/>
              <w:t>server/routes/auth.ts</w:t>
              <w:br/>
              <w:t>Chưa có log thực thi cho ca thủ công.</w:t>
            </w:r>
          </w:p>
        </w:tc>
      </w:tr>
    </w:tbl>
    <w:p>
      <w:pPr>
        <w:spacing w:after="20"/>
      </w:pPr>
    </w:p>
    <w:p>
      <w:pPr>
        <w:pStyle w:val="Heading3"/>
      </w:pPr>
      <w:r>
        <w:t>TC-MAN-003  |  Đổi email sau khi gửi OTP, gửi lại và mã hết hạn trên giao diện</w:t>
      </w:r>
    </w:p>
    <w:p>
      <w:pPr>
        <w:keepNext/>
        <w:spacing w:after="60"/>
      </w:pPr>
      <w:r>
        <w:rPr>
          <w:color w:val="627489"/>
          <w:sz w:val="16"/>
        </w:rPr>
        <w:t>Tài khoản &amp; xác thực  ·  Thủ công trên web và ứng dụng mobile.  ·  NOT RUN</w:t>
      </w:r>
    </w:p>
    <w:tbl>
      <w:tblPr>
        <w:tblW w:type="auto" w:w="0"/>
        <w:jc w:val="center"/>
        <w:tblLayout w:type="fixed"/>
        <w:tblLook w:firstColumn="1" w:firstRow="1" w:lastColumn="0" w:lastRow="0" w:noHBand="0" w:noVBand="1" w:val="04A0"/>
      </w:tblPr>
      <w:tblGrid>
        <w:gridCol w:w="1701"/>
        <w:gridCol w:w="8164"/>
      </w:tblGrid>
      <w:tr>
        <w:trPr>
          <w:tblHeader/>
          <w:cantSplit/>
        </w:trPr>
        <w:tc>
          <w:tcPr>
            <w:tcW w:type="dxa" w:w="1701"/>
            <w:shd w:fill="17324D"/>
            <w:vAlign w:val="top"/>
          </w:tcPr>
          <w:p>
            <w:pPr>
              <w:keepNext/>
              <w:spacing w:after="60" w:before="40" w:line="240" w:lineRule="auto"/>
            </w:pPr>
            <w:r>
              <w:rPr>
                <w:b/>
                <w:color w:val="FFFFFF"/>
                <w:sz w:val="18"/>
              </w:rPr>
              <w:t>Hạng mục</w:t>
            </w:r>
          </w:p>
        </w:tc>
        <w:tc>
          <w:tcPr>
            <w:tcW w:type="dxa" w:w="8164"/>
            <w:shd w:fill="17324D"/>
            <w:vAlign w:val="top"/>
          </w:tcPr>
          <w:p>
            <w:pPr>
              <w:keepNext/>
              <w:spacing w:after="60" w:before="40" w:line="240" w:lineRule="auto"/>
            </w:pPr>
            <w:r>
              <w:rPr>
                <w:b/>
                <w:color w:val="FFFFFF"/>
                <w:sz w:val="18"/>
              </w:rPr>
              <w:t>Chi tiết</w:t>
            </w:r>
          </w:p>
        </w:tc>
      </w:tr>
      <w:tr>
        <w:trPr>
          <w:cantSplit/>
        </w:trPr>
        <w:tc>
          <w:tcPr>
            <w:tcW w:type="dxa" w:w="1701"/>
            <w:shd w:fill="EFF5F8"/>
            <w:vAlign w:val="top"/>
          </w:tcPr>
          <w:p>
            <w:pPr>
              <w:keepNext/>
              <w:spacing w:after="60" w:before="40" w:line="240" w:lineRule="auto"/>
            </w:pPr>
            <w:r>
              <w:rPr>
                <w:sz w:val="18"/>
              </w:rPr>
              <w:t>Điều kiện / dữ liệu</w:t>
            </w:r>
          </w:p>
        </w:tc>
        <w:tc>
          <w:tcPr>
            <w:tcW w:type="dxa" w:w="8164"/>
            <w:shd w:fill="EFF5F8"/>
            <w:vAlign w:val="top"/>
          </w:tcPr>
          <w:p>
            <w:pPr>
              <w:keepNext/>
              <w:spacing w:after="60" w:before="40" w:line="240" w:lineRule="auto"/>
            </w:pPr>
            <w:r>
              <w:rPr>
                <w:sz w:val="18"/>
              </w:rPr>
              <w:t>Có hai email QA chưa đăng ký; SMTP hoạt động; đồng hồ QA chính xác.</w:t>
              <w:br/>
              <w:t>Dữ liệu: Email A/B; mã gửi cho A; mã mới gửi cho B; thời gian chờ 60 giây và trên 5 phút.</w:t>
            </w:r>
          </w:p>
        </w:tc>
      </w:tr>
      <w:tr>
        <w:trPr>
          <w:cantSplit/>
        </w:trPr>
        <w:tc>
          <w:tcPr>
            <w:tcW w:type="dxa" w:w="1701"/>
            <w:vAlign w:val="top"/>
          </w:tcPr>
          <w:p>
            <w:pPr>
              <w:keepNext/>
              <w:spacing w:after="60" w:before="40" w:line="240" w:lineRule="auto"/>
            </w:pPr>
            <w:r>
              <w:rPr>
                <w:sz w:val="18"/>
              </w:rPr>
              <w:t>Bước thực hiện</w:t>
            </w:r>
          </w:p>
        </w:tc>
        <w:tc>
          <w:tcPr>
            <w:tcW w:type="dxa" w:w="8164"/>
            <w:vAlign w:val="top"/>
          </w:tcPr>
          <w:p>
            <w:pPr>
              <w:keepNext/>
              <w:spacing w:after="60" w:before="40" w:line="240" w:lineRule="auto"/>
            </w:pPr>
            <w:r>
              <w:rPr>
                <w:sz w:val="18"/>
              </w:rPr>
              <w:t>1. Gửi OTP cho A rồi đổi trường email thành B.</w:t>
              <w:br/>
              <w:t>2. Kiểm tra mã cũ trên form đã được xóa; thử dùng mã A để đăng ký email B.</w:t>
              <w:br/>
              <w:t>3. Gửi mã cho B rồi yêu cầu gửi lại trước 60 giây; chờ đủ thời gian và gửi lại.</w:t>
              <w:br/>
              <w:t>4. Sau hơn 5 phút thử mã hết hạn, sau đó nhận mã mới và đăng ký.</w:t>
            </w:r>
          </w:p>
        </w:tc>
      </w:tr>
      <w:tr>
        <w:trPr>
          <w:cantSplit/>
        </w:trPr>
        <w:tc>
          <w:tcPr>
            <w:tcW w:type="dxa" w:w="1701"/>
            <w:shd w:fill="EFF5F8"/>
            <w:vAlign w:val="top"/>
          </w:tcPr>
          <w:p>
            <w:pPr>
              <w:keepNext/>
              <w:spacing w:after="60" w:before="40" w:line="240" w:lineRule="auto"/>
            </w:pPr>
            <w:r>
              <w:rPr>
                <w:sz w:val="18"/>
              </w:rPr>
              <w:t>Kết quả mong đợi</w:t>
            </w:r>
          </w:p>
        </w:tc>
        <w:tc>
          <w:tcPr>
            <w:tcW w:type="dxa" w:w="8164"/>
            <w:shd w:fill="EFF5F8"/>
            <w:vAlign w:val="top"/>
          </w:tcPr>
          <w:p>
            <w:pPr>
              <w:keepNext/>
              <w:spacing w:after="60" w:before="40" w:line="240" w:lineRule="auto"/>
            </w:pPr>
            <w:r>
              <w:rPr>
                <w:sz w:val="18"/>
              </w:rPr>
              <w:t>Đổi email làm xóa mã đang nhập; mã không dùng được cho email khác. Gửi lại sớm có thông báo chờ; mã hết hạn bị từ chối; người dùng có thể lấy mã mới và tiếp tục mà không phải tải lại trang.</w:t>
            </w:r>
          </w:p>
        </w:tc>
      </w:tr>
      <w:tr>
        <w:trPr>
          <w:cantSplit/>
        </w:trPr>
        <w:tc>
          <w:tcPr>
            <w:tcW w:type="dxa" w:w="1701"/>
            <w:vAlign w:val="top"/>
          </w:tcPr>
          <w:p>
            <w:pPr>
              <w:keepNext/>
              <w:spacing w:after="60" w:before="40" w:line="240" w:lineRule="auto"/>
            </w:pPr>
            <w:r>
              <w:rPr>
                <w:sz w:val="18"/>
              </w:rPr>
              <w:t>Kết quả thực tế</w:t>
            </w:r>
          </w:p>
        </w:tc>
        <w:tc>
          <w:tcPr>
            <w:tcW w:type="dxa" w:w="8164"/>
            <w:vAlign w:val="top"/>
          </w:tcPr>
          <w:p>
            <w:pPr>
              <w:keepNext/>
              <w:spacing w:after="60" w:before="40" w:line="240" w:lineRule="auto"/>
            </w:pPr>
            <w:r>
              <w:rPr>
                <w:sz w:val="18"/>
              </w:rPr>
              <w:t>NOT RUN — Chưa thực thi trong đợt lập báo cáo; cần kiểm thử trực tiếp giao diện, thư thật và thời gian thực.</w:t>
            </w:r>
          </w:p>
        </w:tc>
      </w:tr>
      <w:tr>
        <w:trPr>
          <w:cantSplit/>
        </w:trPr>
        <w:tc>
          <w:tcPr>
            <w:tcW w:type="dxa" w:w="1701"/>
            <w:shd w:fill="EFF5F8"/>
            <w:vAlign w:val="top"/>
          </w:tcPr>
          <w:p>
            <w:pPr>
              <w:keepNext/>
              <w:spacing w:after="60" w:before="40" w:line="240" w:lineRule="auto"/>
            </w:pPr>
            <w:r>
              <w:rPr>
                <w:sz w:val="18"/>
              </w:rPr>
              <w:t>Nguồn / bằng chứng</w:t>
            </w:r>
          </w:p>
        </w:tc>
        <w:tc>
          <w:tcPr>
            <w:tcW w:type="dxa" w:w="8164"/>
            <w:shd w:fill="EFF5F8"/>
            <w:vAlign w:val="top"/>
          </w:tcPr>
          <w:p>
            <w:pPr>
              <w:keepNext w:val="0"/>
              <w:spacing w:after="60" w:before="40" w:line="240" w:lineRule="auto"/>
            </w:pPr>
            <w:r>
              <w:rPr>
                <w:sz w:val="18"/>
              </w:rPr>
              <w:t>src/components/RegisterModal.tsx</w:t>
              <w:br/>
              <w:t>mobile/src/components/auth/AuthScreen.tsx</w:t>
              <w:br/>
              <w:t>server/routes/auth.ts</w:t>
              <w:br/>
              <w:t>server/utils/otp.ts</w:t>
              <w:br/>
              <w:t>Chưa có log thực thi cho ca thủ công.</w:t>
            </w:r>
          </w:p>
        </w:tc>
      </w:tr>
    </w:tbl>
    <w:p>
      <w:pPr>
        <w:spacing w:after="20"/>
      </w:pPr>
    </w:p>
    <w:p>
      <w:pPr>
        <w:pStyle w:val="Heading3"/>
      </w:pPr>
      <w:r>
        <w:t>TC-MAN-004  |  Đăng nhập bằng bàn phím, sai mật khẩu và tài khoản bị khóa</w:t>
      </w:r>
    </w:p>
    <w:p>
      <w:pPr>
        <w:keepNext/>
        <w:spacing w:after="60"/>
      </w:pPr>
      <w:r>
        <w:rPr>
          <w:color w:val="627489"/>
          <w:sz w:val="16"/>
        </w:rPr>
        <w:t>Tài khoản &amp; xác thực  ·  Thủ công trên trình duyệt.  ·  NOT RUN</w:t>
      </w:r>
    </w:p>
    <w:tbl>
      <w:tblPr>
        <w:tblW w:type="auto" w:w="0"/>
        <w:jc w:val="center"/>
        <w:tblLayout w:type="fixed"/>
        <w:tblLook w:firstColumn="1" w:firstRow="1" w:lastColumn="0" w:lastRow="0" w:noHBand="0" w:noVBand="1" w:val="04A0"/>
      </w:tblPr>
      <w:tblGrid>
        <w:gridCol w:w="1701"/>
        <w:gridCol w:w="8164"/>
      </w:tblGrid>
      <w:tr>
        <w:trPr>
          <w:tblHeader/>
          <w:cantSplit/>
        </w:trPr>
        <w:tc>
          <w:tcPr>
            <w:tcW w:type="dxa" w:w="1701"/>
            <w:shd w:fill="17324D"/>
            <w:vAlign w:val="top"/>
          </w:tcPr>
          <w:p>
            <w:pPr>
              <w:keepNext/>
              <w:spacing w:after="60" w:before="40" w:line="240" w:lineRule="auto"/>
            </w:pPr>
            <w:r>
              <w:rPr>
                <w:b/>
                <w:color w:val="FFFFFF"/>
                <w:sz w:val="18"/>
              </w:rPr>
              <w:t>Hạng mục</w:t>
            </w:r>
          </w:p>
        </w:tc>
        <w:tc>
          <w:tcPr>
            <w:tcW w:type="dxa" w:w="8164"/>
            <w:shd w:fill="17324D"/>
            <w:vAlign w:val="top"/>
          </w:tcPr>
          <w:p>
            <w:pPr>
              <w:keepNext/>
              <w:spacing w:after="60" w:before="40" w:line="240" w:lineRule="auto"/>
            </w:pPr>
            <w:r>
              <w:rPr>
                <w:b/>
                <w:color w:val="FFFFFF"/>
                <w:sz w:val="18"/>
              </w:rPr>
              <w:t>Chi tiết</w:t>
            </w:r>
          </w:p>
        </w:tc>
      </w:tr>
      <w:tr>
        <w:trPr>
          <w:cantSplit/>
        </w:trPr>
        <w:tc>
          <w:tcPr>
            <w:tcW w:type="dxa" w:w="1701"/>
            <w:shd w:fill="EFF5F8"/>
            <w:vAlign w:val="top"/>
          </w:tcPr>
          <w:p>
            <w:pPr>
              <w:keepNext/>
              <w:spacing w:after="60" w:before="40" w:line="240" w:lineRule="auto"/>
            </w:pPr>
            <w:r>
              <w:rPr>
                <w:sz w:val="18"/>
              </w:rPr>
              <w:t>Điều kiện / dữ liệu</w:t>
            </w:r>
          </w:p>
        </w:tc>
        <w:tc>
          <w:tcPr>
            <w:tcW w:type="dxa" w:w="8164"/>
            <w:shd w:fill="EFF5F8"/>
            <w:vAlign w:val="top"/>
          </w:tcPr>
          <w:p>
            <w:pPr>
              <w:keepNext/>
              <w:spacing w:after="60" w:before="40" w:line="240" w:lineRule="auto"/>
            </w:pPr>
            <w:r>
              <w:rPr>
                <w:sz w:val="18"/>
              </w:rPr>
              <w:t>Có tài khoản QA active và suspended với thông tin đã biết; trình duyệt bật tự điền mật khẩu.</w:t>
              <w:br/>
              <w:t>Dữ liệu: Username hoặc email theo hỗ trợ giao diện; đúng mật khẩu/sai mật khẩu; ô trống và khoảng trắng.</w:t>
            </w:r>
          </w:p>
        </w:tc>
      </w:tr>
      <w:tr>
        <w:trPr>
          <w:cantSplit/>
        </w:trPr>
        <w:tc>
          <w:tcPr>
            <w:tcW w:type="dxa" w:w="1701"/>
            <w:vAlign w:val="top"/>
          </w:tcPr>
          <w:p>
            <w:pPr>
              <w:keepNext/>
              <w:spacing w:after="60" w:before="40" w:line="240" w:lineRule="auto"/>
            </w:pPr>
            <w:r>
              <w:rPr>
                <w:sz w:val="18"/>
              </w:rPr>
              <w:t>Bước thực hiện</w:t>
            </w:r>
          </w:p>
        </w:tc>
        <w:tc>
          <w:tcPr>
            <w:tcW w:type="dxa" w:w="8164"/>
            <w:vAlign w:val="top"/>
          </w:tcPr>
          <w:p>
            <w:pPr>
              <w:keepNext/>
              <w:spacing w:after="60" w:before="40" w:line="240" w:lineRule="auto"/>
            </w:pPr>
            <w:r>
              <w:rPr>
                <w:sz w:val="18"/>
              </w:rPr>
              <w:t>1. Dùng Tab di chuyển qua các trường và nút, nhập sai mật khẩu rồi xác nhận.</w:t>
              <w:br/>
              <w:t>2. Thử để trống trường; kiểm tra nội dung lỗi có thể đọc và thao tác lại.</w:t>
              <w:br/>
              <w:t>3. Dùng tự điền để nhập tài khoản active rồi đăng nhập.</w:t>
              <w:br/>
              <w:t>4. Đăng xuất và thử đăng nhập tài khoản suspended.</w:t>
            </w:r>
          </w:p>
        </w:tc>
      </w:tr>
      <w:tr>
        <w:trPr>
          <w:cantSplit/>
        </w:trPr>
        <w:tc>
          <w:tcPr>
            <w:tcW w:type="dxa" w:w="1701"/>
            <w:shd w:fill="EFF5F8"/>
            <w:vAlign w:val="top"/>
          </w:tcPr>
          <w:p>
            <w:pPr>
              <w:keepNext/>
              <w:spacing w:after="60" w:before="40" w:line="240" w:lineRule="auto"/>
            </w:pPr>
            <w:r>
              <w:rPr>
                <w:sz w:val="18"/>
              </w:rPr>
              <w:t>Kết quả mong đợi</w:t>
            </w:r>
          </w:p>
        </w:tc>
        <w:tc>
          <w:tcPr>
            <w:tcW w:type="dxa" w:w="8164"/>
            <w:shd w:fill="EFF5F8"/>
            <w:vAlign w:val="top"/>
          </w:tcPr>
          <w:p>
            <w:pPr>
              <w:keepNext/>
              <w:spacing w:after="60" w:before="40" w:line="240" w:lineRule="auto"/>
            </w:pPr>
            <w:r>
              <w:rPr>
                <w:sz w:val="18"/>
              </w:rPr>
              <w:t>Trường và nút truy cập được bằng bàn phím, lỗi không tạo phiên đăng nhập. Tài khoản active vào đúng hồ sơ; tài khoản suspended bị từ chối với thông báo khóa tài khoản.</w:t>
            </w:r>
          </w:p>
        </w:tc>
      </w:tr>
      <w:tr>
        <w:trPr>
          <w:cantSplit/>
        </w:trPr>
        <w:tc>
          <w:tcPr>
            <w:tcW w:type="dxa" w:w="1701"/>
            <w:vAlign w:val="top"/>
          </w:tcPr>
          <w:p>
            <w:pPr>
              <w:keepNext/>
              <w:spacing w:after="60" w:before="40" w:line="240" w:lineRule="auto"/>
            </w:pPr>
            <w:r>
              <w:rPr>
                <w:sz w:val="18"/>
              </w:rPr>
              <w:t>Kết quả thực tế</w:t>
            </w:r>
          </w:p>
        </w:tc>
        <w:tc>
          <w:tcPr>
            <w:tcW w:type="dxa" w:w="8164"/>
            <w:vAlign w:val="top"/>
          </w:tcPr>
          <w:p>
            <w:pPr>
              <w:keepNext/>
              <w:spacing w:after="60" w:before="40" w:line="240" w:lineRule="auto"/>
            </w:pPr>
            <w:r>
              <w:rPr>
                <w:sz w:val="18"/>
              </w:rPr>
              <w:t>NOT RUN — Chưa thực thi trong đợt lập báo cáo; cần kiểm thử trực tiếp biểu mẫu đăng nhập bằng bàn phím và tự điền thực tế.</w:t>
            </w:r>
          </w:p>
        </w:tc>
      </w:tr>
      <w:tr>
        <w:trPr>
          <w:cantSplit/>
        </w:trPr>
        <w:tc>
          <w:tcPr>
            <w:tcW w:type="dxa" w:w="1701"/>
            <w:shd w:fill="EFF5F8"/>
            <w:vAlign w:val="top"/>
          </w:tcPr>
          <w:p>
            <w:pPr>
              <w:keepNext/>
              <w:spacing w:after="60" w:before="40" w:line="240" w:lineRule="auto"/>
            </w:pPr>
            <w:r>
              <w:rPr>
                <w:sz w:val="18"/>
              </w:rPr>
              <w:t>Nguồn / bằng chứng</w:t>
            </w:r>
          </w:p>
        </w:tc>
        <w:tc>
          <w:tcPr>
            <w:tcW w:type="dxa" w:w="8164"/>
            <w:shd w:fill="EFF5F8"/>
            <w:vAlign w:val="top"/>
          </w:tcPr>
          <w:p>
            <w:pPr>
              <w:keepNext w:val="0"/>
              <w:spacing w:after="60" w:before="40" w:line="240" w:lineRule="auto"/>
            </w:pPr>
            <w:r>
              <w:rPr>
                <w:sz w:val="18"/>
              </w:rPr>
              <w:t>src/components/LoginModal.tsx</w:t>
              <w:br/>
              <w:t>src/App.tsx</w:t>
              <w:br/>
              <w:t>mobile/src/components/auth/AuthScreen.tsx</w:t>
              <w:br/>
              <w:t>server/routes/auth.ts</w:t>
              <w:br/>
              <w:t>Chưa có log thực thi cho ca thủ công.</w:t>
            </w:r>
          </w:p>
        </w:tc>
      </w:tr>
    </w:tbl>
    <w:p>
      <w:pPr>
        <w:spacing w:after="20"/>
      </w:pPr>
    </w:p>
    <w:p>
      <w:pPr>
        <w:pStyle w:val="Heading3"/>
      </w:pPr>
      <w:r>
        <w:t>TC-MAN-005  |  Tìm theo tên truyện, tác giả, thẻ; chữ hoa và khoảng trắng</w:t>
      </w:r>
    </w:p>
    <w:p>
      <w:pPr>
        <w:keepNext/>
        <w:spacing w:after="60"/>
      </w:pPr>
      <w:r>
        <w:rPr>
          <w:color w:val="627489"/>
          <w:sz w:val="16"/>
        </w:rPr>
        <w:t>Khám phá &amp; tìm kiếm  ·  Thủ công, đối chiếu dữ liệu danh mục.  ·  NOT RUN</w:t>
      </w:r>
    </w:p>
    <w:tbl>
      <w:tblPr>
        <w:tblW w:type="auto" w:w="0"/>
        <w:jc w:val="center"/>
        <w:tblLayout w:type="fixed"/>
        <w:tblLook w:firstColumn="1" w:firstRow="1" w:lastColumn="0" w:lastRow="0" w:noHBand="0" w:noVBand="1" w:val="04A0"/>
      </w:tblPr>
      <w:tblGrid>
        <w:gridCol w:w="1701"/>
        <w:gridCol w:w="8164"/>
      </w:tblGrid>
      <w:tr>
        <w:trPr>
          <w:tblHeader/>
          <w:cantSplit/>
        </w:trPr>
        <w:tc>
          <w:tcPr>
            <w:tcW w:type="dxa" w:w="1701"/>
            <w:shd w:fill="17324D"/>
            <w:vAlign w:val="top"/>
          </w:tcPr>
          <w:p>
            <w:pPr>
              <w:keepNext/>
              <w:spacing w:after="60" w:before="40" w:line="240" w:lineRule="auto"/>
            </w:pPr>
            <w:r>
              <w:rPr>
                <w:b/>
                <w:color w:val="FFFFFF"/>
                <w:sz w:val="18"/>
              </w:rPr>
              <w:t>Hạng mục</w:t>
            </w:r>
          </w:p>
        </w:tc>
        <w:tc>
          <w:tcPr>
            <w:tcW w:type="dxa" w:w="8164"/>
            <w:shd w:fill="17324D"/>
            <w:vAlign w:val="top"/>
          </w:tcPr>
          <w:p>
            <w:pPr>
              <w:keepNext/>
              <w:spacing w:after="60" w:before="40" w:line="240" w:lineRule="auto"/>
            </w:pPr>
            <w:r>
              <w:rPr>
                <w:b/>
                <w:color w:val="FFFFFF"/>
                <w:sz w:val="18"/>
              </w:rPr>
              <w:t>Chi tiết</w:t>
            </w:r>
          </w:p>
        </w:tc>
      </w:tr>
      <w:tr>
        <w:trPr>
          <w:cantSplit/>
        </w:trPr>
        <w:tc>
          <w:tcPr>
            <w:tcW w:type="dxa" w:w="1701"/>
            <w:shd w:fill="EFF5F8"/>
            <w:vAlign w:val="top"/>
          </w:tcPr>
          <w:p>
            <w:pPr>
              <w:keepNext/>
              <w:spacing w:after="60" w:before="40" w:line="240" w:lineRule="auto"/>
            </w:pPr>
            <w:r>
              <w:rPr>
                <w:sz w:val="18"/>
              </w:rPr>
              <w:t>Điều kiện / dữ liệu</w:t>
            </w:r>
          </w:p>
        </w:tc>
        <w:tc>
          <w:tcPr>
            <w:tcW w:type="dxa" w:w="8164"/>
            <w:shd w:fill="EFF5F8"/>
            <w:vAlign w:val="top"/>
          </w:tcPr>
          <w:p>
            <w:pPr>
              <w:keepNext/>
              <w:spacing w:after="60" w:before="40" w:line="240" w:lineRule="auto"/>
            </w:pPr>
            <w:r>
              <w:rPr>
                <w:sz w:val="18"/>
              </w:rPr>
              <w:t>Danh mục QA có truyện công khai với tên, tác giả và tag phân biệt; có truyện chỉ gồm bản nháp để đối chiếu.</w:t>
              <w:br/>
              <w:t>Dữ liệu: Từ khóa có dấu lấy trực tiếp từ dữ liệu; cùng từ khóa viết hoa; từ khóa có khoảng trắng đầu/cuối; chuỗi không tồn tại.</w:t>
            </w:r>
          </w:p>
        </w:tc>
      </w:tr>
      <w:tr>
        <w:trPr>
          <w:cantSplit/>
        </w:trPr>
        <w:tc>
          <w:tcPr>
            <w:tcW w:type="dxa" w:w="1701"/>
            <w:vAlign w:val="top"/>
          </w:tcPr>
          <w:p>
            <w:pPr>
              <w:keepNext/>
              <w:spacing w:after="60" w:before="40" w:line="240" w:lineRule="auto"/>
            </w:pPr>
            <w:r>
              <w:rPr>
                <w:sz w:val="18"/>
              </w:rPr>
              <w:t>Bước thực hiện</w:t>
            </w:r>
          </w:p>
        </w:tc>
        <w:tc>
          <w:tcPr>
            <w:tcW w:type="dxa" w:w="8164"/>
            <w:vAlign w:val="top"/>
          </w:tcPr>
          <w:p>
            <w:pPr>
              <w:keepNext/>
              <w:spacing w:after="60" w:before="40" w:line="240" w:lineRule="auto"/>
            </w:pPr>
            <w:r>
              <w:rPr>
                <w:sz w:val="18"/>
              </w:rPr>
              <w:t>1. Tìm lần lượt theo một phần tên truyện, tác giả và tag.</w:t>
              <w:br/>
              <w:t>2. Lặp lại với chữ hoa và khoảng trắng đầu/cuối.</w:t>
              <w:br/>
              <w:t>3. Tìm tên truyện chưa có chương công khai.</w:t>
              <w:br/>
              <w:t>4. Nhập chuỗi không tồn tại rồi xóa tìm kiếm.</w:t>
            </w:r>
          </w:p>
        </w:tc>
      </w:tr>
      <w:tr>
        <w:trPr>
          <w:cantSplit/>
        </w:trPr>
        <w:tc>
          <w:tcPr>
            <w:tcW w:type="dxa" w:w="1701"/>
            <w:shd w:fill="EFF5F8"/>
            <w:vAlign w:val="top"/>
          </w:tcPr>
          <w:p>
            <w:pPr>
              <w:keepNext/>
              <w:spacing w:after="60" w:before="40" w:line="240" w:lineRule="auto"/>
            </w:pPr>
            <w:r>
              <w:rPr>
                <w:sz w:val="18"/>
              </w:rPr>
              <w:t>Kết quả mong đợi</w:t>
            </w:r>
          </w:p>
        </w:tc>
        <w:tc>
          <w:tcPr>
            <w:tcW w:type="dxa" w:w="8164"/>
            <w:shd w:fill="EFF5F8"/>
            <w:vAlign w:val="top"/>
          </w:tcPr>
          <w:p>
            <w:pPr>
              <w:keepNext/>
              <w:spacing w:after="60" w:before="40" w:line="240" w:lineRule="auto"/>
            </w:pPr>
            <w:r>
              <w:rPr>
                <w:sz w:val="18"/>
              </w:rPr>
              <w:t>Tìm kiếm khớp tên/tác giả/tag theo chuỗi con không phân biệt hoa thường và bỏ khoảng trắng đầu/cuối. Truyện không có chương công khai không xuất hiện. Không có kết quả hiển thị trạng thái rỗng; xóa từ khóa khôi phục danh mục theo bộ lọc hiện tại.</w:t>
            </w:r>
          </w:p>
        </w:tc>
      </w:tr>
      <w:tr>
        <w:trPr>
          <w:cantSplit/>
        </w:trPr>
        <w:tc>
          <w:tcPr>
            <w:tcW w:type="dxa" w:w="1701"/>
            <w:vAlign w:val="top"/>
          </w:tcPr>
          <w:p>
            <w:pPr>
              <w:keepNext/>
              <w:spacing w:after="60" w:before="40" w:line="240" w:lineRule="auto"/>
            </w:pPr>
            <w:r>
              <w:rPr>
                <w:sz w:val="18"/>
              </w:rPr>
              <w:t>Kết quả thực tế</w:t>
            </w:r>
          </w:p>
        </w:tc>
        <w:tc>
          <w:tcPr>
            <w:tcW w:type="dxa" w:w="8164"/>
            <w:vAlign w:val="top"/>
          </w:tcPr>
          <w:p>
            <w:pPr>
              <w:keepNext/>
              <w:spacing w:after="60" w:before="40" w:line="240" w:lineRule="auto"/>
            </w:pPr>
            <w:r>
              <w:rPr>
                <w:sz w:val="18"/>
              </w:rPr>
              <w:t>NOT RUN — Chưa thực thi trong đợt lập báo cáo; cần kiểm thử trực tiếp kết quả tìm kiếm trên danh mục QA có đối chứng.</w:t>
            </w:r>
          </w:p>
        </w:tc>
      </w:tr>
      <w:tr>
        <w:trPr>
          <w:cantSplit/>
        </w:trPr>
        <w:tc>
          <w:tcPr>
            <w:tcW w:type="dxa" w:w="1701"/>
            <w:shd w:fill="EFF5F8"/>
            <w:vAlign w:val="top"/>
          </w:tcPr>
          <w:p>
            <w:pPr>
              <w:keepNext/>
              <w:spacing w:after="60" w:before="40" w:line="240" w:lineRule="auto"/>
            </w:pPr>
            <w:r>
              <w:rPr>
                <w:sz w:val="18"/>
              </w:rPr>
              <w:t>Nguồn / bằng chứng</w:t>
            </w:r>
          </w:p>
        </w:tc>
        <w:tc>
          <w:tcPr>
            <w:tcW w:type="dxa" w:w="8164"/>
            <w:shd w:fill="EFF5F8"/>
            <w:vAlign w:val="top"/>
          </w:tcPr>
          <w:p>
            <w:pPr>
              <w:keepNext w:val="0"/>
              <w:spacing w:after="60" w:before="40" w:line="240" w:lineRule="auto"/>
            </w:pPr>
            <w:r>
              <w:rPr>
                <w:sz w:val="18"/>
              </w:rPr>
              <w:t>src/pages/Explore.tsx</w:t>
              <w:br/>
              <w:t>mobile/app/(tabs)/explore.tsx</w:t>
              <w:br/>
              <w:t>Chưa có log thực thi cho ca thủ công.</w:t>
            </w:r>
          </w:p>
        </w:tc>
      </w:tr>
    </w:tbl>
    <w:p>
      <w:pPr>
        <w:spacing w:after="20"/>
      </w:pPr>
    </w:p>
    <w:p>
      <w:pPr>
        <w:pStyle w:val="Heading3"/>
      </w:pPr>
      <w:r>
        <w:t>TC-MAN-006  |  Kết hợp bộ lọc, sắp xếp và đặt lại phân trang</w:t>
      </w:r>
    </w:p>
    <w:p>
      <w:pPr>
        <w:keepNext/>
        <w:spacing w:after="60"/>
      </w:pPr>
      <w:r>
        <w:rPr>
          <w:color w:val="627489"/>
          <w:sz w:val="16"/>
        </w:rPr>
        <w:t>Khám phá &amp; tìm kiếm  ·  Thủ công trên web; đối chiếu riêng các bộ lọc mobile cung cấp.  ·  NOT RUN</w:t>
      </w:r>
    </w:p>
    <w:tbl>
      <w:tblPr>
        <w:tblW w:type="auto" w:w="0"/>
        <w:jc w:val="center"/>
        <w:tblLayout w:type="fixed"/>
        <w:tblLook w:firstColumn="1" w:firstRow="1" w:lastColumn="0" w:lastRow="0" w:noHBand="0" w:noVBand="1" w:val="04A0"/>
      </w:tblPr>
      <w:tblGrid>
        <w:gridCol w:w="1701"/>
        <w:gridCol w:w="8164"/>
      </w:tblGrid>
      <w:tr>
        <w:trPr>
          <w:tblHeader/>
          <w:cantSplit/>
        </w:trPr>
        <w:tc>
          <w:tcPr>
            <w:tcW w:type="dxa" w:w="1701"/>
            <w:shd w:fill="17324D"/>
            <w:vAlign w:val="top"/>
          </w:tcPr>
          <w:p>
            <w:pPr>
              <w:keepNext/>
              <w:spacing w:after="60" w:before="40" w:line="240" w:lineRule="auto"/>
            </w:pPr>
            <w:r>
              <w:rPr>
                <w:b/>
                <w:color w:val="FFFFFF"/>
                <w:sz w:val="18"/>
              </w:rPr>
              <w:t>Hạng mục</w:t>
            </w:r>
          </w:p>
        </w:tc>
        <w:tc>
          <w:tcPr>
            <w:tcW w:type="dxa" w:w="8164"/>
            <w:shd w:fill="17324D"/>
            <w:vAlign w:val="top"/>
          </w:tcPr>
          <w:p>
            <w:pPr>
              <w:keepNext/>
              <w:spacing w:after="60" w:before="40" w:line="240" w:lineRule="auto"/>
            </w:pPr>
            <w:r>
              <w:rPr>
                <w:b/>
                <w:color w:val="FFFFFF"/>
                <w:sz w:val="18"/>
              </w:rPr>
              <w:t>Chi tiết</w:t>
            </w:r>
          </w:p>
        </w:tc>
      </w:tr>
      <w:tr>
        <w:trPr>
          <w:cantSplit/>
        </w:trPr>
        <w:tc>
          <w:tcPr>
            <w:tcW w:type="dxa" w:w="1701"/>
            <w:shd w:fill="EFF5F8"/>
            <w:vAlign w:val="top"/>
          </w:tcPr>
          <w:p>
            <w:pPr>
              <w:keepNext/>
              <w:spacing w:after="60" w:before="40" w:line="240" w:lineRule="auto"/>
            </w:pPr>
            <w:r>
              <w:rPr>
                <w:sz w:val="18"/>
              </w:rPr>
              <w:t>Điều kiện / dữ liệu</w:t>
            </w:r>
          </w:p>
        </w:tc>
        <w:tc>
          <w:tcPr>
            <w:tcW w:type="dxa" w:w="8164"/>
            <w:shd w:fill="EFF5F8"/>
            <w:vAlign w:val="top"/>
          </w:tcPr>
          <w:p>
            <w:pPr>
              <w:keepNext/>
              <w:spacing w:after="60" w:before="40" w:line="240" w:lineRule="auto"/>
            </w:pPr>
            <w:r>
              <w:rPr>
                <w:sz w:val="18"/>
              </w:rPr>
              <w:t>Có đủ truyện công khai để tạo ít nhất hai trang; gồm series/oneshot, ongoing/completed và nhiều thể loại, lượt đọc, điểm đánh giá.</w:t>
              <w:br/>
              <w:t>Dữ liệu: Một tổ hợp có kết quả và một tổ hợp không có kết quả; thứ tự lượt đọc, điểm đánh giá, mới nhất.</w:t>
            </w:r>
          </w:p>
        </w:tc>
      </w:tr>
      <w:tr>
        <w:trPr>
          <w:cantSplit/>
        </w:trPr>
        <w:tc>
          <w:tcPr>
            <w:tcW w:type="dxa" w:w="1701"/>
            <w:vAlign w:val="top"/>
          </w:tcPr>
          <w:p>
            <w:pPr>
              <w:keepNext/>
              <w:spacing w:after="60" w:before="40" w:line="240" w:lineRule="auto"/>
            </w:pPr>
            <w:r>
              <w:rPr>
                <w:sz w:val="18"/>
              </w:rPr>
              <w:t>Bước thực hiện</w:t>
            </w:r>
          </w:p>
        </w:tc>
        <w:tc>
          <w:tcPr>
            <w:tcW w:type="dxa" w:w="8164"/>
            <w:vAlign w:val="top"/>
          </w:tcPr>
          <w:p>
            <w:pPr>
              <w:keepNext/>
              <w:spacing w:after="60" w:before="40" w:line="240" w:lineRule="auto"/>
            </w:pPr>
            <w:r>
              <w:rPr>
                <w:sz w:val="18"/>
              </w:rPr>
              <w:t>1. Mở trang 2, thay đổi thể loại rồi kiểm tra trang đang chọn.</w:t>
              <w:br/>
              <w:t>2. Kết hợp loại truyện, trạng thái và từ khóa; đối chiếu từng mục xuất hiện.</w:t>
              <w:br/>
              <w:t>3. Đổi lần lượt các cách sắp xếp và kiểm tra thứ tự dữ liệu.</w:t>
              <w:br/>
              <w:t>4. Chọn tổ hợp rỗng, sau đó bỏ bộ lọc.</w:t>
            </w:r>
          </w:p>
        </w:tc>
      </w:tr>
      <w:tr>
        <w:trPr>
          <w:cantSplit/>
        </w:trPr>
        <w:tc>
          <w:tcPr>
            <w:tcW w:type="dxa" w:w="1701"/>
            <w:shd w:fill="EFF5F8"/>
            <w:vAlign w:val="top"/>
          </w:tcPr>
          <w:p>
            <w:pPr>
              <w:keepNext/>
              <w:spacing w:after="60" w:before="40" w:line="240" w:lineRule="auto"/>
            </w:pPr>
            <w:r>
              <w:rPr>
                <w:sz w:val="18"/>
              </w:rPr>
              <w:t>Kết quả mong đợi</w:t>
            </w:r>
          </w:p>
        </w:tc>
        <w:tc>
          <w:tcPr>
            <w:tcW w:type="dxa" w:w="8164"/>
            <w:shd w:fill="EFF5F8"/>
            <w:vAlign w:val="top"/>
          </w:tcPr>
          <w:p>
            <w:pPr>
              <w:keepNext/>
              <w:spacing w:after="60" w:before="40" w:line="240" w:lineRule="auto"/>
            </w:pPr>
            <w:r>
              <w:rPr>
                <w:sz w:val="18"/>
              </w:rPr>
              <w:t>Thay bộ lọc/sắp xếp đưa về trang 1. Các điều kiện kết hợp đúng; thứ tự giảm dần theo tiêu chí chọn. Phân trang không dẫn tới trang ngoài phạm vi; trạng thái rỗng rõ ràng và có thể quay lại danh sách.</w:t>
            </w:r>
          </w:p>
        </w:tc>
      </w:tr>
      <w:tr>
        <w:trPr>
          <w:cantSplit/>
        </w:trPr>
        <w:tc>
          <w:tcPr>
            <w:tcW w:type="dxa" w:w="1701"/>
            <w:vAlign w:val="top"/>
          </w:tcPr>
          <w:p>
            <w:pPr>
              <w:keepNext/>
              <w:spacing w:after="60" w:before="40" w:line="240" w:lineRule="auto"/>
            </w:pPr>
            <w:r>
              <w:rPr>
                <w:sz w:val="18"/>
              </w:rPr>
              <w:t>Kết quả thực tế</w:t>
            </w:r>
          </w:p>
        </w:tc>
        <w:tc>
          <w:tcPr>
            <w:tcW w:type="dxa" w:w="8164"/>
            <w:vAlign w:val="top"/>
          </w:tcPr>
          <w:p>
            <w:pPr>
              <w:keepNext/>
              <w:spacing w:after="60" w:before="40" w:line="240" w:lineRule="auto"/>
            </w:pPr>
            <w:r>
              <w:rPr>
                <w:sz w:val="18"/>
              </w:rPr>
              <w:t>NOT RUN — Chưa thực thi trong đợt lập báo cáo; cần kiểm thử trực tiếp bộ lọc và phân trang với bộ dữ liệu nhiều trang.</w:t>
            </w:r>
          </w:p>
        </w:tc>
      </w:tr>
      <w:tr>
        <w:trPr>
          <w:cantSplit/>
        </w:trPr>
        <w:tc>
          <w:tcPr>
            <w:tcW w:type="dxa" w:w="1701"/>
            <w:shd w:fill="EFF5F8"/>
            <w:vAlign w:val="top"/>
          </w:tcPr>
          <w:p>
            <w:pPr>
              <w:keepNext/>
              <w:spacing w:after="60" w:before="40" w:line="240" w:lineRule="auto"/>
            </w:pPr>
            <w:r>
              <w:rPr>
                <w:sz w:val="18"/>
              </w:rPr>
              <w:t>Nguồn / bằng chứng</w:t>
            </w:r>
          </w:p>
        </w:tc>
        <w:tc>
          <w:tcPr>
            <w:tcW w:type="dxa" w:w="8164"/>
            <w:shd w:fill="EFF5F8"/>
            <w:vAlign w:val="top"/>
          </w:tcPr>
          <w:p>
            <w:pPr>
              <w:keepNext w:val="0"/>
              <w:spacing w:after="60" w:before="40" w:line="240" w:lineRule="auto"/>
            </w:pPr>
            <w:r>
              <w:rPr>
                <w:sz w:val="18"/>
              </w:rPr>
              <w:t>src/pages/Explore.tsx</w:t>
              <w:br/>
              <w:t>mobile/app/(tabs)/explore.tsx</w:t>
              <w:br/>
              <w:t>Chưa có log thực thi cho ca thủ công.</w:t>
            </w:r>
          </w:p>
        </w:tc>
      </w:tr>
    </w:tbl>
    <w:p>
      <w:pPr>
        <w:spacing w:after="20"/>
      </w:pPr>
    </w:p>
    <w:p>
      <w:pPr>
        <w:pStyle w:val="Heading3"/>
      </w:pPr>
      <w:r>
        <w:t>TC-MAN-007  |  Tùy chỉnh nền, phông, giãn dòng và biên cỡ chữ</w:t>
      </w:r>
    </w:p>
    <w:p>
      <w:pPr>
        <w:keepNext/>
        <w:spacing w:after="60"/>
      </w:pPr>
      <w:r>
        <w:rPr>
          <w:color w:val="627489"/>
          <w:sz w:val="16"/>
        </w:rPr>
        <w:t>Trình đọc  ·  Thủ công trên trình duyệt.  ·  NOT RUN</w:t>
      </w:r>
    </w:p>
    <w:tbl>
      <w:tblPr>
        <w:tblW w:type="auto" w:w="0"/>
        <w:jc w:val="center"/>
        <w:tblLayout w:type="fixed"/>
        <w:tblLook w:firstColumn="1" w:firstRow="1" w:lastColumn="0" w:lastRow="0" w:noHBand="0" w:noVBand="1" w:val="04A0"/>
      </w:tblPr>
      <w:tblGrid>
        <w:gridCol w:w="1701"/>
        <w:gridCol w:w="8164"/>
      </w:tblGrid>
      <w:tr>
        <w:trPr>
          <w:tblHeader/>
          <w:cantSplit/>
        </w:trPr>
        <w:tc>
          <w:tcPr>
            <w:tcW w:type="dxa" w:w="1701"/>
            <w:shd w:fill="17324D"/>
            <w:vAlign w:val="top"/>
          </w:tcPr>
          <w:p>
            <w:pPr>
              <w:keepNext/>
              <w:spacing w:after="60" w:before="40" w:line="240" w:lineRule="auto"/>
            </w:pPr>
            <w:r>
              <w:rPr>
                <w:b/>
                <w:color w:val="FFFFFF"/>
                <w:sz w:val="18"/>
              </w:rPr>
              <w:t>Hạng mục</w:t>
            </w:r>
          </w:p>
        </w:tc>
        <w:tc>
          <w:tcPr>
            <w:tcW w:type="dxa" w:w="8164"/>
            <w:shd w:fill="17324D"/>
            <w:vAlign w:val="top"/>
          </w:tcPr>
          <w:p>
            <w:pPr>
              <w:keepNext/>
              <w:spacing w:after="60" w:before="40" w:line="240" w:lineRule="auto"/>
            </w:pPr>
            <w:r>
              <w:rPr>
                <w:b/>
                <w:color w:val="FFFFFF"/>
                <w:sz w:val="18"/>
              </w:rPr>
              <w:t>Chi tiết</w:t>
            </w:r>
          </w:p>
        </w:tc>
      </w:tr>
      <w:tr>
        <w:trPr>
          <w:cantSplit/>
        </w:trPr>
        <w:tc>
          <w:tcPr>
            <w:tcW w:type="dxa" w:w="1701"/>
            <w:shd w:fill="EFF5F8"/>
            <w:vAlign w:val="top"/>
          </w:tcPr>
          <w:p>
            <w:pPr>
              <w:keepNext/>
              <w:spacing w:after="60" w:before="40" w:line="240" w:lineRule="auto"/>
            </w:pPr>
            <w:r>
              <w:rPr>
                <w:sz w:val="18"/>
              </w:rPr>
              <w:t>Điều kiện / dữ liệu</w:t>
            </w:r>
          </w:p>
        </w:tc>
        <w:tc>
          <w:tcPr>
            <w:tcW w:type="dxa" w:w="8164"/>
            <w:shd w:fill="EFF5F8"/>
            <w:vAlign w:val="top"/>
          </w:tcPr>
          <w:p>
            <w:pPr>
              <w:keepNext/>
              <w:spacing w:after="60" w:before="40" w:line="240" w:lineRule="auto"/>
            </w:pPr>
            <w:r>
              <w:rPr>
                <w:sz w:val="18"/>
              </w:rPr>
              <w:t>Mở chương công khai có nội dung dài trên web; trình duyệt cho phép localStorage.</w:t>
              <w:br/>
              <w:t>Dữ liệu: Nền Washi/Sepia/Charcoal; Serif/Sans; giãn dòng compact/normal/relaxed; cỡ chữ 12–32 px.</w:t>
            </w:r>
          </w:p>
        </w:tc>
      </w:tr>
      <w:tr>
        <w:trPr>
          <w:cantSplit/>
        </w:trPr>
        <w:tc>
          <w:tcPr>
            <w:tcW w:type="dxa" w:w="1701"/>
            <w:vAlign w:val="top"/>
          </w:tcPr>
          <w:p>
            <w:pPr>
              <w:keepNext/>
              <w:spacing w:after="60" w:before="40" w:line="240" w:lineRule="auto"/>
            </w:pPr>
            <w:r>
              <w:rPr>
                <w:sz w:val="18"/>
              </w:rPr>
              <w:t>Bước thực hiện</w:t>
            </w:r>
          </w:p>
        </w:tc>
        <w:tc>
          <w:tcPr>
            <w:tcW w:type="dxa" w:w="8164"/>
            <w:vAlign w:val="top"/>
          </w:tcPr>
          <w:p>
            <w:pPr>
              <w:keepNext/>
              <w:spacing w:after="60" w:before="40" w:line="240" w:lineRule="auto"/>
            </w:pPr>
            <w:r>
              <w:rPr>
                <w:sz w:val="18"/>
              </w:rPr>
              <w:t>1. Đổi qua từng nền, phông và giãn dòng; quan sát tiêu đề, nội dung, nút điều khiển.</w:t>
              <w:br/>
              <w:t>2. Bấm giảm cỡ chữ liên tục đến giới hạn rồi tăng liên tục đến giới hạn.</w:t>
              <w:br/>
              <w:t>3. Chọn một cấu hình, tải lại trang và chuyển sang chương kế tiếp.</w:t>
              <w:br/>
              <w:t>4. Thu cửa sổ còn 320 px và kiểm tra các nút, nội dung dài.</w:t>
            </w:r>
          </w:p>
        </w:tc>
      </w:tr>
      <w:tr>
        <w:trPr>
          <w:cantSplit/>
        </w:trPr>
        <w:tc>
          <w:tcPr>
            <w:tcW w:type="dxa" w:w="1701"/>
            <w:shd w:fill="EFF5F8"/>
            <w:vAlign w:val="top"/>
          </w:tcPr>
          <w:p>
            <w:pPr>
              <w:keepNext/>
              <w:spacing w:after="60" w:before="40" w:line="240" w:lineRule="auto"/>
            </w:pPr>
            <w:r>
              <w:rPr>
                <w:sz w:val="18"/>
              </w:rPr>
              <w:t>Kết quả mong đợi</w:t>
            </w:r>
          </w:p>
        </w:tc>
        <w:tc>
          <w:tcPr>
            <w:tcW w:type="dxa" w:w="8164"/>
            <w:shd w:fill="EFF5F8"/>
            <w:vAlign w:val="top"/>
          </w:tcPr>
          <w:p>
            <w:pPr>
              <w:keepNext/>
              <w:spacing w:after="60" w:before="40" w:line="240" w:lineRule="auto"/>
            </w:pPr>
            <w:r>
              <w:rPr>
                <w:sz w:val="18"/>
              </w:rPr>
              <w:t>Tùy chỉnh áp dụng rõ ràng, chữ và nút đủ đọc ở các nền. Cỡ chữ dừng ở 12 và 32 px. Phông/cỡ chữ/giãn dòng được giữ sau tải lại; nội dung không bị cắt hoặc tràn ngang ở cấu hình biên.</w:t>
            </w:r>
          </w:p>
        </w:tc>
      </w:tr>
      <w:tr>
        <w:trPr>
          <w:cantSplit/>
        </w:trPr>
        <w:tc>
          <w:tcPr>
            <w:tcW w:type="dxa" w:w="1701"/>
            <w:vAlign w:val="top"/>
          </w:tcPr>
          <w:p>
            <w:pPr>
              <w:keepNext/>
              <w:spacing w:after="60" w:before="40" w:line="240" w:lineRule="auto"/>
            </w:pPr>
            <w:r>
              <w:rPr>
                <w:sz w:val="18"/>
              </w:rPr>
              <w:t>Kết quả thực tế</w:t>
            </w:r>
          </w:p>
        </w:tc>
        <w:tc>
          <w:tcPr>
            <w:tcW w:type="dxa" w:w="8164"/>
            <w:vAlign w:val="top"/>
          </w:tcPr>
          <w:p>
            <w:pPr>
              <w:keepNext/>
              <w:spacing w:after="60" w:before="40" w:line="240" w:lineRule="auto"/>
            </w:pPr>
            <w:r>
              <w:rPr>
                <w:sz w:val="18"/>
              </w:rPr>
              <w:t>NOT RUN — Chưa thực thi trong đợt lập báo cáo; cần kiểm thử trực tiếp tùy chỉnh đọc và lưu cấu hình qua tải lại.</w:t>
            </w:r>
          </w:p>
        </w:tc>
      </w:tr>
      <w:tr>
        <w:trPr>
          <w:cantSplit/>
        </w:trPr>
        <w:tc>
          <w:tcPr>
            <w:tcW w:type="dxa" w:w="1701"/>
            <w:shd w:fill="EFF5F8"/>
            <w:vAlign w:val="top"/>
          </w:tcPr>
          <w:p>
            <w:pPr>
              <w:keepNext/>
              <w:spacing w:after="60" w:before="40" w:line="240" w:lineRule="auto"/>
            </w:pPr>
            <w:r>
              <w:rPr>
                <w:sz w:val="18"/>
              </w:rPr>
              <w:t>Nguồn / bằng chứng</w:t>
            </w:r>
          </w:p>
        </w:tc>
        <w:tc>
          <w:tcPr>
            <w:tcW w:type="dxa" w:w="8164"/>
            <w:shd w:fill="EFF5F8"/>
            <w:vAlign w:val="top"/>
          </w:tcPr>
          <w:p>
            <w:pPr>
              <w:keepNext w:val="0"/>
              <w:spacing w:after="60" w:before="40" w:line="240" w:lineRule="auto"/>
            </w:pPr>
            <w:r>
              <w:rPr>
                <w:sz w:val="18"/>
              </w:rPr>
              <w:t>src/pages/ChapterReader.tsx</w:t>
              <w:br/>
              <w:t>src/App.tsx</w:t>
              <w:br/>
              <w:t>src/index.css</w:t>
              <w:br/>
              <w:t>Chưa có log thực thi cho ca thủ công.</w:t>
            </w:r>
          </w:p>
        </w:tc>
      </w:tr>
    </w:tbl>
    <w:p>
      <w:pPr>
        <w:spacing w:after="20"/>
      </w:pPr>
    </w:p>
    <w:p>
      <w:pPr>
        <w:pStyle w:val="Heading3"/>
      </w:pPr>
      <w:r>
        <w:t>TC-MAN-008  |  Mục lục và điều hướng tại chương đầu, chương cuối</w:t>
      </w:r>
    </w:p>
    <w:p>
      <w:pPr>
        <w:keepNext/>
        <w:spacing w:after="60"/>
      </w:pPr>
      <w:r>
        <w:rPr>
          <w:color w:val="627489"/>
          <w:sz w:val="16"/>
        </w:rPr>
        <w:t>Trình đọc  ·  Thủ công trên web và mobile.  ·  NOT RUN</w:t>
      </w:r>
    </w:p>
    <w:tbl>
      <w:tblPr>
        <w:tblW w:type="auto" w:w="0"/>
        <w:jc w:val="center"/>
        <w:tblLayout w:type="fixed"/>
        <w:tblLook w:firstColumn="1" w:firstRow="1" w:lastColumn="0" w:lastRow="0" w:noHBand="0" w:noVBand="1" w:val="04A0"/>
      </w:tblPr>
      <w:tblGrid>
        <w:gridCol w:w="1701"/>
        <w:gridCol w:w="8164"/>
      </w:tblGrid>
      <w:tr>
        <w:trPr>
          <w:tblHeader/>
          <w:cantSplit/>
        </w:trPr>
        <w:tc>
          <w:tcPr>
            <w:tcW w:type="dxa" w:w="1701"/>
            <w:shd w:fill="17324D"/>
            <w:vAlign w:val="top"/>
          </w:tcPr>
          <w:p>
            <w:pPr>
              <w:keepNext/>
              <w:spacing w:after="60" w:before="40" w:line="240" w:lineRule="auto"/>
            </w:pPr>
            <w:r>
              <w:rPr>
                <w:b/>
                <w:color w:val="FFFFFF"/>
                <w:sz w:val="18"/>
              </w:rPr>
              <w:t>Hạng mục</w:t>
            </w:r>
          </w:p>
        </w:tc>
        <w:tc>
          <w:tcPr>
            <w:tcW w:type="dxa" w:w="8164"/>
            <w:shd w:fill="17324D"/>
            <w:vAlign w:val="top"/>
          </w:tcPr>
          <w:p>
            <w:pPr>
              <w:keepNext/>
              <w:spacing w:after="60" w:before="40" w:line="240" w:lineRule="auto"/>
            </w:pPr>
            <w:r>
              <w:rPr>
                <w:b/>
                <w:color w:val="FFFFFF"/>
                <w:sz w:val="18"/>
              </w:rPr>
              <w:t>Chi tiết</w:t>
            </w:r>
          </w:p>
        </w:tc>
      </w:tr>
      <w:tr>
        <w:trPr>
          <w:cantSplit/>
        </w:trPr>
        <w:tc>
          <w:tcPr>
            <w:tcW w:type="dxa" w:w="1701"/>
            <w:shd w:fill="EFF5F8"/>
            <w:vAlign w:val="top"/>
          </w:tcPr>
          <w:p>
            <w:pPr>
              <w:keepNext/>
              <w:spacing w:after="60" w:before="40" w:line="240" w:lineRule="auto"/>
            </w:pPr>
            <w:r>
              <w:rPr>
                <w:sz w:val="18"/>
              </w:rPr>
              <w:t>Điều kiện / dữ liệu</w:t>
            </w:r>
          </w:p>
        </w:tc>
        <w:tc>
          <w:tcPr>
            <w:tcW w:type="dxa" w:w="8164"/>
            <w:shd w:fill="EFF5F8"/>
            <w:vAlign w:val="top"/>
          </w:tcPr>
          <w:p>
            <w:pPr>
              <w:keepNext/>
              <w:spacing w:after="60" w:before="40" w:line="240" w:lineRule="auto"/>
            </w:pPr>
            <w:r>
              <w:rPr>
                <w:sz w:val="18"/>
              </w:rPr>
              <w:t>Truyện QA có ít nhất ba chương published và một chương draft/pending xen giữa.</w:t>
              <w:br/>
              <w:t>Dữ liệu: Chương đầu, giữa, cuối theo danh sách công khai; tiêu đề chương có ký tự tiếng Việt.</w:t>
            </w:r>
          </w:p>
        </w:tc>
      </w:tr>
      <w:tr>
        <w:trPr>
          <w:cantSplit/>
        </w:trPr>
        <w:tc>
          <w:tcPr>
            <w:tcW w:type="dxa" w:w="1701"/>
            <w:vAlign w:val="top"/>
          </w:tcPr>
          <w:p>
            <w:pPr>
              <w:keepNext/>
              <w:spacing w:after="60" w:before="40" w:line="240" w:lineRule="auto"/>
            </w:pPr>
            <w:r>
              <w:rPr>
                <w:sz w:val="18"/>
              </w:rPr>
              <w:t>Bước thực hiện</w:t>
            </w:r>
          </w:p>
        </w:tc>
        <w:tc>
          <w:tcPr>
            <w:tcW w:type="dxa" w:w="8164"/>
            <w:vAlign w:val="top"/>
          </w:tcPr>
          <w:p>
            <w:pPr>
              <w:keepNext/>
              <w:spacing w:after="60" w:before="40" w:line="240" w:lineRule="auto"/>
            </w:pPr>
            <w:r>
              <w:rPr>
                <w:sz w:val="18"/>
              </w:rPr>
              <w:t>1. Mở chương đầu và kiểm tra thao tác chương trước.</w:t>
              <w:br/>
              <w:t>2. Dùng mục lục chọn chương giữa; dùng nút tiếp để sang chương cuối.</w:t>
              <w:br/>
              <w:t>3. Kiểm tra thao tác tiếp ở chương cuối.</w:t>
              <w:br/>
              <w:t>4. Quay về chi tiết truyện và mở lại từng mục trong danh sách chương.</w:t>
            </w:r>
          </w:p>
        </w:tc>
      </w:tr>
      <w:tr>
        <w:trPr>
          <w:cantSplit/>
        </w:trPr>
        <w:tc>
          <w:tcPr>
            <w:tcW w:type="dxa" w:w="1701"/>
            <w:shd w:fill="EFF5F8"/>
            <w:vAlign w:val="top"/>
          </w:tcPr>
          <w:p>
            <w:pPr>
              <w:keepNext/>
              <w:spacing w:after="60" w:before="40" w:line="240" w:lineRule="auto"/>
            </w:pPr>
            <w:r>
              <w:rPr>
                <w:sz w:val="18"/>
              </w:rPr>
              <w:t>Kết quả mong đợi</w:t>
            </w:r>
          </w:p>
        </w:tc>
        <w:tc>
          <w:tcPr>
            <w:tcW w:type="dxa" w:w="8164"/>
            <w:shd w:fill="EFF5F8"/>
            <w:vAlign w:val="top"/>
          </w:tcPr>
          <w:p>
            <w:pPr>
              <w:keepNext/>
              <w:spacing w:after="60" w:before="40" w:line="240" w:lineRule="auto"/>
            </w:pPr>
            <w:r>
              <w:rPr>
                <w:sz w:val="18"/>
              </w:rPr>
              <w:t>Điều hướng dùng đúng thứ tự chương công khai, bỏ qua draft/pending. Chương đầu/cuối không dẫn tới chỉ số không hợp lệ; tiêu đề, nội dung và mục đang chọn thống nhất; quay về chi tiết truyện được.</w:t>
            </w:r>
          </w:p>
        </w:tc>
      </w:tr>
      <w:tr>
        <w:trPr>
          <w:cantSplit/>
        </w:trPr>
        <w:tc>
          <w:tcPr>
            <w:tcW w:type="dxa" w:w="1701"/>
            <w:vAlign w:val="top"/>
          </w:tcPr>
          <w:p>
            <w:pPr>
              <w:keepNext/>
              <w:spacing w:after="60" w:before="40" w:line="240" w:lineRule="auto"/>
            </w:pPr>
            <w:r>
              <w:rPr>
                <w:sz w:val="18"/>
              </w:rPr>
              <w:t>Kết quả thực tế</w:t>
            </w:r>
          </w:p>
        </w:tc>
        <w:tc>
          <w:tcPr>
            <w:tcW w:type="dxa" w:w="8164"/>
            <w:vAlign w:val="top"/>
          </w:tcPr>
          <w:p>
            <w:pPr>
              <w:keepNext/>
              <w:spacing w:after="60" w:before="40" w:line="240" w:lineRule="auto"/>
            </w:pPr>
            <w:r>
              <w:rPr>
                <w:sz w:val="18"/>
              </w:rPr>
              <w:t>NOT RUN — Chưa thực thi trong đợt lập báo cáo; cần kiểm thử trực tiếp các điểm đầu/cuối và mục lục trình đọc.</w:t>
            </w:r>
          </w:p>
        </w:tc>
      </w:tr>
      <w:tr>
        <w:trPr>
          <w:cantSplit/>
        </w:trPr>
        <w:tc>
          <w:tcPr>
            <w:tcW w:type="dxa" w:w="1701"/>
            <w:shd w:fill="EFF5F8"/>
            <w:vAlign w:val="top"/>
          </w:tcPr>
          <w:p>
            <w:pPr>
              <w:keepNext/>
              <w:spacing w:after="60" w:before="40" w:line="240" w:lineRule="auto"/>
            </w:pPr>
            <w:r>
              <w:rPr>
                <w:sz w:val="18"/>
              </w:rPr>
              <w:t>Nguồn / bằng chứng</w:t>
            </w:r>
          </w:p>
        </w:tc>
        <w:tc>
          <w:tcPr>
            <w:tcW w:type="dxa" w:w="8164"/>
            <w:shd w:fill="EFF5F8"/>
            <w:vAlign w:val="top"/>
          </w:tcPr>
          <w:p>
            <w:pPr>
              <w:keepNext w:val="0"/>
              <w:spacing w:after="60" w:before="40" w:line="240" w:lineRule="auto"/>
            </w:pPr>
            <w:r>
              <w:rPr>
                <w:sz w:val="18"/>
              </w:rPr>
              <w:t>src/pages/ChapterReader.tsx</w:t>
              <w:br/>
              <w:t>src/pages/NovelDetail.tsx</w:t>
              <w:br/>
              <w:t>mobile/app/reader/[novelId]/[chapterIndex].tsx</w:t>
              <w:br/>
              <w:t>Chưa có log thực thi cho ca thủ công.</w:t>
            </w:r>
          </w:p>
        </w:tc>
      </w:tr>
    </w:tbl>
    <w:p>
      <w:pPr>
        <w:spacing w:after="20"/>
      </w:pPr>
    </w:p>
    <w:p>
      <w:pPr>
        <w:pStyle w:val="Heading3"/>
      </w:pPr>
      <w:r>
        <w:t>TC-MAN-009  |  Điều kiện đọc và độ dài đánh giá trên giao diện web</w:t>
      </w:r>
    </w:p>
    <w:p>
      <w:pPr>
        <w:keepNext/>
        <w:spacing w:after="60"/>
      </w:pPr>
      <w:r>
        <w:rPr>
          <w:color w:val="627489"/>
          <w:sz w:val="16"/>
        </w:rPr>
        <w:t>Đánh giá  ·  Thủ công qua luồng đọc và biểu mẫu web.  ·  NOT RUN</w:t>
      </w:r>
    </w:p>
    <w:tbl>
      <w:tblPr>
        <w:tblW w:type="auto" w:w="0"/>
        <w:jc w:val="center"/>
        <w:tblLayout w:type="fixed"/>
        <w:tblLook w:firstColumn="1" w:firstRow="1" w:lastColumn="0" w:lastRow="0" w:noHBand="0" w:noVBand="1" w:val="04A0"/>
      </w:tblPr>
      <w:tblGrid>
        <w:gridCol w:w="1701"/>
        <w:gridCol w:w="8164"/>
      </w:tblGrid>
      <w:tr>
        <w:trPr>
          <w:tblHeader/>
          <w:cantSplit/>
        </w:trPr>
        <w:tc>
          <w:tcPr>
            <w:tcW w:type="dxa" w:w="1701"/>
            <w:shd w:fill="17324D"/>
            <w:vAlign w:val="top"/>
          </w:tcPr>
          <w:p>
            <w:pPr>
              <w:keepNext/>
              <w:spacing w:after="60" w:before="40" w:line="240" w:lineRule="auto"/>
            </w:pPr>
            <w:r>
              <w:rPr>
                <w:b/>
                <w:color w:val="FFFFFF"/>
                <w:sz w:val="18"/>
              </w:rPr>
              <w:t>Hạng mục</w:t>
            </w:r>
          </w:p>
        </w:tc>
        <w:tc>
          <w:tcPr>
            <w:tcW w:type="dxa" w:w="8164"/>
            <w:shd w:fill="17324D"/>
            <w:vAlign w:val="top"/>
          </w:tcPr>
          <w:p>
            <w:pPr>
              <w:keepNext/>
              <w:spacing w:after="60" w:before="40" w:line="240" w:lineRule="auto"/>
            </w:pPr>
            <w:r>
              <w:rPr>
                <w:b/>
                <w:color w:val="FFFFFF"/>
                <w:sz w:val="18"/>
              </w:rPr>
              <w:t>Chi tiết</w:t>
            </w:r>
          </w:p>
        </w:tc>
      </w:tr>
      <w:tr>
        <w:trPr>
          <w:cantSplit/>
        </w:trPr>
        <w:tc>
          <w:tcPr>
            <w:tcW w:type="dxa" w:w="1701"/>
            <w:shd w:fill="EFF5F8"/>
            <w:vAlign w:val="top"/>
          </w:tcPr>
          <w:p>
            <w:pPr>
              <w:keepNext/>
              <w:spacing w:after="60" w:before="40" w:line="240" w:lineRule="auto"/>
            </w:pPr>
            <w:r>
              <w:rPr>
                <w:sz w:val="18"/>
              </w:rPr>
              <w:t>Điều kiện / dữ liệu</w:t>
            </w:r>
          </w:p>
        </w:tc>
        <w:tc>
          <w:tcPr>
            <w:tcW w:type="dxa" w:w="8164"/>
            <w:shd w:fill="EFF5F8"/>
            <w:vAlign w:val="top"/>
          </w:tcPr>
          <w:p>
            <w:pPr>
              <w:keepNext/>
              <w:spacing w:after="60" w:before="40" w:line="240" w:lineRule="auto"/>
            </w:pPr>
            <w:r>
              <w:rPr>
                <w:sz w:val="18"/>
              </w:rPr>
              <w:t>Có tài khoản chưa đánh giá; series có ít nhất ba chương và oneshot có một chương; ghi nhận đọc bằng luồng đọc hợp lệ.</w:t>
              <w:br/>
              <w:t>Dữ liệu: Series đã đọc 0/2/3 chương; oneshot 0/1 chương; review 14/15 ký tự và chuỗi chỉ khoảng trắng.</w:t>
            </w:r>
          </w:p>
        </w:tc>
      </w:tr>
      <w:tr>
        <w:trPr>
          <w:cantSplit/>
        </w:trPr>
        <w:tc>
          <w:tcPr>
            <w:tcW w:type="dxa" w:w="1701"/>
            <w:vAlign w:val="top"/>
          </w:tcPr>
          <w:p>
            <w:pPr>
              <w:keepNext/>
              <w:spacing w:after="60" w:before="40" w:line="240" w:lineRule="auto"/>
            </w:pPr>
            <w:r>
              <w:rPr>
                <w:sz w:val="18"/>
              </w:rPr>
              <w:t>Bước thực hiện</w:t>
            </w:r>
          </w:p>
        </w:tc>
        <w:tc>
          <w:tcPr>
            <w:tcW w:type="dxa" w:w="8164"/>
            <w:vAlign w:val="top"/>
          </w:tcPr>
          <w:p>
            <w:pPr>
              <w:keepNext/>
              <w:spacing w:after="60" w:before="40" w:line="240" w:lineRule="auto"/>
            </w:pPr>
            <w:r>
              <w:rPr>
                <w:sz w:val="18"/>
              </w:rPr>
              <w:t>1. Mở phần đánh giá series khi đã hoàn thành 0 rồi 2 chương; kiểm tra hướng dẫn đọc.</w:t>
              <w:br/>
              <w:t>2. Hoàn thành chương thứ ba, quay lại chi tiết và thử review 14 ký tự, rồi chỉ khoảng trắng.</w:t>
              <w:br/>
              <w:t>3. Gửi review 15 ký tự với số sao hợp lệ.</w:t>
              <w:br/>
              <w:t>4. Lặp kiểm tra điều kiện trước/sau hoàn thành một chương đối với oneshot.</w:t>
            </w:r>
          </w:p>
        </w:tc>
      </w:tr>
      <w:tr>
        <w:trPr>
          <w:cantSplit/>
        </w:trPr>
        <w:tc>
          <w:tcPr>
            <w:tcW w:type="dxa" w:w="1701"/>
            <w:shd w:fill="EFF5F8"/>
            <w:vAlign w:val="top"/>
          </w:tcPr>
          <w:p>
            <w:pPr>
              <w:keepNext/>
              <w:spacing w:after="60" w:before="40" w:line="240" w:lineRule="auto"/>
            </w:pPr>
            <w:r>
              <w:rPr>
                <w:sz w:val="18"/>
              </w:rPr>
              <w:t>Kết quả mong đợi</w:t>
            </w:r>
          </w:p>
        </w:tc>
        <w:tc>
          <w:tcPr>
            <w:tcW w:type="dxa" w:w="8164"/>
            <w:shd w:fill="EFF5F8"/>
            <w:vAlign w:val="top"/>
          </w:tcPr>
          <w:p>
            <w:pPr>
              <w:keepNext/>
              <w:spacing w:after="60" w:before="40" w:line="240" w:lineRule="auto"/>
            </w:pPr>
            <w:r>
              <w:rPr>
                <w:sz w:val="18"/>
              </w:rPr>
              <w:t>Web cho đánh giá series từ ba chương đã hoàn thành và oneshot từ một chương. Nội dung sau trim dưới 15 ký tự bị báo lỗi; nội dung hợp lệ được hiển thị đúng tên và sao; sau gửi có trạng thái đã đánh giá.</w:t>
            </w:r>
          </w:p>
        </w:tc>
      </w:tr>
      <w:tr>
        <w:trPr>
          <w:cantSplit/>
        </w:trPr>
        <w:tc>
          <w:tcPr>
            <w:tcW w:type="dxa" w:w="1701"/>
            <w:vAlign w:val="top"/>
          </w:tcPr>
          <w:p>
            <w:pPr>
              <w:keepNext/>
              <w:spacing w:after="60" w:before="40" w:line="240" w:lineRule="auto"/>
            </w:pPr>
            <w:r>
              <w:rPr>
                <w:sz w:val="18"/>
              </w:rPr>
              <w:t>Kết quả thực tế</w:t>
            </w:r>
          </w:p>
        </w:tc>
        <w:tc>
          <w:tcPr>
            <w:tcW w:type="dxa" w:w="8164"/>
            <w:vAlign w:val="top"/>
          </w:tcPr>
          <w:p>
            <w:pPr>
              <w:keepNext/>
              <w:spacing w:after="60" w:before="40" w:line="240" w:lineRule="auto"/>
            </w:pPr>
            <w:r>
              <w:rPr>
                <w:sz w:val="18"/>
              </w:rPr>
              <w:t>NOT RUN — Chưa thực thi trong đợt lập báo cáo; cần kiểm thử trực tiếp điều kiện mở form và thông báo độ dài trên web.</w:t>
            </w:r>
          </w:p>
        </w:tc>
      </w:tr>
      <w:tr>
        <w:trPr>
          <w:cantSplit/>
        </w:trPr>
        <w:tc>
          <w:tcPr>
            <w:tcW w:type="dxa" w:w="1701"/>
            <w:shd w:fill="EFF5F8"/>
            <w:vAlign w:val="top"/>
          </w:tcPr>
          <w:p>
            <w:pPr>
              <w:keepNext/>
              <w:spacing w:after="60" w:before="40" w:line="240" w:lineRule="auto"/>
            </w:pPr>
            <w:r>
              <w:rPr>
                <w:sz w:val="18"/>
              </w:rPr>
              <w:t>Nguồn / bằng chứng</w:t>
            </w:r>
          </w:p>
        </w:tc>
        <w:tc>
          <w:tcPr>
            <w:tcW w:type="dxa" w:w="8164"/>
            <w:shd w:fill="EFF5F8"/>
            <w:vAlign w:val="top"/>
          </w:tcPr>
          <w:p>
            <w:pPr>
              <w:keepNext w:val="0"/>
              <w:spacing w:after="60" w:before="40" w:line="240" w:lineRule="auto"/>
            </w:pPr>
            <w:r>
              <w:rPr>
                <w:sz w:val="18"/>
              </w:rPr>
              <w:t>src/pages/NovelDetail.tsx</w:t>
              <w:br/>
              <w:t>src/App.tsx</w:t>
              <w:br/>
              <w:t>server/routes/reviews.ts</w:t>
              <w:br/>
              <w:t>Chưa có log thực thi cho ca thủ công.</w:t>
            </w:r>
          </w:p>
        </w:tc>
      </w:tr>
    </w:tbl>
    <w:p>
      <w:pPr>
        <w:spacing w:after="20"/>
      </w:pPr>
    </w:p>
    <w:p>
      <w:pPr>
        <w:pStyle w:val="Heading3"/>
      </w:pPr>
      <w:r>
        <w:t>TC-MAN-010  |  Lưu lại đánh giá từ mobile và giới hạn trường nhập</w:t>
      </w:r>
    </w:p>
    <w:p>
      <w:pPr>
        <w:keepNext/>
        <w:spacing w:after="60"/>
      </w:pPr>
      <w:r>
        <w:rPr>
          <w:color w:val="627489"/>
          <w:sz w:val="16"/>
        </w:rPr>
        <w:t>Đánh giá  ·  Thủ công trên mobile và đối chiếu web.  ·  NOT RUN</w:t>
      </w:r>
    </w:p>
    <w:tbl>
      <w:tblPr>
        <w:tblW w:type="auto" w:w="0"/>
        <w:jc w:val="center"/>
        <w:tblLayout w:type="fixed"/>
        <w:tblLook w:firstColumn="1" w:firstRow="1" w:lastColumn="0" w:lastRow="0" w:noHBand="0" w:noVBand="1" w:val="04A0"/>
      </w:tblPr>
      <w:tblGrid>
        <w:gridCol w:w="1701"/>
        <w:gridCol w:w="8164"/>
      </w:tblGrid>
      <w:tr>
        <w:trPr>
          <w:tblHeader/>
          <w:cantSplit/>
        </w:trPr>
        <w:tc>
          <w:tcPr>
            <w:tcW w:type="dxa" w:w="1701"/>
            <w:shd w:fill="17324D"/>
            <w:vAlign w:val="top"/>
          </w:tcPr>
          <w:p>
            <w:pPr>
              <w:keepNext/>
              <w:spacing w:after="60" w:before="40" w:line="240" w:lineRule="auto"/>
            </w:pPr>
            <w:r>
              <w:rPr>
                <w:b/>
                <w:color w:val="FFFFFF"/>
                <w:sz w:val="18"/>
              </w:rPr>
              <w:t>Hạng mục</w:t>
            </w:r>
          </w:p>
        </w:tc>
        <w:tc>
          <w:tcPr>
            <w:tcW w:type="dxa" w:w="8164"/>
            <w:shd w:fill="17324D"/>
            <w:vAlign w:val="top"/>
          </w:tcPr>
          <w:p>
            <w:pPr>
              <w:keepNext/>
              <w:spacing w:after="60" w:before="40" w:line="240" w:lineRule="auto"/>
            </w:pPr>
            <w:r>
              <w:rPr>
                <w:b/>
                <w:color w:val="FFFFFF"/>
                <w:sz w:val="18"/>
              </w:rPr>
              <w:t>Chi tiết</w:t>
            </w:r>
          </w:p>
        </w:tc>
      </w:tr>
      <w:tr>
        <w:trPr>
          <w:cantSplit/>
        </w:trPr>
        <w:tc>
          <w:tcPr>
            <w:tcW w:type="dxa" w:w="1701"/>
            <w:shd w:fill="EFF5F8"/>
            <w:vAlign w:val="top"/>
          </w:tcPr>
          <w:p>
            <w:pPr>
              <w:keepNext/>
              <w:spacing w:after="60" w:before="40" w:line="240" w:lineRule="auto"/>
            </w:pPr>
            <w:r>
              <w:rPr>
                <w:sz w:val="18"/>
              </w:rPr>
              <w:t>Điều kiện / dữ liệu</w:t>
            </w:r>
          </w:p>
        </w:tc>
        <w:tc>
          <w:tcPr>
            <w:tcW w:type="dxa" w:w="8164"/>
            <w:shd w:fill="EFF5F8"/>
            <w:vAlign w:val="top"/>
          </w:tcPr>
          <w:p>
            <w:pPr>
              <w:keepNext/>
              <w:spacing w:after="60" w:before="40" w:line="240" w:lineRule="auto"/>
            </w:pPr>
            <w:r>
              <w:rPr>
                <w:sz w:val="18"/>
              </w:rPr>
              <w:t>Tài khoản QA đã đủ chương đọc, đã có một review; ứng dụng mobile kết nối cùng backend với web.</w:t>
              <w:br/>
              <w:t>Dữ liệu: Đổi từ 5 sao sang 1 sao; nội dung tiếng Việt và emoji; chuỗi 5.000 rồi 5.001 ký tự.</w:t>
            </w:r>
          </w:p>
        </w:tc>
      </w:tr>
      <w:tr>
        <w:trPr>
          <w:cantSplit/>
        </w:trPr>
        <w:tc>
          <w:tcPr>
            <w:tcW w:type="dxa" w:w="1701"/>
            <w:vAlign w:val="top"/>
          </w:tcPr>
          <w:p>
            <w:pPr>
              <w:keepNext/>
              <w:spacing w:after="60" w:before="40" w:line="240" w:lineRule="auto"/>
            </w:pPr>
            <w:r>
              <w:rPr>
                <w:sz w:val="18"/>
              </w:rPr>
              <w:t>Bước thực hiện</w:t>
            </w:r>
          </w:p>
        </w:tc>
        <w:tc>
          <w:tcPr>
            <w:tcW w:type="dxa" w:w="8164"/>
            <w:vAlign w:val="top"/>
          </w:tcPr>
          <w:p>
            <w:pPr>
              <w:keepNext/>
              <w:spacing w:after="60" w:before="40" w:line="240" w:lineRule="auto"/>
            </w:pPr>
            <w:r>
              <w:rPr>
                <w:sz w:val="18"/>
              </w:rPr>
              <w:t>1. Mở tab đánh giá trong chi tiết truyện mobile, nhập nội dung mới và chọn 1 sao.</w:t>
              <w:br/>
              <w:t>2. Lưu rồi tải lại danh sách; đối chiếu review trên web.</w:t>
              <w:br/>
              <w:t>3. Dán chuỗi 5.001 ký tự vào ô nội dung và kiểm tra giới hạn 5.000 ký tự.</w:t>
              <w:br/>
              <w:t>4. Thử nội dung chỉ khoảng trắng và quan sát trạng thái nút lưu.</w:t>
            </w:r>
          </w:p>
        </w:tc>
      </w:tr>
      <w:tr>
        <w:trPr>
          <w:cantSplit/>
        </w:trPr>
        <w:tc>
          <w:tcPr>
            <w:tcW w:type="dxa" w:w="1701"/>
            <w:shd w:fill="EFF5F8"/>
            <w:vAlign w:val="top"/>
          </w:tcPr>
          <w:p>
            <w:pPr>
              <w:keepNext/>
              <w:spacing w:after="60" w:before="40" w:line="240" w:lineRule="auto"/>
            </w:pPr>
            <w:r>
              <w:rPr>
                <w:sz w:val="18"/>
              </w:rPr>
              <w:t>Kết quả mong đợi</w:t>
            </w:r>
          </w:p>
        </w:tc>
        <w:tc>
          <w:tcPr>
            <w:tcW w:type="dxa" w:w="8164"/>
            <w:shd w:fill="EFF5F8"/>
            <w:vAlign w:val="top"/>
          </w:tcPr>
          <w:p>
            <w:pPr>
              <w:keepNext/>
              <w:spacing w:after="60" w:before="40" w:line="240" w:lineRule="auto"/>
            </w:pPr>
            <w:r>
              <w:rPr>
                <w:sz w:val="18"/>
              </w:rPr>
              <w:t>Lưu trên mobile cập nhật review của cùng tài khoản mà không tạo thêm bản ghi; nội dung và sao thống nhất sau tải lại/đổi thiết bị. Ô mobile giới hạn 5.000 ký tự; nội dung trắng không được gửi.</w:t>
            </w:r>
          </w:p>
        </w:tc>
      </w:tr>
      <w:tr>
        <w:trPr>
          <w:cantSplit/>
        </w:trPr>
        <w:tc>
          <w:tcPr>
            <w:tcW w:type="dxa" w:w="1701"/>
            <w:vAlign w:val="top"/>
          </w:tcPr>
          <w:p>
            <w:pPr>
              <w:keepNext/>
              <w:spacing w:after="60" w:before="40" w:line="240" w:lineRule="auto"/>
            </w:pPr>
            <w:r>
              <w:rPr>
                <w:sz w:val="18"/>
              </w:rPr>
              <w:t>Kết quả thực tế</w:t>
            </w:r>
          </w:p>
        </w:tc>
        <w:tc>
          <w:tcPr>
            <w:tcW w:type="dxa" w:w="8164"/>
            <w:vAlign w:val="top"/>
          </w:tcPr>
          <w:p>
            <w:pPr>
              <w:keepNext/>
              <w:spacing w:after="60" w:before="40" w:line="240" w:lineRule="auto"/>
            </w:pPr>
            <w:r>
              <w:rPr>
                <w:sz w:val="18"/>
              </w:rPr>
              <w:t>NOT RUN — Chưa thực thi trong đợt lập báo cáo; cần kiểm thử trực tiếp giao diện cập nhật review và giới hạn nhập mobile.</w:t>
            </w:r>
          </w:p>
        </w:tc>
      </w:tr>
      <w:tr>
        <w:trPr>
          <w:cantSplit/>
        </w:trPr>
        <w:tc>
          <w:tcPr>
            <w:tcW w:type="dxa" w:w="1701"/>
            <w:shd w:fill="EFF5F8"/>
            <w:vAlign w:val="top"/>
          </w:tcPr>
          <w:p>
            <w:pPr>
              <w:keepNext/>
              <w:spacing w:after="60" w:before="40" w:line="240" w:lineRule="auto"/>
            </w:pPr>
            <w:r>
              <w:rPr>
                <w:sz w:val="18"/>
              </w:rPr>
              <w:t>Nguồn / bằng chứng</w:t>
            </w:r>
          </w:p>
        </w:tc>
        <w:tc>
          <w:tcPr>
            <w:tcW w:type="dxa" w:w="8164"/>
            <w:shd w:fill="EFF5F8"/>
            <w:vAlign w:val="top"/>
          </w:tcPr>
          <w:p>
            <w:pPr>
              <w:keepNext w:val="0"/>
              <w:spacing w:after="60" w:before="40" w:line="240" w:lineRule="auto"/>
            </w:pPr>
            <w:r>
              <w:rPr>
                <w:sz w:val="18"/>
              </w:rPr>
              <w:t>mobile/src/components/novel/NovelDiscussion.tsx</w:t>
              <w:br/>
              <w:t>server/routes/reviews.ts</w:t>
              <w:br/>
              <w:t>src/pages/NovelDetail.tsx</w:t>
              <w:br/>
              <w:t>Chưa có log thực thi cho ca thủ công.</w:t>
            </w:r>
          </w:p>
        </w:tc>
      </w:tr>
    </w:tbl>
    <w:p>
      <w:pPr>
        <w:spacing w:after="20"/>
      </w:pPr>
    </w:p>
    <w:p>
      <w:pPr>
        <w:pStyle w:val="Heading3"/>
      </w:pPr>
      <w:r>
        <w:t>TC-MAN-011  |  Đăng bài có ảnh và kiểm tra biên tiêu đề/nội dung</w:t>
      </w:r>
    </w:p>
    <w:p>
      <w:pPr>
        <w:keepNext/>
        <w:spacing w:after="60"/>
      </w:pPr>
      <w:r>
        <w:rPr>
          <w:color w:val="627489"/>
          <w:sz w:val="16"/>
        </w:rPr>
        <w:t>Diễn đàn  ·  Thủ công trên web và mobile.  ·  NOT RUN</w:t>
      </w:r>
    </w:p>
    <w:tbl>
      <w:tblPr>
        <w:tblW w:type="auto" w:w="0"/>
        <w:jc w:val="center"/>
        <w:tblLayout w:type="fixed"/>
        <w:tblLook w:firstColumn="1" w:firstRow="1" w:lastColumn="0" w:lastRow="0" w:noHBand="0" w:noVBand="1" w:val="04A0"/>
      </w:tblPr>
      <w:tblGrid>
        <w:gridCol w:w="1701"/>
        <w:gridCol w:w="8164"/>
      </w:tblGrid>
      <w:tr>
        <w:trPr>
          <w:tblHeader/>
          <w:cantSplit/>
        </w:trPr>
        <w:tc>
          <w:tcPr>
            <w:tcW w:type="dxa" w:w="1701"/>
            <w:shd w:fill="17324D"/>
            <w:vAlign w:val="top"/>
          </w:tcPr>
          <w:p>
            <w:pPr>
              <w:keepNext/>
              <w:spacing w:after="60" w:before="40" w:line="240" w:lineRule="auto"/>
            </w:pPr>
            <w:r>
              <w:rPr>
                <w:b/>
                <w:color w:val="FFFFFF"/>
                <w:sz w:val="18"/>
              </w:rPr>
              <w:t>Hạng mục</w:t>
            </w:r>
          </w:p>
        </w:tc>
        <w:tc>
          <w:tcPr>
            <w:tcW w:type="dxa" w:w="8164"/>
            <w:shd w:fill="17324D"/>
            <w:vAlign w:val="top"/>
          </w:tcPr>
          <w:p>
            <w:pPr>
              <w:keepNext/>
              <w:spacing w:after="60" w:before="40" w:line="240" w:lineRule="auto"/>
            </w:pPr>
            <w:r>
              <w:rPr>
                <w:b/>
                <w:color w:val="FFFFFF"/>
                <w:sz w:val="18"/>
              </w:rPr>
              <w:t>Chi tiết</w:t>
            </w:r>
          </w:p>
        </w:tc>
      </w:tr>
      <w:tr>
        <w:trPr>
          <w:cantSplit/>
        </w:trPr>
        <w:tc>
          <w:tcPr>
            <w:tcW w:type="dxa" w:w="1701"/>
            <w:shd w:fill="EFF5F8"/>
            <w:vAlign w:val="top"/>
          </w:tcPr>
          <w:p>
            <w:pPr>
              <w:keepNext/>
              <w:spacing w:after="60" w:before="40" w:line="240" w:lineRule="auto"/>
            </w:pPr>
            <w:r>
              <w:rPr>
                <w:sz w:val="18"/>
              </w:rPr>
              <w:t>Điều kiện / dữ liệu</w:t>
            </w:r>
          </w:p>
        </w:tc>
        <w:tc>
          <w:tcPr>
            <w:tcW w:type="dxa" w:w="8164"/>
            <w:shd w:fill="EFF5F8"/>
            <w:vAlign w:val="top"/>
          </w:tcPr>
          <w:p>
            <w:pPr>
              <w:keepNext/>
              <w:spacing w:after="60" w:before="40" w:line="240" w:lineRule="auto"/>
            </w:pPr>
            <w:r>
              <w:rPr>
                <w:sz w:val="18"/>
              </w:rPr>
              <w:t>Tài khoản reader QA; ảnh hợp lệ đã chuẩn bị; môi trường upload QA hoạt động.</w:t>
              <w:br/>
              <w:t>Dữ liệu: Tiêu đề rỗng/chỉ khoảng trắng/255/256 ký tự; nội dung trắng hoặc hợp lệ; ảnh JPEG/PNG; chủ đề Thảo luận.</w:t>
            </w:r>
          </w:p>
        </w:tc>
      </w:tr>
      <w:tr>
        <w:trPr>
          <w:cantSplit/>
        </w:trPr>
        <w:tc>
          <w:tcPr>
            <w:tcW w:type="dxa" w:w="1701"/>
            <w:vAlign w:val="top"/>
          </w:tcPr>
          <w:p>
            <w:pPr>
              <w:keepNext/>
              <w:spacing w:after="60" w:before="40" w:line="240" w:lineRule="auto"/>
            </w:pPr>
            <w:r>
              <w:rPr>
                <w:sz w:val="18"/>
              </w:rPr>
              <w:t>Bước thực hiện</w:t>
            </w:r>
          </w:p>
        </w:tc>
        <w:tc>
          <w:tcPr>
            <w:tcW w:type="dxa" w:w="8164"/>
            <w:vAlign w:val="top"/>
          </w:tcPr>
          <w:p>
            <w:pPr>
              <w:keepNext/>
              <w:spacing w:after="60" w:before="40" w:line="240" w:lineRule="auto"/>
            </w:pPr>
            <w:r>
              <w:rPr>
                <w:sz w:val="18"/>
              </w:rPr>
              <w:t>1. Mở soạn bài, chọn ảnh rồi hủy thao tác chọn ảnh khác; kiểm tra ảnh đang gắn.</w:t>
              <w:br/>
              <w:t>2. Thử gửi tiêu đề hoặc nội dung chỉ khoảng trắng.</w:t>
              <w:br/>
              <w:t>3. Thử tiêu đề tại biên 255/256 ký tự, ghi nhận chặn tại form hoặc thông báo máy chủ.</w:t>
              <w:br/>
              <w:t>4. Đăng bài hợp lệ có ảnh rồi tải lại bài và danh sách diễn đàn.</w:t>
            </w:r>
          </w:p>
        </w:tc>
      </w:tr>
      <w:tr>
        <w:trPr>
          <w:cantSplit/>
        </w:trPr>
        <w:tc>
          <w:tcPr>
            <w:tcW w:type="dxa" w:w="1701"/>
            <w:shd w:fill="EFF5F8"/>
            <w:vAlign w:val="top"/>
          </w:tcPr>
          <w:p>
            <w:pPr>
              <w:keepNext/>
              <w:spacing w:after="60" w:before="40" w:line="240" w:lineRule="auto"/>
            </w:pPr>
            <w:r>
              <w:rPr>
                <w:sz w:val="18"/>
              </w:rPr>
              <w:t>Kết quả mong đợi</w:t>
            </w:r>
          </w:p>
        </w:tc>
        <w:tc>
          <w:tcPr>
            <w:tcW w:type="dxa" w:w="8164"/>
            <w:shd w:fill="EFF5F8"/>
            <w:vAlign w:val="top"/>
          </w:tcPr>
          <w:p>
            <w:pPr>
              <w:keepNext/>
              <w:spacing w:after="60" w:before="40" w:line="240" w:lineRule="auto"/>
            </w:pPr>
            <w:r>
              <w:rPr>
                <w:sz w:val="18"/>
              </w:rPr>
              <w:t>Dữ liệu rỗng hoặc vượt giới hạn bị chặn; bài hợp lệ có đúng chủ đề, nội dung, tác giả và ảnh. Hủy chọn ảnh không tự thay ảnh hiện tại; tải lại không nhân đôi bài.</w:t>
            </w:r>
          </w:p>
        </w:tc>
      </w:tr>
      <w:tr>
        <w:trPr>
          <w:cantSplit/>
        </w:trPr>
        <w:tc>
          <w:tcPr>
            <w:tcW w:type="dxa" w:w="1701"/>
            <w:vAlign w:val="top"/>
          </w:tcPr>
          <w:p>
            <w:pPr>
              <w:keepNext/>
              <w:spacing w:after="60" w:before="40" w:line="240" w:lineRule="auto"/>
            </w:pPr>
            <w:r>
              <w:rPr>
                <w:sz w:val="18"/>
              </w:rPr>
              <w:t>Kết quả thực tế</w:t>
            </w:r>
          </w:p>
        </w:tc>
        <w:tc>
          <w:tcPr>
            <w:tcW w:type="dxa" w:w="8164"/>
            <w:vAlign w:val="top"/>
          </w:tcPr>
          <w:p>
            <w:pPr>
              <w:keepNext/>
              <w:spacing w:after="60" w:before="40" w:line="240" w:lineRule="auto"/>
            </w:pPr>
            <w:r>
              <w:rPr>
                <w:sz w:val="18"/>
              </w:rPr>
              <w:t>NOT RUN — Chưa thực thi trong đợt lập báo cáo; cần kiểm thử trực tiếp soạn bài có ảnh và các biên dữ liệu trên giao diện.</w:t>
            </w:r>
          </w:p>
        </w:tc>
      </w:tr>
      <w:tr>
        <w:trPr>
          <w:cantSplit/>
        </w:trPr>
        <w:tc>
          <w:tcPr>
            <w:tcW w:type="dxa" w:w="1701"/>
            <w:shd w:fill="EFF5F8"/>
            <w:vAlign w:val="top"/>
          </w:tcPr>
          <w:p>
            <w:pPr>
              <w:keepNext/>
              <w:spacing w:after="60" w:before="40" w:line="240" w:lineRule="auto"/>
            </w:pPr>
            <w:r>
              <w:rPr>
                <w:sz w:val="18"/>
              </w:rPr>
              <w:t>Nguồn / bằng chứng</w:t>
            </w:r>
          </w:p>
        </w:tc>
        <w:tc>
          <w:tcPr>
            <w:tcW w:type="dxa" w:w="8164"/>
            <w:shd w:fill="EFF5F8"/>
            <w:vAlign w:val="top"/>
          </w:tcPr>
          <w:p>
            <w:pPr>
              <w:keepNext w:val="0"/>
              <w:spacing w:after="60" w:before="40" w:line="240" w:lineRule="auto"/>
            </w:pPr>
            <w:r>
              <w:rPr>
                <w:sz w:val="18"/>
              </w:rPr>
              <w:t>src/pages/Forum.tsx</w:t>
              <w:br/>
              <w:t>mobile/app/(tabs)/community.tsx</w:t>
              <w:br/>
              <w:t>server/routes/forum.ts</w:t>
              <w:br/>
              <w:t>server/routes/upload.ts</w:t>
              <w:br/>
              <w:t>Chưa có log thực thi cho ca thủ công.</w:t>
            </w:r>
          </w:p>
        </w:tc>
      </w:tr>
    </w:tbl>
    <w:p>
      <w:pPr>
        <w:spacing w:after="20"/>
      </w:pPr>
    </w:p>
    <w:p>
      <w:pPr>
        <w:pStyle w:val="Heading3"/>
      </w:pPr>
      <w:r>
        <w:t>TC-MAN-012  |  Giới hạn bình luận bài diễn đàn theo vai trò trên giao diện</w:t>
      </w:r>
    </w:p>
    <w:p>
      <w:pPr>
        <w:keepNext/>
        <w:spacing w:after="60"/>
      </w:pPr>
      <w:r>
        <w:rPr>
          <w:color w:val="627489"/>
          <w:sz w:val="16"/>
        </w:rPr>
        <w:t>Diễn đàn &amp; điều hành  ·  Thủ công trong ba phiên trình duyệt tách biệt.  ·  NOT RUN</w:t>
      </w:r>
    </w:p>
    <w:tbl>
      <w:tblPr>
        <w:tblW w:type="auto" w:w="0"/>
        <w:jc w:val="center"/>
        <w:tblLayout w:type="fixed"/>
        <w:tblLook w:firstColumn="1" w:firstRow="1" w:lastColumn="0" w:lastRow="0" w:noHBand="0" w:noVBand="1" w:val="04A0"/>
      </w:tblPr>
      <w:tblGrid>
        <w:gridCol w:w="1701"/>
        <w:gridCol w:w="8164"/>
      </w:tblGrid>
      <w:tr>
        <w:trPr>
          <w:tblHeader/>
          <w:cantSplit/>
        </w:trPr>
        <w:tc>
          <w:tcPr>
            <w:tcW w:type="dxa" w:w="1701"/>
            <w:shd w:fill="17324D"/>
            <w:vAlign w:val="top"/>
          </w:tcPr>
          <w:p>
            <w:pPr>
              <w:keepNext/>
              <w:spacing w:after="60" w:before="40" w:line="240" w:lineRule="auto"/>
            </w:pPr>
            <w:r>
              <w:rPr>
                <w:b/>
                <w:color w:val="FFFFFF"/>
                <w:sz w:val="18"/>
              </w:rPr>
              <w:t>Hạng mục</w:t>
            </w:r>
          </w:p>
        </w:tc>
        <w:tc>
          <w:tcPr>
            <w:tcW w:type="dxa" w:w="8164"/>
            <w:shd w:fill="17324D"/>
            <w:vAlign w:val="top"/>
          </w:tcPr>
          <w:p>
            <w:pPr>
              <w:keepNext/>
              <w:spacing w:after="60" w:before="40" w:line="240" w:lineRule="auto"/>
            </w:pPr>
            <w:r>
              <w:rPr>
                <w:b/>
                <w:color w:val="FFFFFF"/>
                <w:sz w:val="18"/>
              </w:rPr>
              <w:t>Chi tiết</w:t>
            </w:r>
          </w:p>
        </w:tc>
      </w:tr>
      <w:tr>
        <w:trPr>
          <w:cantSplit/>
        </w:trPr>
        <w:tc>
          <w:tcPr>
            <w:tcW w:type="dxa" w:w="1701"/>
            <w:shd w:fill="EFF5F8"/>
            <w:vAlign w:val="top"/>
          </w:tcPr>
          <w:p>
            <w:pPr>
              <w:keepNext/>
              <w:spacing w:after="60" w:before="40" w:line="240" w:lineRule="auto"/>
            </w:pPr>
            <w:r>
              <w:rPr>
                <w:sz w:val="18"/>
              </w:rPr>
              <w:t>Điều kiện / dữ liệu</w:t>
            </w:r>
          </w:p>
        </w:tc>
        <w:tc>
          <w:tcPr>
            <w:tcW w:type="dxa" w:w="8164"/>
            <w:shd w:fill="EFF5F8"/>
            <w:vAlign w:val="top"/>
          </w:tcPr>
          <w:p>
            <w:pPr>
              <w:keepNext/>
              <w:spacing w:after="60" w:before="40" w:line="240" w:lineRule="auto"/>
            </w:pPr>
            <w:r>
              <w:rPr>
                <w:sz w:val="18"/>
              </w:rPr>
              <w:t>Có admin, moderator và reader QA; bài thử nghiệm có thể bật/tắt giới hạn bình luận; chỉ thao tác dữ liệu QA.</w:t>
              <w:br/>
              <w:t>Dữ liệu: Một bài bình thường; cùng bài bật restrict-comments; bình luận riêng cho từng vai trò.</w:t>
            </w:r>
          </w:p>
        </w:tc>
      </w:tr>
      <w:tr>
        <w:trPr>
          <w:cantSplit/>
        </w:trPr>
        <w:tc>
          <w:tcPr>
            <w:tcW w:type="dxa" w:w="1701"/>
            <w:vAlign w:val="top"/>
          </w:tcPr>
          <w:p>
            <w:pPr>
              <w:keepNext/>
              <w:spacing w:after="60" w:before="40" w:line="240" w:lineRule="auto"/>
            </w:pPr>
            <w:r>
              <w:rPr>
                <w:sz w:val="18"/>
              </w:rPr>
              <w:t>Bước thực hiện</w:t>
            </w:r>
          </w:p>
        </w:tc>
        <w:tc>
          <w:tcPr>
            <w:tcW w:type="dxa" w:w="8164"/>
            <w:vAlign w:val="top"/>
          </w:tcPr>
          <w:p>
            <w:pPr>
              <w:keepNext/>
              <w:spacing w:after="60" w:before="40" w:line="240" w:lineRule="auto"/>
            </w:pPr>
            <w:r>
              <w:rPr>
                <w:sz w:val="18"/>
              </w:rPr>
              <w:t>1. Admin bật giới hạn bình luận cho bài và tải lại.</w:t>
              <w:br/>
              <w:t>2. Reader mở bài, kiểm tra trạng thái form và thử gửi nếu giao diện vẫn cho thao tác.</w:t>
              <w:br/>
              <w:t>3. Moderator gửi bình luận và tải lại bài.</w:t>
              <w:br/>
              <w:t>4. Admin tắt giới hạn; reader thử gửi lại.</w:t>
            </w:r>
          </w:p>
        </w:tc>
      </w:tr>
      <w:tr>
        <w:trPr>
          <w:cantSplit/>
        </w:trPr>
        <w:tc>
          <w:tcPr>
            <w:tcW w:type="dxa" w:w="1701"/>
            <w:shd w:fill="EFF5F8"/>
            <w:vAlign w:val="top"/>
          </w:tcPr>
          <w:p>
            <w:pPr>
              <w:keepNext/>
              <w:spacing w:after="60" w:before="40" w:line="240" w:lineRule="auto"/>
            </w:pPr>
            <w:r>
              <w:rPr>
                <w:sz w:val="18"/>
              </w:rPr>
              <w:t>Kết quả mong đợi</w:t>
            </w:r>
          </w:p>
        </w:tc>
        <w:tc>
          <w:tcPr>
            <w:tcW w:type="dxa" w:w="8164"/>
            <w:shd w:fill="EFF5F8"/>
            <w:vAlign w:val="top"/>
          </w:tcPr>
          <w:p>
            <w:pPr>
              <w:keepNext/>
              <w:spacing w:after="60" w:before="40" w:line="240" w:lineRule="auto"/>
            </w:pPr>
            <w:r>
              <w:rPr>
                <w:sz w:val="18"/>
              </w:rPr>
              <w:t>Cài đặt được giữ sau tải lại. Khi giới hạn bật, reader không đăng được và nhận hướng dẫn rõ; moderator/admin bình luận được. Khi tắt, reader bình luận lại bình thường; không mất bình luận trước đó.</w:t>
            </w:r>
          </w:p>
        </w:tc>
      </w:tr>
      <w:tr>
        <w:trPr>
          <w:cantSplit/>
        </w:trPr>
        <w:tc>
          <w:tcPr>
            <w:tcW w:type="dxa" w:w="1701"/>
            <w:vAlign w:val="top"/>
          </w:tcPr>
          <w:p>
            <w:pPr>
              <w:keepNext/>
              <w:spacing w:after="60" w:before="40" w:line="240" w:lineRule="auto"/>
            </w:pPr>
            <w:r>
              <w:rPr>
                <w:sz w:val="18"/>
              </w:rPr>
              <w:t>Kết quả thực tế</w:t>
            </w:r>
          </w:p>
        </w:tc>
        <w:tc>
          <w:tcPr>
            <w:tcW w:type="dxa" w:w="8164"/>
            <w:vAlign w:val="top"/>
          </w:tcPr>
          <w:p>
            <w:pPr>
              <w:keepNext/>
              <w:spacing w:after="60" w:before="40" w:line="240" w:lineRule="auto"/>
            </w:pPr>
            <w:r>
              <w:rPr>
                <w:sz w:val="18"/>
              </w:rPr>
              <w:t>NOT RUN — Chưa thực thi trong đợt lập báo cáo; cần kiểm thử trực tiếp tác động thực tế của cài đặt lên ba vai trò.</w:t>
            </w:r>
          </w:p>
        </w:tc>
      </w:tr>
      <w:tr>
        <w:trPr>
          <w:cantSplit/>
        </w:trPr>
        <w:tc>
          <w:tcPr>
            <w:tcW w:type="dxa" w:w="1701"/>
            <w:shd w:fill="EFF5F8"/>
            <w:vAlign w:val="top"/>
          </w:tcPr>
          <w:p>
            <w:pPr>
              <w:keepNext/>
              <w:spacing w:after="60" w:before="40" w:line="240" w:lineRule="auto"/>
            </w:pPr>
            <w:r>
              <w:rPr>
                <w:sz w:val="18"/>
              </w:rPr>
              <w:t>Nguồn / bằng chứng</w:t>
            </w:r>
          </w:p>
        </w:tc>
        <w:tc>
          <w:tcPr>
            <w:tcW w:type="dxa" w:w="8164"/>
            <w:shd w:fill="EFF5F8"/>
            <w:vAlign w:val="top"/>
          </w:tcPr>
          <w:p>
            <w:pPr>
              <w:keepNext w:val="0"/>
              <w:spacing w:after="60" w:before="40" w:line="240" w:lineRule="auto"/>
            </w:pPr>
            <w:r>
              <w:rPr>
                <w:sz w:val="18"/>
              </w:rPr>
              <w:t>src/pages/Forum.tsx</w:t>
              <w:br/>
              <w:t>server/routes/forum.ts</w:t>
              <w:br/>
              <w:t>Chưa có log thực thi cho ca thủ công.</w:t>
            </w:r>
          </w:p>
        </w:tc>
      </w:tr>
    </w:tbl>
    <w:p>
      <w:pPr>
        <w:spacing w:after="20"/>
      </w:pPr>
    </w:p>
    <w:p>
      <w:pPr>
        <w:pStyle w:val="Heading3"/>
      </w:pPr>
      <w:r>
        <w:t>TC-MAN-013  |  Thông tin tác phẩm: tên, thể loại, tag và ảnh bìa</w:t>
      </w:r>
    </w:p>
    <w:p>
      <w:pPr>
        <w:keepNext/>
        <w:spacing w:after="60"/>
      </w:pPr>
      <w:r>
        <w:rPr>
          <w:color w:val="627489"/>
          <w:sz w:val="16"/>
        </w:rPr>
        <w:t>Studio  ·  Thủ công trên biểu mẫu web/mobile; chỉ dùng trường mà giao diện cung cấp.  ·  NOT RUN</w:t>
      </w:r>
    </w:p>
    <w:tbl>
      <w:tblPr>
        <w:tblW w:type="auto" w:w="0"/>
        <w:jc w:val="center"/>
        <w:tblLayout w:type="fixed"/>
        <w:tblLook w:firstColumn="1" w:firstRow="1" w:lastColumn="0" w:lastRow="0" w:noHBand="0" w:noVBand="1" w:val="04A0"/>
      </w:tblPr>
      <w:tblGrid>
        <w:gridCol w:w="1701"/>
        <w:gridCol w:w="8164"/>
      </w:tblGrid>
      <w:tr>
        <w:trPr>
          <w:tblHeader/>
          <w:cantSplit/>
        </w:trPr>
        <w:tc>
          <w:tcPr>
            <w:tcW w:type="dxa" w:w="1701"/>
            <w:shd w:fill="17324D"/>
            <w:vAlign w:val="top"/>
          </w:tcPr>
          <w:p>
            <w:pPr>
              <w:keepNext/>
              <w:spacing w:after="60" w:before="40" w:line="240" w:lineRule="auto"/>
            </w:pPr>
            <w:r>
              <w:rPr>
                <w:b/>
                <w:color w:val="FFFFFF"/>
                <w:sz w:val="18"/>
              </w:rPr>
              <w:t>Hạng mục</w:t>
            </w:r>
          </w:p>
        </w:tc>
        <w:tc>
          <w:tcPr>
            <w:tcW w:type="dxa" w:w="8164"/>
            <w:shd w:fill="17324D"/>
            <w:vAlign w:val="top"/>
          </w:tcPr>
          <w:p>
            <w:pPr>
              <w:keepNext/>
              <w:spacing w:after="60" w:before="40" w:line="240" w:lineRule="auto"/>
            </w:pPr>
            <w:r>
              <w:rPr>
                <w:b/>
                <w:color w:val="FFFFFF"/>
                <w:sz w:val="18"/>
              </w:rPr>
              <w:t>Chi tiết</w:t>
            </w:r>
          </w:p>
        </w:tc>
      </w:tr>
      <w:tr>
        <w:trPr>
          <w:cantSplit/>
        </w:trPr>
        <w:tc>
          <w:tcPr>
            <w:tcW w:type="dxa" w:w="1701"/>
            <w:shd w:fill="EFF5F8"/>
            <w:vAlign w:val="top"/>
          </w:tcPr>
          <w:p>
            <w:pPr>
              <w:keepNext/>
              <w:spacing w:after="60" w:before="40" w:line="240" w:lineRule="auto"/>
            </w:pPr>
            <w:r>
              <w:rPr>
                <w:sz w:val="18"/>
              </w:rPr>
              <w:t>Điều kiện / dữ liệu</w:t>
            </w:r>
          </w:p>
        </w:tc>
        <w:tc>
          <w:tcPr>
            <w:tcW w:type="dxa" w:w="8164"/>
            <w:shd w:fill="EFF5F8"/>
            <w:vAlign w:val="top"/>
          </w:tcPr>
          <w:p>
            <w:pPr>
              <w:keepNext/>
              <w:spacing w:after="60" w:before="40" w:line="240" w:lineRule="auto"/>
            </w:pPr>
            <w:r>
              <w:rPr>
                <w:sz w:val="18"/>
              </w:rPr>
              <w:t>Tài khoản author QA; có một truyện thử nghiệm; ảnh bìa hợp lệ; chỉ dùng dữ liệu QA.</w:t>
              <w:br/>
              <w:t>Dữ liệu: Tên trắng/255/256 ký tự; tóm tắt có tiếng Việt và xuống dòng; các tag được giao diện cho phép; ảnh bìa mới.</w:t>
            </w:r>
          </w:p>
        </w:tc>
      </w:tr>
      <w:tr>
        <w:trPr>
          <w:cantSplit/>
        </w:trPr>
        <w:tc>
          <w:tcPr>
            <w:tcW w:type="dxa" w:w="1701"/>
            <w:vAlign w:val="top"/>
          </w:tcPr>
          <w:p>
            <w:pPr>
              <w:keepNext/>
              <w:spacing w:after="60" w:before="40" w:line="240" w:lineRule="auto"/>
            </w:pPr>
            <w:r>
              <w:rPr>
                <w:sz w:val="18"/>
              </w:rPr>
              <w:t>Bước thực hiện</w:t>
            </w:r>
          </w:p>
        </w:tc>
        <w:tc>
          <w:tcPr>
            <w:tcW w:type="dxa" w:w="8164"/>
            <w:vAlign w:val="top"/>
          </w:tcPr>
          <w:p>
            <w:pPr>
              <w:keepNext/>
              <w:spacing w:after="60" w:before="40" w:line="240" w:lineRule="auto"/>
            </w:pPr>
            <w:r>
              <w:rPr>
                <w:sz w:val="18"/>
              </w:rPr>
              <w:t>1. Mở tạo/sửa tác phẩm, thử tên chỉ khoảng trắng rồi tên vượt 255 ký tự.</w:t>
              <w:br/>
              <w:t>2. Nhập tên hợp lệ ở biên, chọn thể loại/loại truyện, thêm tag và tóm tắt.</w:t>
              <w:br/>
              <w:t>3. Đổi ảnh bìa, lưu rồi mở lại màn hình sửa.</w:t>
              <w:br/>
              <w:t>4. Kiểm tra chi tiết truyện với tài khoản chủ sở hữu và danh mục nếu truyện đã có chương công khai.</w:t>
            </w:r>
          </w:p>
        </w:tc>
      </w:tr>
      <w:tr>
        <w:trPr>
          <w:cantSplit/>
        </w:trPr>
        <w:tc>
          <w:tcPr>
            <w:tcW w:type="dxa" w:w="1701"/>
            <w:shd w:fill="EFF5F8"/>
            <w:vAlign w:val="top"/>
          </w:tcPr>
          <w:p>
            <w:pPr>
              <w:keepNext/>
              <w:spacing w:after="60" w:before="40" w:line="240" w:lineRule="auto"/>
            </w:pPr>
            <w:r>
              <w:rPr>
                <w:sz w:val="18"/>
              </w:rPr>
              <w:t>Kết quả mong đợi</w:t>
            </w:r>
          </w:p>
        </w:tc>
        <w:tc>
          <w:tcPr>
            <w:tcW w:type="dxa" w:w="8164"/>
            <w:shd w:fill="EFF5F8"/>
            <w:vAlign w:val="top"/>
          </w:tcPr>
          <w:p>
            <w:pPr>
              <w:keepNext/>
              <w:spacing w:after="60" w:before="40" w:line="240" w:lineRule="auto"/>
            </w:pPr>
            <w:r>
              <w:rPr>
                <w:sz w:val="18"/>
              </w:rPr>
              <w:t>Không lưu tên rỗng hoặc vượt giới hạn. Dữ liệu hợp lệ, dấu tiếng Việt và ảnh bìa được giữ đúng sau tải lại; tag/thể loại khớp lựa chọn; danh mục chỉ hiển thị truyện đủ điều kiện công khai.</w:t>
            </w:r>
          </w:p>
        </w:tc>
      </w:tr>
      <w:tr>
        <w:trPr>
          <w:cantSplit/>
        </w:trPr>
        <w:tc>
          <w:tcPr>
            <w:tcW w:type="dxa" w:w="1701"/>
            <w:vAlign w:val="top"/>
          </w:tcPr>
          <w:p>
            <w:pPr>
              <w:keepNext/>
              <w:spacing w:after="60" w:before="40" w:line="240" w:lineRule="auto"/>
            </w:pPr>
            <w:r>
              <w:rPr>
                <w:sz w:val="18"/>
              </w:rPr>
              <w:t>Kết quả thực tế</w:t>
            </w:r>
          </w:p>
        </w:tc>
        <w:tc>
          <w:tcPr>
            <w:tcW w:type="dxa" w:w="8164"/>
            <w:vAlign w:val="top"/>
          </w:tcPr>
          <w:p>
            <w:pPr>
              <w:keepNext/>
              <w:spacing w:after="60" w:before="40" w:line="240" w:lineRule="auto"/>
            </w:pPr>
            <w:r>
              <w:rPr>
                <w:sz w:val="18"/>
              </w:rPr>
              <w:t>NOT RUN — Chưa thực thi trong đợt lập báo cáo; cần kiểm thử trực tiếp tạo/sửa metadata bằng biểu mẫu Studio.</w:t>
            </w:r>
          </w:p>
        </w:tc>
      </w:tr>
      <w:tr>
        <w:trPr>
          <w:cantSplit/>
        </w:trPr>
        <w:tc>
          <w:tcPr>
            <w:tcW w:type="dxa" w:w="1701"/>
            <w:shd w:fill="EFF5F8"/>
            <w:vAlign w:val="top"/>
          </w:tcPr>
          <w:p>
            <w:pPr>
              <w:keepNext/>
              <w:spacing w:after="60" w:before="40" w:line="240" w:lineRule="auto"/>
            </w:pPr>
            <w:r>
              <w:rPr>
                <w:sz w:val="18"/>
              </w:rPr>
              <w:t>Nguồn / bằng chứng</w:t>
            </w:r>
          </w:p>
        </w:tc>
        <w:tc>
          <w:tcPr>
            <w:tcW w:type="dxa" w:w="8164"/>
            <w:shd w:fill="EFF5F8"/>
            <w:vAlign w:val="top"/>
          </w:tcPr>
          <w:p>
            <w:pPr>
              <w:keepNext w:val="0"/>
              <w:spacing w:after="60" w:before="40" w:line="240" w:lineRule="auto"/>
            </w:pPr>
            <w:r>
              <w:rPr>
                <w:sz w:val="18"/>
              </w:rPr>
              <w:t>src/pages/AuthorStudio.tsx</w:t>
              <w:br/>
              <w:t>src/components/NewNovelModal.tsx</w:t>
              <w:br/>
              <w:t>src/components/EditNovelModal.tsx</w:t>
              <w:br/>
              <w:t>mobile/app/studio/index.tsx</w:t>
              <w:br/>
              <w:t>mobile/app/studio/[id].tsx</w:t>
              <w:br/>
              <w:t>server/routes/novels.ts</w:t>
              <w:br/>
              <w:t>Chưa có log thực thi cho ca thủ công.</w:t>
            </w:r>
          </w:p>
        </w:tc>
      </w:tr>
    </w:tbl>
    <w:p>
      <w:pPr>
        <w:spacing w:after="20"/>
      </w:pPr>
    </w:p>
    <w:p>
      <w:pPr>
        <w:pStyle w:val="Heading3"/>
      </w:pPr>
      <w:r>
        <w:t>TC-MAN-014  |  Hẹn giờ sau duyệt và xuất bản theo đồng hồ thật</w:t>
      </w:r>
    </w:p>
    <w:p>
      <w:pPr>
        <w:keepNext/>
        <w:spacing w:after="60"/>
      </w:pPr>
      <w:r>
        <w:rPr>
          <w:color w:val="627489"/>
          <w:sz w:val="16"/>
        </w:rPr>
        <w:t>Studio &amp; điều hành  ·  Thủ công với thời gian thực; ghi kèm timezone của thiết bị, server và DB.  ·  NOT RUN</w:t>
      </w:r>
    </w:p>
    <w:tbl>
      <w:tblPr>
        <w:tblW w:type="auto" w:w="0"/>
        <w:jc w:val="center"/>
        <w:tblLayout w:type="fixed"/>
        <w:tblLook w:firstColumn="1" w:firstRow="1" w:lastColumn="0" w:lastRow="0" w:noHBand="0" w:noVBand="1" w:val="04A0"/>
      </w:tblPr>
      <w:tblGrid>
        <w:gridCol w:w="1701"/>
        <w:gridCol w:w="8164"/>
      </w:tblGrid>
      <w:tr>
        <w:trPr>
          <w:tblHeader/>
          <w:cantSplit/>
        </w:trPr>
        <w:tc>
          <w:tcPr>
            <w:tcW w:type="dxa" w:w="1701"/>
            <w:shd w:fill="17324D"/>
            <w:vAlign w:val="top"/>
          </w:tcPr>
          <w:p>
            <w:pPr>
              <w:keepNext/>
              <w:spacing w:after="60" w:before="40" w:line="240" w:lineRule="auto"/>
            </w:pPr>
            <w:r>
              <w:rPr>
                <w:b/>
                <w:color w:val="FFFFFF"/>
                <w:sz w:val="18"/>
              </w:rPr>
              <w:t>Hạng mục</w:t>
            </w:r>
          </w:p>
        </w:tc>
        <w:tc>
          <w:tcPr>
            <w:tcW w:type="dxa" w:w="8164"/>
            <w:shd w:fill="17324D"/>
            <w:vAlign w:val="top"/>
          </w:tcPr>
          <w:p>
            <w:pPr>
              <w:keepNext/>
              <w:spacing w:after="60" w:before="40" w:line="240" w:lineRule="auto"/>
            </w:pPr>
            <w:r>
              <w:rPr>
                <w:b/>
                <w:color w:val="FFFFFF"/>
                <w:sz w:val="18"/>
              </w:rPr>
              <w:t>Chi tiết</w:t>
            </w:r>
          </w:p>
        </w:tc>
      </w:tr>
      <w:tr>
        <w:trPr>
          <w:cantSplit/>
        </w:trPr>
        <w:tc>
          <w:tcPr>
            <w:tcW w:type="dxa" w:w="1701"/>
            <w:shd w:fill="EFF5F8"/>
            <w:vAlign w:val="top"/>
          </w:tcPr>
          <w:p>
            <w:pPr>
              <w:keepNext/>
              <w:spacing w:after="60" w:before="40" w:line="240" w:lineRule="auto"/>
            </w:pPr>
            <w:r>
              <w:rPr>
                <w:sz w:val="18"/>
              </w:rPr>
              <w:t>Điều kiện / dữ liệu</w:t>
            </w:r>
          </w:p>
        </w:tc>
        <w:tc>
          <w:tcPr>
            <w:tcW w:type="dxa" w:w="8164"/>
            <w:shd w:fill="EFF5F8"/>
            <w:vAlign w:val="top"/>
          </w:tcPr>
          <w:p>
            <w:pPr>
              <w:keepNext/>
              <w:spacing w:after="60" w:before="40" w:line="240" w:lineRule="auto"/>
            </w:pPr>
            <w:r>
              <w:rPr>
                <w:sz w:val="18"/>
              </w:rPr>
              <w:t>Server QA chạy scheduler thật; đồng hồ thiết bị/backend/DB đã đối chiếu; author và moderator QA; hai chương mới, một chương sẽ duyệt và một chương giữ pending.</w:t>
              <w:br/>
              <w:t>Dữ liệu: Giờ máy Asia/Saigon; lịch T hiện tại + 3 phút; ngày không hợp lệ và thời điểm quá khứ trên mobile.</w:t>
            </w:r>
          </w:p>
        </w:tc>
      </w:tr>
      <w:tr>
        <w:trPr>
          <w:cantSplit/>
        </w:trPr>
        <w:tc>
          <w:tcPr>
            <w:tcW w:type="dxa" w:w="1701"/>
            <w:vAlign w:val="top"/>
          </w:tcPr>
          <w:p>
            <w:pPr>
              <w:keepNext/>
              <w:spacing w:after="60" w:before="40" w:line="240" w:lineRule="auto"/>
            </w:pPr>
            <w:r>
              <w:rPr>
                <w:sz w:val="18"/>
              </w:rPr>
              <w:t>Bước thực hiện</w:t>
            </w:r>
          </w:p>
        </w:tc>
        <w:tc>
          <w:tcPr>
            <w:tcW w:type="dxa" w:w="8164"/>
            <w:vAlign w:val="top"/>
          </w:tcPr>
          <w:p>
            <w:pPr>
              <w:keepNext/>
              <w:spacing w:after="60" w:before="40" w:line="240" w:lineRule="auto"/>
            </w:pPr>
            <w:r>
              <w:rPr>
                <w:sz w:val="18"/>
              </w:rPr>
              <w:t>1. Trên mobile thử lịch sai định dạng/quá khứ; sau đó đặt T cho hai chương và gửi duyệt.</w:t>
              <w:br/>
              <w:t>2. Moderator duyệt chương A trước T; giữ chương B chưa duyệt.</w:t>
              <w:br/>
              <w:t>3. Dùng phiên khách kiểm tra trước T, tại T và sau tối thiểu một chu kỳ scheduler 30 giây.</w:t>
              <w:br/>
              <w:t>4. Mở lại lịch trong Studio trên thiết bị khác và đối chiếu giờ hiển thị.</w:t>
            </w:r>
          </w:p>
        </w:tc>
      </w:tr>
      <w:tr>
        <w:trPr>
          <w:cantSplit/>
        </w:trPr>
        <w:tc>
          <w:tcPr>
            <w:tcW w:type="dxa" w:w="1701"/>
            <w:shd w:fill="EFF5F8"/>
            <w:vAlign w:val="top"/>
          </w:tcPr>
          <w:p>
            <w:pPr>
              <w:keepNext/>
              <w:spacing w:after="60" w:before="40" w:line="240" w:lineRule="auto"/>
            </w:pPr>
            <w:r>
              <w:rPr>
                <w:sz w:val="18"/>
              </w:rPr>
              <w:t>Kết quả mong đợi</w:t>
            </w:r>
          </w:p>
        </w:tc>
        <w:tc>
          <w:tcPr>
            <w:tcW w:type="dxa" w:w="8164"/>
            <w:shd w:fill="EFF5F8"/>
            <w:vAlign w:val="top"/>
          </w:tcPr>
          <w:p>
            <w:pPr>
              <w:keepNext/>
              <w:spacing w:after="60" w:before="40" w:line="240" w:lineRule="auto"/>
            </w:pPr>
            <w:r>
              <w:rPr>
                <w:sz w:val="18"/>
              </w:rPr>
              <w:t>Mobile chặn lịch sai/quá khứ. Chương A đã duyệt ở trạng thái scheduled và chưa công khai trước T; sau đến hạn được xuất bản ở chu kỳ scheduler tiếp theo. Chương B còn pending không tự công khai; giờ hiển thị khớp hợp đồng giờ máy đã chọn.</w:t>
            </w:r>
          </w:p>
        </w:tc>
      </w:tr>
      <w:tr>
        <w:trPr>
          <w:cantSplit/>
        </w:trPr>
        <w:tc>
          <w:tcPr>
            <w:tcW w:type="dxa" w:w="1701"/>
            <w:vAlign w:val="top"/>
          </w:tcPr>
          <w:p>
            <w:pPr>
              <w:keepNext/>
              <w:spacing w:after="60" w:before="40" w:line="240" w:lineRule="auto"/>
            </w:pPr>
            <w:r>
              <w:rPr>
                <w:sz w:val="18"/>
              </w:rPr>
              <w:t>Kết quả thực tế</w:t>
            </w:r>
          </w:p>
        </w:tc>
        <w:tc>
          <w:tcPr>
            <w:tcW w:type="dxa" w:w="8164"/>
            <w:vAlign w:val="top"/>
          </w:tcPr>
          <w:p>
            <w:pPr>
              <w:keepNext/>
              <w:spacing w:after="60" w:before="40" w:line="240" w:lineRule="auto"/>
            </w:pPr>
            <w:r>
              <w:rPr>
                <w:sz w:val="18"/>
              </w:rPr>
              <w:t>NOT RUN — Chưa thực thi trong đợt lập báo cáo; cần kiểm thử trực tiếp scheduler thật, múi giờ và tài khoản khách/điều hành.</w:t>
            </w:r>
          </w:p>
        </w:tc>
      </w:tr>
      <w:tr>
        <w:trPr>
          <w:cantSplit/>
        </w:trPr>
        <w:tc>
          <w:tcPr>
            <w:tcW w:type="dxa" w:w="1701"/>
            <w:shd w:fill="EFF5F8"/>
            <w:vAlign w:val="top"/>
          </w:tcPr>
          <w:p>
            <w:pPr>
              <w:keepNext/>
              <w:spacing w:after="60" w:before="40" w:line="240" w:lineRule="auto"/>
            </w:pPr>
            <w:r>
              <w:rPr>
                <w:sz w:val="18"/>
              </w:rPr>
              <w:t>Nguồn / bằng chứng</w:t>
            </w:r>
          </w:p>
        </w:tc>
        <w:tc>
          <w:tcPr>
            <w:tcW w:type="dxa" w:w="8164"/>
            <w:shd w:fill="EFF5F8"/>
            <w:vAlign w:val="top"/>
          </w:tcPr>
          <w:p>
            <w:pPr>
              <w:keepNext w:val="0"/>
              <w:spacing w:after="60" w:before="40" w:line="240" w:lineRule="auto"/>
            </w:pPr>
            <w:r>
              <w:rPr>
                <w:sz w:val="18"/>
              </w:rPr>
              <w:t>mobile/app/studio/chapter/[novelId].tsx</w:t>
              <w:br/>
              <w:t>src/App.tsx</w:t>
              <w:br/>
              <w:t>server/routes/chapters.ts</w:t>
              <w:br/>
              <w:t>server/routes/mod.ts</w:t>
              <w:br/>
              <w:t>server/server.ts</w:t>
              <w:br/>
              <w:t>Chưa có log thực thi cho ca thủ công.</w:t>
            </w:r>
          </w:p>
        </w:tc>
      </w:tr>
    </w:tbl>
    <w:p>
      <w:pPr>
        <w:spacing w:after="20"/>
      </w:pPr>
    </w:p>
    <w:p>
      <w:pPr>
        <w:pStyle w:val="Heading3"/>
      </w:pPr>
      <w:r>
        <w:t>TC-MAN-015  |  Nhận thông báo nghiệp vụ và đánh dấu tất cả đã đọc</w:t>
      </w:r>
    </w:p>
    <w:p>
      <w:pPr>
        <w:keepNext/>
        <w:spacing w:after="60"/>
      </w:pPr>
      <w:r>
        <w:rPr>
          <w:color w:val="627489"/>
          <w:sz w:val="16"/>
        </w:rPr>
        <w:t>Thông báo  ·  Thủ công trên hai tài khoản và ít nhất hai thiết bị/phiên.  ·  NOT RUN</w:t>
      </w:r>
    </w:p>
    <w:tbl>
      <w:tblPr>
        <w:tblW w:type="auto" w:w="0"/>
        <w:jc w:val="center"/>
        <w:tblLayout w:type="fixed"/>
        <w:tblLook w:firstColumn="1" w:firstRow="1" w:lastColumn="0" w:lastRow="0" w:noHBand="0" w:noVBand="1" w:val="04A0"/>
      </w:tblPr>
      <w:tblGrid>
        <w:gridCol w:w="1701"/>
        <w:gridCol w:w="8164"/>
      </w:tblGrid>
      <w:tr>
        <w:trPr>
          <w:tblHeader/>
          <w:cantSplit/>
        </w:trPr>
        <w:tc>
          <w:tcPr>
            <w:tcW w:type="dxa" w:w="1701"/>
            <w:shd w:fill="17324D"/>
            <w:vAlign w:val="top"/>
          </w:tcPr>
          <w:p>
            <w:pPr>
              <w:keepNext/>
              <w:spacing w:after="60" w:before="40" w:line="240" w:lineRule="auto"/>
            </w:pPr>
            <w:r>
              <w:rPr>
                <w:b/>
                <w:color w:val="FFFFFF"/>
                <w:sz w:val="18"/>
              </w:rPr>
              <w:t>Hạng mục</w:t>
            </w:r>
          </w:p>
        </w:tc>
        <w:tc>
          <w:tcPr>
            <w:tcW w:type="dxa" w:w="8164"/>
            <w:shd w:fill="17324D"/>
            <w:vAlign w:val="top"/>
          </w:tcPr>
          <w:p>
            <w:pPr>
              <w:keepNext/>
              <w:spacing w:after="60" w:before="40" w:line="240" w:lineRule="auto"/>
            </w:pPr>
            <w:r>
              <w:rPr>
                <w:b/>
                <w:color w:val="FFFFFF"/>
                <w:sz w:val="18"/>
              </w:rPr>
              <w:t>Chi tiết</w:t>
            </w:r>
          </w:p>
        </w:tc>
      </w:tr>
      <w:tr>
        <w:trPr>
          <w:cantSplit/>
        </w:trPr>
        <w:tc>
          <w:tcPr>
            <w:tcW w:type="dxa" w:w="1701"/>
            <w:shd w:fill="EFF5F8"/>
            <w:vAlign w:val="top"/>
          </w:tcPr>
          <w:p>
            <w:pPr>
              <w:keepNext/>
              <w:spacing w:after="60" w:before="40" w:line="240" w:lineRule="auto"/>
            </w:pPr>
            <w:r>
              <w:rPr>
                <w:sz w:val="18"/>
              </w:rPr>
              <w:t>Điều kiện / dữ liệu</w:t>
            </w:r>
          </w:p>
        </w:tc>
        <w:tc>
          <w:tcPr>
            <w:tcW w:type="dxa" w:w="8164"/>
            <w:shd w:fill="EFF5F8"/>
            <w:vAlign w:val="top"/>
          </w:tcPr>
          <w:p>
            <w:pPr>
              <w:keepNext/>
              <w:spacing w:after="60" w:before="40" w:line="240" w:lineRule="auto"/>
            </w:pPr>
            <w:r>
              <w:rPr>
                <w:sz w:val="18"/>
              </w:rPr>
              <w:t>Author QA có chương pending; moderator QA có quyền duyệt; tài khoản QA khác làm đối chứng.</w:t>
              <w:br/>
              <w:t>Dữ liệu: Thông báo sinh ra khi duyệt/từ chối chương; ít nhất hai thông báo chưa đọc.</w:t>
            </w:r>
          </w:p>
        </w:tc>
      </w:tr>
      <w:tr>
        <w:trPr>
          <w:cantSplit/>
        </w:trPr>
        <w:tc>
          <w:tcPr>
            <w:tcW w:type="dxa" w:w="1701"/>
            <w:vAlign w:val="top"/>
          </w:tcPr>
          <w:p>
            <w:pPr>
              <w:keepNext/>
              <w:spacing w:after="60" w:before="40" w:line="240" w:lineRule="auto"/>
            </w:pPr>
            <w:r>
              <w:rPr>
                <w:sz w:val="18"/>
              </w:rPr>
              <w:t>Bước thực hiện</w:t>
            </w:r>
          </w:p>
        </w:tc>
        <w:tc>
          <w:tcPr>
            <w:tcW w:type="dxa" w:w="8164"/>
            <w:vAlign w:val="top"/>
          </w:tcPr>
          <w:p>
            <w:pPr>
              <w:keepNext/>
              <w:spacing w:after="60" w:before="40" w:line="240" w:lineRule="auto"/>
            </w:pPr>
            <w:r>
              <w:rPr>
                <w:sz w:val="18"/>
              </w:rPr>
              <w:t>1. Moderator xử lý chương thử nghiệm để sinh thông báo cho author.</w:t>
              <w:br/>
              <w:t>2. Author làm mới hồ sơ/thông báo, kiểm tra nội dung, thời gian và số chưa đọc.</w:t>
              <w:br/>
              <w:t>3. Chọn Đọc tất cả trên web hoặc Đánh dấu tất cả đã đọc trên mobile.</w:t>
              <w:br/>
              <w:t>4. Tải lại và đăng nhập cùng tài khoản ở thiết bị khác; kiểm tra tài khoản đối chứng.</w:t>
            </w:r>
          </w:p>
        </w:tc>
      </w:tr>
      <w:tr>
        <w:trPr>
          <w:cantSplit/>
        </w:trPr>
        <w:tc>
          <w:tcPr>
            <w:tcW w:type="dxa" w:w="1701"/>
            <w:shd w:fill="EFF5F8"/>
            <w:vAlign w:val="top"/>
          </w:tcPr>
          <w:p>
            <w:pPr>
              <w:keepNext/>
              <w:spacing w:after="60" w:before="40" w:line="240" w:lineRule="auto"/>
            </w:pPr>
            <w:r>
              <w:rPr>
                <w:sz w:val="18"/>
              </w:rPr>
              <w:t>Kết quả mong đợi</w:t>
            </w:r>
          </w:p>
        </w:tc>
        <w:tc>
          <w:tcPr>
            <w:tcW w:type="dxa" w:w="8164"/>
            <w:shd w:fill="EFF5F8"/>
            <w:vAlign w:val="top"/>
          </w:tcPr>
          <w:p>
            <w:pPr>
              <w:keepNext/>
              <w:spacing w:after="60" w:before="40" w:line="240" w:lineRule="auto"/>
            </w:pPr>
            <w:r>
              <w:rPr>
                <w:sz w:val="18"/>
              </w:rPr>
              <w:t>Thông báo đến đúng tác giả, nội dung khớp chương và kết quả xử lý. Đọc tất cả xóa trạng thái chưa đọc, được giữ sau làm mới/đổi thiết bị; không thay đổi thông báo tài khoản đối chứng.</w:t>
            </w:r>
          </w:p>
        </w:tc>
      </w:tr>
      <w:tr>
        <w:trPr>
          <w:cantSplit/>
        </w:trPr>
        <w:tc>
          <w:tcPr>
            <w:tcW w:type="dxa" w:w="1701"/>
            <w:vAlign w:val="top"/>
          </w:tcPr>
          <w:p>
            <w:pPr>
              <w:keepNext/>
              <w:spacing w:after="60" w:before="40" w:line="240" w:lineRule="auto"/>
            </w:pPr>
            <w:r>
              <w:rPr>
                <w:sz w:val="18"/>
              </w:rPr>
              <w:t>Kết quả thực tế</w:t>
            </w:r>
          </w:p>
        </w:tc>
        <w:tc>
          <w:tcPr>
            <w:tcW w:type="dxa" w:w="8164"/>
            <w:vAlign w:val="top"/>
          </w:tcPr>
          <w:p>
            <w:pPr>
              <w:keepNext/>
              <w:spacing w:after="60" w:before="40" w:line="240" w:lineRule="auto"/>
            </w:pPr>
            <w:r>
              <w:rPr>
                <w:sz w:val="18"/>
              </w:rPr>
              <w:t>NOT RUN — Chưa thực thi trong đợt lập báo cáo; cần kiểm thử trực tiếp luồng thông báo liên tài khoản và trạng thái đã đọc.</w:t>
            </w:r>
          </w:p>
        </w:tc>
      </w:tr>
      <w:tr>
        <w:trPr>
          <w:cantSplit/>
        </w:trPr>
        <w:tc>
          <w:tcPr>
            <w:tcW w:type="dxa" w:w="1701"/>
            <w:shd w:fill="EFF5F8"/>
            <w:vAlign w:val="top"/>
          </w:tcPr>
          <w:p>
            <w:pPr>
              <w:keepNext/>
              <w:spacing w:after="60" w:before="40" w:line="240" w:lineRule="auto"/>
            </w:pPr>
            <w:r>
              <w:rPr>
                <w:sz w:val="18"/>
              </w:rPr>
              <w:t>Nguồn / bằng chứng</w:t>
            </w:r>
          </w:p>
        </w:tc>
        <w:tc>
          <w:tcPr>
            <w:tcW w:type="dxa" w:w="8164"/>
            <w:shd w:fill="EFF5F8"/>
            <w:vAlign w:val="top"/>
          </w:tcPr>
          <w:p>
            <w:pPr>
              <w:keepNext w:val="0"/>
              <w:spacing w:after="60" w:before="40" w:line="240" w:lineRule="auto"/>
            </w:pPr>
            <w:r>
              <w:rPr>
                <w:sz w:val="18"/>
              </w:rPr>
              <w:t>server/routes/mod.ts</w:t>
              <w:br/>
              <w:t>server/routes/auth.ts</w:t>
              <w:br/>
              <w:t>src/components/Header.tsx</w:t>
              <w:br/>
              <w:t>mobile/app/updates.tsx</w:t>
              <w:br/>
              <w:t>Chưa có log thực thi cho ca thủ công.</w:t>
            </w:r>
          </w:p>
        </w:tc>
      </w:tr>
    </w:tbl>
    <w:p>
      <w:pPr>
        <w:spacing w:after="20"/>
      </w:pPr>
    </w:p>
    <w:p>
      <w:pPr>
        <w:pStyle w:val="Heading3"/>
      </w:pPr>
      <w:r>
        <w:t>TC-MAN-016  |  Realtime, mất kết nối và giới hạn nội dung chat trên mobile</w:t>
      </w:r>
    </w:p>
    <w:p>
      <w:pPr>
        <w:keepNext/>
        <w:spacing w:after="60"/>
      </w:pPr>
      <w:r>
        <w:rPr>
          <w:color w:val="627489"/>
          <w:sz w:val="16"/>
        </w:rPr>
        <w:t>Tin nhắn  ·  Thủ công trên hai thiết bị; đối chiếu ID khi cần.  ·  NOT RUN</w:t>
      </w:r>
    </w:p>
    <w:tbl>
      <w:tblPr>
        <w:tblW w:type="auto" w:w="0"/>
        <w:jc w:val="center"/>
        <w:tblLayout w:type="fixed"/>
        <w:tblLook w:firstColumn="1" w:firstRow="1" w:lastColumn="0" w:lastRow="0" w:noHBand="0" w:noVBand="1" w:val="04A0"/>
      </w:tblPr>
      <w:tblGrid>
        <w:gridCol w:w="1701"/>
        <w:gridCol w:w="8164"/>
      </w:tblGrid>
      <w:tr>
        <w:trPr>
          <w:tblHeader/>
          <w:cantSplit/>
        </w:trPr>
        <w:tc>
          <w:tcPr>
            <w:tcW w:type="dxa" w:w="1701"/>
            <w:shd w:fill="17324D"/>
            <w:vAlign w:val="top"/>
          </w:tcPr>
          <w:p>
            <w:pPr>
              <w:keepNext/>
              <w:spacing w:after="60" w:before="40" w:line="240" w:lineRule="auto"/>
            </w:pPr>
            <w:r>
              <w:rPr>
                <w:b/>
                <w:color w:val="FFFFFF"/>
                <w:sz w:val="18"/>
              </w:rPr>
              <w:t>Hạng mục</w:t>
            </w:r>
          </w:p>
        </w:tc>
        <w:tc>
          <w:tcPr>
            <w:tcW w:type="dxa" w:w="8164"/>
            <w:shd w:fill="17324D"/>
            <w:vAlign w:val="top"/>
          </w:tcPr>
          <w:p>
            <w:pPr>
              <w:keepNext/>
              <w:spacing w:after="60" w:before="40" w:line="240" w:lineRule="auto"/>
            </w:pPr>
            <w:r>
              <w:rPr>
                <w:b/>
                <w:color w:val="FFFFFF"/>
                <w:sz w:val="18"/>
              </w:rPr>
              <w:t>Chi tiết</w:t>
            </w:r>
          </w:p>
        </w:tc>
      </w:tr>
      <w:tr>
        <w:trPr>
          <w:cantSplit/>
        </w:trPr>
        <w:tc>
          <w:tcPr>
            <w:tcW w:type="dxa" w:w="1701"/>
            <w:shd w:fill="EFF5F8"/>
            <w:vAlign w:val="top"/>
          </w:tcPr>
          <w:p>
            <w:pPr>
              <w:keepNext/>
              <w:spacing w:after="60" w:before="40" w:line="240" w:lineRule="auto"/>
            </w:pPr>
            <w:r>
              <w:rPr>
                <w:sz w:val="18"/>
              </w:rPr>
              <w:t>Điều kiện / dữ liệu</w:t>
            </w:r>
          </w:p>
        </w:tc>
        <w:tc>
          <w:tcPr>
            <w:tcW w:type="dxa" w:w="8164"/>
            <w:shd w:fill="EFF5F8"/>
            <w:vAlign w:val="top"/>
          </w:tcPr>
          <w:p>
            <w:pPr>
              <w:keepNext/>
              <w:spacing w:after="60" w:before="40" w:line="240" w:lineRule="auto"/>
            </w:pPr>
            <w:r>
              <w:rPr>
                <w:sz w:val="18"/>
              </w:rPr>
              <w:t>Hai tài khoản QA đã là bạn; hai thiết bị; được phép tạm ngắt mạng của một thiết bị.</w:t>
              <w:br/>
              <w:t>Dữ liệu: Tin nhắn tiếng Việt/emoji; chuỗi trắng; 5.000/5.001 ký tự; tin nhắn gửi trong lúc thiết bị nhận mất mạng.</w:t>
            </w:r>
          </w:p>
        </w:tc>
      </w:tr>
      <w:tr>
        <w:trPr>
          <w:cantSplit/>
        </w:trPr>
        <w:tc>
          <w:tcPr>
            <w:tcW w:type="dxa" w:w="1701"/>
            <w:vAlign w:val="top"/>
          </w:tcPr>
          <w:p>
            <w:pPr>
              <w:keepNext/>
              <w:spacing w:after="60" w:before="40" w:line="240" w:lineRule="auto"/>
            </w:pPr>
            <w:r>
              <w:rPr>
                <w:sz w:val="18"/>
              </w:rPr>
              <w:t>Bước thực hiện</w:t>
            </w:r>
          </w:p>
        </w:tc>
        <w:tc>
          <w:tcPr>
            <w:tcW w:type="dxa" w:w="8164"/>
            <w:vAlign w:val="top"/>
          </w:tcPr>
          <w:p>
            <w:pPr>
              <w:keepNext/>
              <w:spacing w:after="60" w:before="40" w:line="240" w:lineRule="auto"/>
            </w:pPr>
            <w:r>
              <w:rPr>
                <w:sz w:val="18"/>
              </w:rPr>
              <w:t>1. Mở cuộc trò chuyện ở hai thiết bị, gửi tin nhắn khi realtime kết nối.</w:t>
              <w:br/>
              <w:t>2. Thử nội dung trắng và dán chuỗi vượt 5.000 ký tự.</w:t>
              <w:br/>
              <w:t>3. Ngắt mạng thiết bị nhận, gửi một tin mới từ thiết bị còn lại rồi khôi phục mạng.</w:t>
              <w:br/>
              <w:t>4. Chờ reconnect hoặc chu kỳ tải 15 giây, mở lại chat và kiểm tra thứ tự/số bản sao.</w:t>
            </w:r>
          </w:p>
        </w:tc>
      </w:tr>
      <w:tr>
        <w:trPr>
          <w:cantSplit/>
        </w:trPr>
        <w:tc>
          <w:tcPr>
            <w:tcW w:type="dxa" w:w="1701"/>
            <w:shd w:fill="EFF5F8"/>
            <w:vAlign w:val="top"/>
          </w:tcPr>
          <w:p>
            <w:pPr>
              <w:keepNext/>
              <w:spacing w:after="60" w:before="40" w:line="240" w:lineRule="auto"/>
            </w:pPr>
            <w:r>
              <w:rPr>
                <w:sz w:val="18"/>
              </w:rPr>
              <w:t>Kết quả mong đợi</w:t>
            </w:r>
          </w:p>
        </w:tc>
        <w:tc>
          <w:tcPr>
            <w:tcW w:type="dxa" w:w="8164"/>
            <w:shd w:fill="EFF5F8"/>
            <w:vAlign w:val="top"/>
          </w:tcPr>
          <w:p>
            <w:pPr>
              <w:keepNext/>
              <w:spacing w:after="60" w:before="40" w:line="240" w:lineRule="auto"/>
            </w:pPr>
            <w:r>
              <w:rPr>
                <w:sz w:val="18"/>
              </w:rPr>
              <w:t>Tin realtime xuất hiện đúng người gửi/nhận; nội dung trắng bị chặn và trường mobile tối đa 5.000 ký tự. Sau khôi phục mạng, lịch sử nhận đủ tin đúng thứ tự; cùng message ID không hiển thị trùng; lỗi gửi được báo rõ và không xóa nội dung khi chưa xác nhận thành công.</w:t>
            </w:r>
          </w:p>
        </w:tc>
      </w:tr>
      <w:tr>
        <w:trPr>
          <w:cantSplit/>
        </w:trPr>
        <w:tc>
          <w:tcPr>
            <w:tcW w:type="dxa" w:w="1701"/>
            <w:vAlign w:val="top"/>
          </w:tcPr>
          <w:p>
            <w:pPr>
              <w:keepNext/>
              <w:spacing w:after="60" w:before="40" w:line="240" w:lineRule="auto"/>
            </w:pPr>
            <w:r>
              <w:rPr>
                <w:sz w:val="18"/>
              </w:rPr>
              <w:t>Kết quả thực tế</w:t>
            </w:r>
          </w:p>
        </w:tc>
        <w:tc>
          <w:tcPr>
            <w:tcW w:type="dxa" w:w="8164"/>
            <w:vAlign w:val="top"/>
          </w:tcPr>
          <w:p>
            <w:pPr>
              <w:keepNext/>
              <w:spacing w:after="60" w:before="40" w:line="240" w:lineRule="auto"/>
            </w:pPr>
            <w:r>
              <w:rPr>
                <w:sz w:val="18"/>
              </w:rPr>
              <w:t>NOT RUN — Chưa thực thi trong đợt lập báo cáo; cần kiểm thử trực tiếp hai thiết bị thật và thay đổi kết nối trong lúc chat.</w:t>
            </w:r>
          </w:p>
        </w:tc>
      </w:tr>
      <w:tr>
        <w:trPr>
          <w:cantSplit/>
        </w:trPr>
        <w:tc>
          <w:tcPr>
            <w:tcW w:type="dxa" w:w="1701"/>
            <w:shd w:fill="EFF5F8"/>
            <w:vAlign w:val="top"/>
          </w:tcPr>
          <w:p>
            <w:pPr>
              <w:keepNext/>
              <w:spacing w:after="60" w:before="40" w:line="240" w:lineRule="auto"/>
            </w:pPr>
            <w:r>
              <w:rPr>
                <w:sz w:val="18"/>
              </w:rPr>
              <w:t>Nguồn / bằng chứng</w:t>
            </w:r>
          </w:p>
        </w:tc>
        <w:tc>
          <w:tcPr>
            <w:tcW w:type="dxa" w:w="8164"/>
            <w:shd w:fill="EFF5F8"/>
            <w:vAlign w:val="top"/>
          </w:tcPr>
          <w:p>
            <w:pPr>
              <w:keepNext w:val="0"/>
              <w:spacing w:after="60" w:before="40" w:line="240" w:lineRule="auto"/>
            </w:pPr>
            <w:r>
              <w:rPr>
                <w:sz w:val="18"/>
              </w:rPr>
              <w:t>mobile/app/chat/[id].tsx</w:t>
              <w:br/>
              <w:t>mobile/src/services/socket/socketClient.ts</w:t>
              <w:br/>
              <w:t>server/utils/messages.ts</w:t>
              <w:br/>
              <w:t>server/routes/social.ts</w:t>
              <w:br/>
              <w:t>Chưa có log thực thi cho ca thủ công.</w:t>
            </w:r>
          </w:p>
        </w:tc>
      </w:tr>
    </w:tbl>
    <w:p>
      <w:pPr>
        <w:spacing w:after="20"/>
      </w:pPr>
    </w:p>
    <w:p>
      <w:pPr>
        <w:pStyle w:val="Heading3"/>
      </w:pPr>
      <w:r>
        <w:t>TC-MAN-017  |  Từ chối lời mời, gửi trùng và gửi lại bằng giao diện</w:t>
      </w:r>
    </w:p>
    <w:p>
      <w:pPr>
        <w:keepNext/>
        <w:spacing w:after="60"/>
      </w:pPr>
      <w:r>
        <w:rPr>
          <w:color w:val="627489"/>
          <w:sz w:val="16"/>
        </w:rPr>
        <w:t>Bạn bè  ·  Thủ công trên hai tài khoản.  ·  NOT RUN</w:t>
      </w:r>
    </w:p>
    <w:tbl>
      <w:tblPr>
        <w:tblW w:type="auto" w:w="0"/>
        <w:jc w:val="center"/>
        <w:tblLayout w:type="fixed"/>
        <w:tblLook w:firstColumn="1" w:firstRow="1" w:lastColumn="0" w:lastRow="0" w:noHBand="0" w:noVBand="1" w:val="04A0"/>
      </w:tblPr>
      <w:tblGrid>
        <w:gridCol w:w="1701"/>
        <w:gridCol w:w="8164"/>
      </w:tblGrid>
      <w:tr>
        <w:trPr>
          <w:tblHeader/>
          <w:cantSplit/>
        </w:trPr>
        <w:tc>
          <w:tcPr>
            <w:tcW w:type="dxa" w:w="1701"/>
            <w:shd w:fill="17324D"/>
            <w:vAlign w:val="top"/>
          </w:tcPr>
          <w:p>
            <w:pPr>
              <w:keepNext/>
              <w:spacing w:after="60" w:before="40" w:line="240" w:lineRule="auto"/>
            </w:pPr>
            <w:r>
              <w:rPr>
                <w:b/>
                <w:color w:val="FFFFFF"/>
                <w:sz w:val="18"/>
              </w:rPr>
              <w:t>Hạng mục</w:t>
            </w:r>
          </w:p>
        </w:tc>
        <w:tc>
          <w:tcPr>
            <w:tcW w:type="dxa" w:w="8164"/>
            <w:shd w:fill="17324D"/>
            <w:vAlign w:val="top"/>
          </w:tcPr>
          <w:p>
            <w:pPr>
              <w:keepNext/>
              <w:spacing w:after="60" w:before="40" w:line="240" w:lineRule="auto"/>
            </w:pPr>
            <w:r>
              <w:rPr>
                <w:b/>
                <w:color w:val="FFFFFF"/>
                <w:sz w:val="18"/>
              </w:rPr>
              <w:t>Chi tiết</w:t>
            </w:r>
          </w:p>
        </w:tc>
      </w:tr>
      <w:tr>
        <w:trPr>
          <w:cantSplit/>
        </w:trPr>
        <w:tc>
          <w:tcPr>
            <w:tcW w:type="dxa" w:w="1701"/>
            <w:shd w:fill="EFF5F8"/>
            <w:vAlign w:val="top"/>
          </w:tcPr>
          <w:p>
            <w:pPr>
              <w:keepNext/>
              <w:spacing w:after="60" w:before="40" w:line="240" w:lineRule="auto"/>
            </w:pPr>
            <w:r>
              <w:rPr>
                <w:sz w:val="18"/>
              </w:rPr>
              <w:t>Điều kiện / dữ liệu</w:t>
            </w:r>
          </w:p>
        </w:tc>
        <w:tc>
          <w:tcPr>
            <w:tcW w:type="dxa" w:w="8164"/>
            <w:shd w:fill="EFF5F8"/>
            <w:vAlign w:val="top"/>
          </w:tcPr>
          <w:p>
            <w:pPr>
              <w:keepNext/>
              <w:spacing w:after="60" w:before="40" w:line="240" w:lineRule="auto"/>
            </w:pPr>
            <w:r>
              <w:rPr>
                <w:sz w:val="18"/>
              </w:rPr>
              <w:t>Hai tài khoản QA chưa là bạn và không có lời mời tồn tại; mở hai phiên độc lập.</w:t>
              <w:br/>
              <w:t>Dữ liệu: Tài khoản A/B; một lần từ chối, một lần chấp nhận; lời mời gửi lặp khi đang pending.</w:t>
            </w:r>
          </w:p>
        </w:tc>
      </w:tr>
      <w:tr>
        <w:trPr>
          <w:cantSplit/>
        </w:trPr>
        <w:tc>
          <w:tcPr>
            <w:tcW w:type="dxa" w:w="1701"/>
            <w:vAlign w:val="top"/>
          </w:tcPr>
          <w:p>
            <w:pPr>
              <w:keepNext/>
              <w:spacing w:after="60" w:before="40" w:line="240" w:lineRule="auto"/>
            </w:pPr>
            <w:r>
              <w:rPr>
                <w:sz w:val="18"/>
              </w:rPr>
              <w:t>Bước thực hiện</w:t>
            </w:r>
          </w:p>
        </w:tc>
        <w:tc>
          <w:tcPr>
            <w:tcW w:type="dxa" w:w="8164"/>
            <w:vAlign w:val="top"/>
          </w:tcPr>
          <w:p>
            <w:pPr>
              <w:keepNext/>
              <w:spacing w:after="60" w:before="40" w:line="240" w:lineRule="auto"/>
            </w:pPr>
            <w:r>
              <w:rPr>
                <w:sz w:val="18"/>
              </w:rPr>
              <w:t>1. A tìm B và gửi lời mời, sau đó thử gửi lại khi chưa được phản hồi.</w:t>
              <w:br/>
              <w:t>2. B kiểm tra danh sách lời mời rồi từ chối.</w:t>
              <w:br/>
              <w:t>3. A làm mới và gửi lại; B chấp nhận.</w:t>
              <w:br/>
              <w:t>4. Cả hai làm mới danh sách bạn và kiểm tra khả năng mở chat.</w:t>
            </w:r>
          </w:p>
        </w:tc>
      </w:tr>
      <w:tr>
        <w:trPr>
          <w:cantSplit/>
        </w:trPr>
        <w:tc>
          <w:tcPr>
            <w:tcW w:type="dxa" w:w="1701"/>
            <w:shd w:fill="EFF5F8"/>
            <w:vAlign w:val="top"/>
          </w:tcPr>
          <w:p>
            <w:pPr>
              <w:keepNext/>
              <w:spacing w:after="60" w:before="40" w:line="240" w:lineRule="auto"/>
            </w:pPr>
            <w:r>
              <w:rPr>
                <w:sz w:val="18"/>
              </w:rPr>
              <w:t>Kết quả mong đợi</w:t>
            </w:r>
          </w:p>
        </w:tc>
        <w:tc>
          <w:tcPr>
            <w:tcW w:type="dxa" w:w="8164"/>
            <w:shd w:fill="EFF5F8"/>
            <w:vAlign w:val="top"/>
          </w:tcPr>
          <w:p>
            <w:pPr>
              <w:keepNext/>
              <w:spacing w:after="60" w:before="40" w:line="240" w:lineRule="auto"/>
            </w:pPr>
            <w:r>
              <w:rPr>
                <w:sz w:val="18"/>
              </w:rPr>
              <w:t>Lời mời pending không tạo trùng; từ chối loại bỏ trạng thái chờ ở hai phía sau làm mới. Có thể gửi lại sau từ chối; chấp nhận đưa đúng người vào danh sách bạn và mở chat được.</w:t>
            </w:r>
          </w:p>
        </w:tc>
      </w:tr>
      <w:tr>
        <w:trPr>
          <w:cantSplit/>
        </w:trPr>
        <w:tc>
          <w:tcPr>
            <w:tcW w:type="dxa" w:w="1701"/>
            <w:vAlign w:val="top"/>
          </w:tcPr>
          <w:p>
            <w:pPr>
              <w:keepNext/>
              <w:spacing w:after="60" w:before="40" w:line="240" w:lineRule="auto"/>
            </w:pPr>
            <w:r>
              <w:rPr>
                <w:sz w:val="18"/>
              </w:rPr>
              <w:t>Kết quả thực tế</w:t>
            </w:r>
          </w:p>
        </w:tc>
        <w:tc>
          <w:tcPr>
            <w:tcW w:type="dxa" w:w="8164"/>
            <w:vAlign w:val="top"/>
          </w:tcPr>
          <w:p>
            <w:pPr>
              <w:keepNext/>
              <w:spacing w:after="60" w:before="40" w:line="240" w:lineRule="auto"/>
            </w:pPr>
            <w:r>
              <w:rPr>
                <w:sz w:val="18"/>
              </w:rPr>
              <w:t>NOT RUN — Chưa thực thi trong đợt lập báo cáo; cần kiểm thử trực tiếp trạng thái lời mời ở hai giao diện người dùng.</w:t>
            </w:r>
          </w:p>
        </w:tc>
      </w:tr>
      <w:tr>
        <w:trPr>
          <w:cantSplit/>
        </w:trPr>
        <w:tc>
          <w:tcPr>
            <w:tcW w:type="dxa" w:w="1701"/>
            <w:shd w:fill="EFF5F8"/>
            <w:vAlign w:val="top"/>
          </w:tcPr>
          <w:p>
            <w:pPr>
              <w:keepNext/>
              <w:spacing w:after="60" w:before="40" w:line="240" w:lineRule="auto"/>
            </w:pPr>
            <w:r>
              <w:rPr>
                <w:sz w:val="18"/>
              </w:rPr>
              <w:t>Nguồn / bằng chứng</w:t>
            </w:r>
          </w:p>
        </w:tc>
        <w:tc>
          <w:tcPr>
            <w:tcW w:type="dxa" w:w="8164"/>
            <w:shd w:fill="EFF5F8"/>
            <w:vAlign w:val="top"/>
          </w:tcPr>
          <w:p>
            <w:pPr>
              <w:keepNext w:val="0"/>
              <w:spacing w:after="60" w:before="40" w:line="240" w:lineRule="auto"/>
            </w:pPr>
            <w:r>
              <w:rPr>
                <w:sz w:val="18"/>
              </w:rPr>
              <w:t>src/pages/Forum.tsx</w:t>
              <w:br/>
              <w:t>mobile/app/social.tsx</w:t>
              <w:br/>
              <w:t>server/routes/social.ts</w:t>
              <w:br/>
              <w:t>Chưa có log thực thi cho ca thủ công.</w:t>
            </w:r>
          </w:p>
        </w:tc>
      </w:tr>
    </w:tbl>
    <w:p>
      <w:pPr>
        <w:spacing w:after="20"/>
      </w:pPr>
    </w:p>
    <w:p>
      <w:pPr>
        <w:pStyle w:val="Heading3"/>
      </w:pPr>
      <w:r>
        <w:t>TC-MAN-018  |  Chọn ảnh thật, hủy chọn và phục hồi khi upload lỗi</w:t>
      </w:r>
    </w:p>
    <w:p>
      <w:pPr>
        <w:keepNext/>
        <w:spacing w:after="60"/>
      </w:pPr>
      <w:r>
        <w:rPr>
          <w:color w:val="627489"/>
          <w:sz w:val="16"/>
        </w:rPr>
        <w:t>Native Android  ·  Thủ công trên thiết bị Android thật; ghi model và phiên bản OS.  ·  NOT RUN</w:t>
      </w:r>
    </w:p>
    <w:tbl>
      <w:tblPr>
        <w:tblW w:type="auto" w:w="0"/>
        <w:jc w:val="center"/>
        <w:tblLayout w:type="fixed"/>
        <w:tblLook w:firstColumn="1" w:firstRow="1" w:lastColumn="0" w:lastRow="0" w:noHBand="0" w:noVBand="1" w:val="04A0"/>
      </w:tblPr>
      <w:tblGrid>
        <w:gridCol w:w="1701"/>
        <w:gridCol w:w="8164"/>
      </w:tblGrid>
      <w:tr>
        <w:trPr>
          <w:tblHeader/>
          <w:cantSplit/>
        </w:trPr>
        <w:tc>
          <w:tcPr>
            <w:tcW w:type="dxa" w:w="1701"/>
            <w:shd w:fill="17324D"/>
            <w:vAlign w:val="top"/>
          </w:tcPr>
          <w:p>
            <w:pPr>
              <w:keepNext/>
              <w:spacing w:after="60" w:before="40" w:line="240" w:lineRule="auto"/>
            </w:pPr>
            <w:r>
              <w:rPr>
                <w:b/>
                <w:color w:val="FFFFFF"/>
                <w:sz w:val="18"/>
              </w:rPr>
              <w:t>Hạng mục</w:t>
            </w:r>
          </w:p>
        </w:tc>
        <w:tc>
          <w:tcPr>
            <w:tcW w:type="dxa" w:w="8164"/>
            <w:shd w:fill="17324D"/>
            <w:vAlign w:val="top"/>
          </w:tcPr>
          <w:p>
            <w:pPr>
              <w:keepNext/>
              <w:spacing w:after="60" w:before="40" w:line="240" w:lineRule="auto"/>
            </w:pPr>
            <w:r>
              <w:rPr>
                <w:b/>
                <w:color w:val="FFFFFF"/>
                <w:sz w:val="18"/>
              </w:rPr>
              <w:t>Chi tiết</w:t>
            </w:r>
          </w:p>
        </w:tc>
      </w:tr>
      <w:tr>
        <w:trPr>
          <w:cantSplit/>
        </w:trPr>
        <w:tc>
          <w:tcPr>
            <w:tcW w:type="dxa" w:w="1701"/>
            <w:shd w:fill="EFF5F8"/>
            <w:vAlign w:val="top"/>
          </w:tcPr>
          <w:p>
            <w:pPr>
              <w:keepNext/>
              <w:spacing w:after="60" w:before="40" w:line="240" w:lineRule="auto"/>
            </w:pPr>
            <w:r>
              <w:rPr>
                <w:sz w:val="18"/>
              </w:rPr>
              <w:t>Điều kiện / dữ liệu</w:t>
            </w:r>
          </w:p>
        </w:tc>
        <w:tc>
          <w:tcPr>
            <w:tcW w:type="dxa" w:w="8164"/>
            <w:shd w:fill="EFF5F8"/>
            <w:vAlign w:val="top"/>
          </w:tcPr>
          <w:p>
            <w:pPr>
              <w:keepNext/>
              <w:spacing w:after="60" w:before="40" w:line="240" w:lineRule="auto"/>
            </w:pPr>
            <w:r>
              <w:rPr>
                <w:sz w:val="18"/>
              </w:rPr>
              <w:t>Ứng dụng Android native trên thiết bị thật; có ảnh lớn hơn 1.600 px; API QA truy cập được từ điện thoại; quyền ảnh ở trạng thái chưa cấp hoặc bị từ chối.</w:t>
              <w:br/>
              <w:t>Dữ liệu: Ảnh JPEG/PNG lớn; thao tác hủy picker; mạng mất trong lúc upload; ảnh bìa cũ để đối chiếu.</w:t>
            </w:r>
          </w:p>
        </w:tc>
      </w:tr>
      <w:tr>
        <w:trPr>
          <w:cantSplit/>
        </w:trPr>
        <w:tc>
          <w:tcPr>
            <w:tcW w:type="dxa" w:w="1701"/>
            <w:vAlign w:val="top"/>
          </w:tcPr>
          <w:p>
            <w:pPr>
              <w:keepNext/>
              <w:spacing w:after="60" w:before="40" w:line="240" w:lineRule="auto"/>
            </w:pPr>
            <w:r>
              <w:rPr>
                <w:sz w:val="18"/>
              </w:rPr>
              <w:t>Bước thực hiện</w:t>
            </w:r>
          </w:p>
        </w:tc>
        <w:tc>
          <w:tcPr>
            <w:tcW w:type="dxa" w:w="8164"/>
            <w:vAlign w:val="top"/>
          </w:tcPr>
          <w:p>
            <w:pPr>
              <w:keepNext/>
              <w:spacing w:after="60" w:before="40" w:line="240" w:lineRule="auto"/>
            </w:pPr>
            <w:r>
              <w:rPr>
                <w:sz w:val="18"/>
              </w:rPr>
              <w:t>1. Mở chọn ảnh trong Studio; xử lý hộp thoại quyền hệ thống nếu xuất hiện và thử hủy picker.</w:t>
              <w:br/>
              <w:t>2. Chọn ảnh lớn, đợi xử lý rồi kiểm tra preview.</w:t>
              <w:br/>
              <w:t>3. Ngắt mạng khi tải ảnh khác; quan sát lỗi và thử lại sau kết nối.</w:t>
              <w:br/>
              <w:t>4. Lưu tác phẩm, mở lại ảnh trên điện thoại và thiết bị thứ hai.</w:t>
            </w:r>
          </w:p>
        </w:tc>
      </w:tr>
      <w:tr>
        <w:trPr>
          <w:cantSplit/>
        </w:trPr>
        <w:tc>
          <w:tcPr>
            <w:tcW w:type="dxa" w:w="1701"/>
            <w:shd w:fill="EFF5F8"/>
            <w:vAlign w:val="top"/>
          </w:tcPr>
          <w:p>
            <w:pPr>
              <w:keepNext/>
              <w:spacing w:after="60" w:before="40" w:line="240" w:lineRule="auto"/>
            </w:pPr>
            <w:r>
              <w:rPr>
                <w:sz w:val="18"/>
              </w:rPr>
              <w:t>Kết quả mong đợi</w:t>
            </w:r>
          </w:p>
        </w:tc>
        <w:tc>
          <w:tcPr>
            <w:tcW w:type="dxa" w:w="8164"/>
            <w:shd w:fill="EFF5F8"/>
            <w:vAlign w:val="top"/>
          </w:tcPr>
          <w:p>
            <w:pPr>
              <w:keepNext/>
              <w:spacing w:after="60" w:before="40" w:line="240" w:lineRule="auto"/>
            </w:pPr>
            <w:r>
              <w:rPr>
                <w:sz w:val="18"/>
              </w:rPr>
              <w:t>Hủy/từ chối quyền không làm crash và không tự thay ảnh. Ảnh được xử lý, upload và hiển thị từ host backend điện thoại truy cập được; lỗi mạng có thông báo, nút thoát trạng thái bận và thử lại được.</w:t>
            </w:r>
          </w:p>
        </w:tc>
      </w:tr>
      <w:tr>
        <w:trPr>
          <w:cantSplit/>
        </w:trPr>
        <w:tc>
          <w:tcPr>
            <w:tcW w:type="dxa" w:w="1701"/>
            <w:vAlign w:val="top"/>
          </w:tcPr>
          <w:p>
            <w:pPr>
              <w:keepNext/>
              <w:spacing w:after="60" w:before="40" w:line="240" w:lineRule="auto"/>
            </w:pPr>
            <w:r>
              <w:rPr>
                <w:sz w:val="18"/>
              </w:rPr>
              <w:t>Kết quả thực tế</w:t>
            </w:r>
          </w:p>
        </w:tc>
        <w:tc>
          <w:tcPr>
            <w:tcW w:type="dxa" w:w="8164"/>
            <w:vAlign w:val="top"/>
          </w:tcPr>
          <w:p>
            <w:pPr>
              <w:keepNext/>
              <w:spacing w:after="60" w:before="40" w:line="240" w:lineRule="auto"/>
            </w:pPr>
            <w:r>
              <w:rPr>
                <w:sz w:val="18"/>
              </w:rPr>
              <w:t>NOT RUN — Chưa thực thi trong đợt lập báo cáo; cần kiểm thử trực tiếp thiết bị Android native, picker hệ thống và upload thật.</w:t>
            </w:r>
          </w:p>
        </w:tc>
      </w:tr>
      <w:tr>
        <w:trPr>
          <w:cantSplit/>
        </w:trPr>
        <w:tc>
          <w:tcPr>
            <w:tcW w:type="dxa" w:w="1701"/>
            <w:shd w:fill="EFF5F8"/>
            <w:vAlign w:val="top"/>
          </w:tcPr>
          <w:p>
            <w:pPr>
              <w:keepNext/>
              <w:spacing w:after="60" w:before="40" w:line="240" w:lineRule="auto"/>
            </w:pPr>
            <w:r>
              <w:rPr>
                <w:sz w:val="18"/>
              </w:rPr>
              <w:t>Nguồn / bằng chứng</w:t>
            </w:r>
          </w:p>
        </w:tc>
        <w:tc>
          <w:tcPr>
            <w:tcW w:type="dxa" w:w="8164"/>
            <w:shd w:fill="EFF5F8"/>
            <w:vAlign w:val="top"/>
          </w:tcPr>
          <w:p>
            <w:pPr>
              <w:keepNext w:val="0"/>
              <w:spacing w:after="60" w:before="40" w:line="240" w:lineRule="auto"/>
            </w:pPr>
            <w:r>
              <w:rPr>
                <w:sz w:val="18"/>
              </w:rPr>
              <w:t>mobile/src/components/common/ImageUpload.tsx</w:t>
              <w:br/>
              <w:t>mobile/src/services/api/client.ts</w:t>
              <w:br/>
              <w:t>server/routes/upload.ts</w:t>
              <w:br/>
              <w:t>Chưa có log thực thi cho ca thủ công.</w:t>
            </w:r>
          </w:p>
        </w:tc>
      </w:tr>
    </w:tbl>
    <w:p>
      <w:pPr>
        <w:spacing w:after="20"/>
      </w:pPr>
    </w:p>
    <w:p>
      <w:pPr>
        <w:pStyle w:val="Heading3"/>
      </w:pPr>
      <w:r>
        <w:t>TC-MAN-019  |  Soạn thảo tiếng Việt, bàn phím và khôi phục nháp cục bộ</w:t>
      </w:r>
    </w:p>
    <w:p>
      <w:pPr>
        <w:keepNext/>
        <w:spacing w:after="60"/>
      </w:pPr>
      <w:r>
        <w:rPr>
          <w:color w:val="627489"/>
          <w:sz w:val="16"/>
        </w:rPr>
        <w:t>Native Android  ·  Thủ công trên Android thật; ghi phiên bản bàn phím.  ·  NOT RUN</w:t>
      </w:r>
    </w:p>
    <w:tbl>
      <w:tblPr>
        <w:tblW w:type="auto" w:w="0"/>
        <w:jc w:val="center"/>
        <w:tblLayout w:type="fixed"/>
        <w:tblLook w:firstColumn="1" w:firstRow="1" w:lastColumn="0" w:lastRow="0" w:noHBand="0" w:noVBand="1" w:val="04A0"/>
      </w:tblPr>
      <w:tblGrid>
        <w:gridCol w:w="1701"/>
        <w:gridCol w:w="8164"/>
      </w:tblGrid>
      <w:tr>
        <w:trPr>
          <w:tblHeader/>
          <w:cantSplit/>
        </w:trPr>
        <w:tc>
          <w:tcPr>
            <w:tcW w:type="dxa" w:w="1701"/>
            <w:shd w:fill="17324D"/>
            <w:vAlign w:val="top"/>
          </w:tcPr>
          <w:p>
            <w:pPr>
              <w:keepNext/>
              <w:spacing w:after="60" w:before="40" w:line="240" w:lineRule="auto"/>
            </w:pPr>
            <w:r>
              <w:rPr>
                <w:b/>
                <w:color w:val="FFFFFF"/>
                <w:sz w:val="18"/>
              </w:rPr>
              <w:t>Hạng mục</w:t>
            </w:r>
          </w:p>
        </w:tc>
        <w:tc>
          <w:tcPr>
            <w:tcW w:type="dxa" w:w="8164"/>
            <w:shd w:fill="17324D"/>
            <w:vAlign w:val="top"/>
          </w:tcPr>
          <w:p>
            <w:pPr>
              <w:keepNext/>
              <w:spacing w:after="60" w:before="40" w:line="240" w:lineRule="auto"/>
            </w:pPr>
            <w:r>
              <w:rPr>
                <w:b/>
                <w:color w:val="FFFFFF"/>
                <w:sz w:val="18"/>
              </w:rPr>
              <w:t>Chi tiết</w:t>
            </w:r>
          </w:p>
        </w:tc>
      </w:tr>
      <w:tr>
        <w:trPr>
          <w:cantSplit/>
        </w:trPr>
        <w:tc>
          <w:tcPr>
            <w:tcW w:type="dxa" w:w="1701"/>
            <w:shd w:fill="EFF5F8"/>
            <w:vAlign w:val="top"/>
          </w:tcPr>
          <w:p>
            <w:pPr>
              <w:keepNext/>
              <w:spacing w:after="60" w:before="40" w:line="240" w:lineRule="auto"/>
            </w:pPr>
            <w:r>
              <w:rPr>
                <w:sz w:val="18"/>
              </w:rPr>
              <w:t>Điều kiện / dữ liệu</w:t>
            </w:r>
          </w:p>
        </w:tc>
        <w:tc>
          <w:tcPr>
            <w:tcW w:type="dxa" w:w="8164"/>
            <w:shd w:fill="EFF5F8"/>
            <w:vAlign w:val="top"/>
          </w:tcPr>
          <w:p>
            <w:pPr>
              <w:keepNext/>
              <w:spacing w:after="60" w:before="40" w:line="240" w:lineRule="auto"/>
            </w:pPr>
            <w:r>
              <w:rPr>
                <w:sz w:val="18"/>
              </w:rPr>
              <w:t>Ứng dụng Android native; tài khoản author; chương QA chưa xuất bản; bộ gõ tiếng Việt; mạng có thể tắt.</w:t>
              <w:br/>
              <w:t>Dữ liệu: Nội dung nhiều đoạn có đậm/nghiêng, emoji và ảnh; câu mới chưa lưu máy chủ; thời gian chờ tự lưu cục bộ trên 600 ms.</w:t>
            </w:r>
          </w:p>
        </w:tc>
      </w:tr>
      <w:tr>
        <w:trPr>
          <w:cantSplit/>
        </w:trPr>
        <w:tc>
          <w:tcPr>
            <w:tcW w:type="dxa" w:w="1701"/>
            <w:vAlign w:val="top"/>
          </w:tcPr>
          <w:p>
            <w:pPr>
              <w:keepNext/>
              <w:spacing w:after="60" w:before="40" w:line="240" w:lineRule="auto"/>
            </w:pPr>
            <w:r>
              <w:rPr>
                <w:sz w:val="18"/>
              </w:rPr>
              <w:t>Bước thực hiện</w:t>
            </w:r>
          </w:p>
        </w:tc>
        <w:tc>
          <w:tcPr>
            <w:tcW w:type="dxa" w:w="8164"/>
            <w:vAlign w:val="top"/>
          </w:tcPr>
          <w:p>
            <w:pPr>
              <w:keepNext/>
              <w:spacing w:after="60" w:before="40" w:line="240" w:lineRule="auto"/>
            </w:pPr>
            <w:r>
              <w:rPr>
                <w:sz w:val="18"/>
              </w:rPr>
              <w:t>1. Mở chương, gõ tiếng Việt có dấu trong rich editor, định dạng và xem trước.</w:t>
              <w:br/>
              <w:t>2. Để bàn phím mở, cuộn đến cuối và bấm các nút lưu/xem trước.</w:t>
              <w:br/>
              <w:t>3. Sửa thêm nội dung, chờ hơn một giây, đưa app xuống nền rồi đóng/mở lại màn hình chương.</w:t>
              <w:br/>
              <w:t>4. Chọn Khôi phục bản nháp, đối chiếu nội dung rồi lưu lên máy chủ và mở lại.</w:t>
            </w:r>
          </w:p>
        </w:tc>
      </w:tr>
      <w:tr>
        <w:trPr>
          <w:cantSplit/>
        </w:trPr>
        <w:tc>
          <w:tcPr>
            <w:tcW w:type="dxa" w:w="1701"/>
            <w:shd w:fill="EFF5F8"/>
            <w:vAlign w:val="top"/>
          </w:tcPr>
          <w:p>
            <w:pPr>
              <w:keepNext/>
              <w:spacing w:after="60" w:before="40" w:line="240" w:lineRule="auto"/>
            </w:pPr>
            <w:r>
              <w:rPr>
                <w:sz w:val="18"/>
              </w:rPr>
              <w:t>Kết quả mong đợi</w:t>
            </w:r>
          </w:p>
        </w:tc>
        <w:tc>
          <w:tcPr>
            <w:tcW w:type="dxa" w:w="8164"/>
            <w:shd w:fill="EFF5F8"/>
            <w:vAlign w:val="top"/>
          </w:tcPr>
          <w:p>
            <w:pPr>
              <w:keepNext/>
              <w:spacing w:after="60" w:before="40" w:line="240" w:lineRule="auto"/>
            </w:pPr>
            <w:r>
              <w:rPr>
                <w:sz w:val="18"/>
              </w:rPr>
              <w:t>IME không mất dấu hoặc nhảy con trỏ bất thường; bàn phím không che thao tác chính. Nháp cục bộ được đề nghị khôi phục với đúng nội dung; lưu và mở lại giữ chữ, định dạng và ảnh. Nháp của tài khoản/chương khác không bị trộn.</w:t>
            </w:r>
          </w:p>
        </w:tc>
      </w:tr>
      <w:tr>
        <w:trPr>
          <w:cantSplit/>
        </w:trPr>
        <w:tc>
          <w:tcPr>
            <w:tcW w:type="dxa" w:w="1701"/>
            <w:vAlign w:val="top"/>
          </w:tcPr>
          <w:p>
            <w:pPr>
              <w:keepNext/>
              <w:spacing w:after="60" w:before="40" w:line="240" w:lineRule="auto"/>
            </w:pPr>
            <w:r>
              <w:rPr>
                <w:sz w:val="18"/>
              </w:rPr>
              <w:t>Kết quả thực tế</w:t>
            </w:r>
          </w:p>
        </w:tc>
        <w:tc>
          <w:tcPr>
            <w:tcW w:type="dxa" w:w="8164"/>
            <w:vAlign w:val="top"/>
          </w:tcPr>
          <w:p>
            <w:pPr>
              <w:keepNext/>
              <w:spacing w:after="60" w:before="40" w:line="240" w:lineRule="auto"/>
            </w:pPr>
            <w:r>
              <w:rPr>
                <w:sz w:val="18"/>
              </w:rPr>
              <w:t>NOT RUN — Chưa thực thi trong đợt lập báo cáo; cần kiểm thử trực tiếp rich editor native, bộ gõ và vòng đời ứng dụng Android.</w:t>
            </w:r>
          </w:p>
        </w:tc>
      </w:tr>
      <w:tr>
        <w:trPr>
          <w:cantSplit/>
        </w:trPr>
        <w:tc>
          <w:tcPr>
            <w:tcW w:type="dxa" w:w="1701"/>
            <w:shd w:fill="EFF5F8"/>
            <w:vAlign w:val="top"/>
          </w:tcPr>
          <w:p>
            <w:pPr>
              <w:keepNext/>
              <w:spacing w:after="60" w:before="40" w:line="240" w:lineRule="auto"/>
            </w:pPr>
            <w:r>
              <w:rPr>
                <w:sz w:val="18"/>
              </w:rPr>
              <w:t>Nguồn / bằng chứng</w:t>
            </w:r>
          </w:p>
        </w:tc>
        <w:tc>
          <w:tcPr>
            <w:tcW w:type="dxa" w:w="8164"/>
            <w:shd w:fill="EFF5F8"/>
            <w:vAlign w:val="top"/>
          </w:tcPr>
          <w:p>
            <w:pPr>
              <w:keepNext w:val="0"/>
              <w:spacing w:after="60" w:before="40" w:line="240" w:lineRule="auto"/>
            </w:pPr>
            <w:r>
              <w:rPr>
                <w:sz w:val="18"/>
              </w:rPr>
              <w:t>mobile/src/components/common/RichEditor.tsx</w:t>
              <w:br/>
              <w:t>mobile/app/studio/chapter/[novelId].tsx</w:t>
              <w:br/>
              <w:t>mobile/src/utils/editorDocument.ts</w:t>
              <w:br/>
              <w:t>Chưa có log thực thi cho ca thủ công.</w:t>
            </w:r>
          </w:p>
        </w:tc>
      </w:tr>
    </w:tbl>
    <w:p>
      <w:pPr>
        <w:spacing w:after="20"/>
      </w:pPr>
    </w:p>
    <w:p>
      <w:pPr>
        <w:pStyle w:val="Heading3"/>
      </w:pPr>
      <w:r>
        <w:t>TC-MAN-020  |  Khởi động lại, lưu phiên an toàn và giao diện theo hệ thống</w:t>
      </w:r>
    </w:p>
    <w:p>
      <w:pPr>
        <w:keepNext/>
        <w:spacing w:after="60"/>
      </w:pPr>
      <w:r>
        <w:rPr>
          <w:color w:val="627489"/>
          <w:sz w:val="16"/>
        </w:rPr>
        <w:t>Native iOS  ·  Thủ công trên iPhone thật; ghi model, iOS và bản build.  ·  NOT RUN</w:t>
      </w:r>
    </w:p>
    <w:tbl>
      <w:tblPr>
        <w:tblW w:type="auto" w:w="0"/>
        <w:jc w:val="center"/>
        <w:tblLayout w:type="fixed"/>
        <w:tblLook w:firstColumn="1" w:firstRow="1" w:lastColumn="0" w:lastRow="0" w:noHBand="0" w:noVBand="1" w:val="04A0"/>
      </w:tblPr>
      <w:tblGrid>
        <w:gridCol w:w="1701"/>
        <w:gridCol w:w="8164"/>
      </w:tblGrid>
      <w:tr>
        <w:trPr>
          <w:tblHeader/>
          <w:cantSplit/>
        </w:trPr>
        <w:tc>
          <w:tcPr>
            <w:tcW w:type="dxa" w:w="1701"/>
            <w:shd w:fill="17324D"/>
            <w:vAlign w:val="top"/>
          </w:tcPr>
          <w:p>
            <w:pPr>
              <w:keepNext/>
              <w:spacing w:after="60" w:before="40" w:line="240" w:lineRule="auto"/>
            </w:pPr>
            <w:r>
              <w:rPr>
                <w:b/>
                <w:color w:val="FFFFFF"/>
                <w:sz w:val="18"/>
              </w:rPr>
              <w:t>Hạng mục</w:t>
            </w:r>
          </w:p>
        </w:tc>
        <w:tc>
          <w:tcPr>
            <w:tcW w:type="dxa" w:w="8164"/>
            <w:shd w:fill="17324D"/>
            <w:vAlign w:val="top"/>
          </w:tcPr>
          <w:p>
            <w:pPr>
              <w:keepNext/>
              <w:spacing w:after="60" w:before="40" w:line="240" w:lineRule="auto"/>
            </w:pPr>
            <w:r>
              <w:rPr>
                <w:b/>
                <w:color w:val="FFFFFF"/>
                <w:sz w:val="18"/>
              </w:rPr>
              <w:t>Chi tiết</w:t>
            </w:r>
          </w:p>
        </w:tc>
      </w:tr>
      <w:tr>
        <w:trPr>
          <w:cantSplit/>
        </w:trPr>
        <w:tc>
          <w:tcPr>
            <w:tcW w:type="dxa" w:w="1701"/>
            <w:shd w:fill="EFF5F8"/>
            <w:vAlign w:val="top"/>
          </w:tcPr>
          <w:p>
            <w:pPr>
              <w:keepNext/>
              <w:spacing w:after="60" w:before="40" w:line="240" w:lineRule="auto"/>
            </w:pPr>
            <w:r>
              <w:rPr>
                <w:sz w:val="18"/>
              </w:rPr>
              <w:t>Điều kiện / dữ liệu</w:t>
            </w:r>
          </w:p>
        </w:tc>
        <w:tc>
          <w:tcPr>
            <w:tcW w:type="dxa" w:w="8164"/>
            <w:shd w:fill="EFF5F8"/>
            <w:vAlign w:val="top"/>
          </w:tcPr>
          <w:p>
            <w:pPr>
              <w:keepNext/>
              <w:spacing w:after="60" w:before="40" w:line="240" w:lineRule="auto"/>
            </w:pPr>
            <w:r>
              <w:rPr>
                <w:sz w:val="18"/>
              </w:rPr>
              <w:t>Bản iOS native cài trên iPhone thật; tài khoản QA; có chế độ sáng/tối hệ thống; không dùng Safari/Expo web để thay thế.</w:t>
              <w:br/>
              <w:t>Dữ liệu: Đăng nhập hợp lệ; tùy chọn system/light/dark; khóa/mở máy; force-quit và mở lại app.</w:t>
            </w:r>
          </w:p>
        </w:tc>
      </w:tr>
      <w:tr>
        <w:trPr>
          <w:cantSplit/>
        </w:trPr>
        <w:tc>
          <w:tcPr>
            <w:tcW w:type="dxa" w:w="1701"/>
            <w:vAlign w:val="top"/>
          </w:tcPr>
          <w:p>
            <w:pPr>
              <w:keepNext/>
              <w:spacing w:after="60" w:before="40" w:line="240" w:lineRule="auto"/>
            </w:pPr>
            <w:r>
              <w:rPr>
                <w:sz w:val="18"/>
              </w:rPr>
              <w:t>Bước thực hiện</w:t>
            </w:r>
          </w:p>
        </w:tc>
        <w:tc>
          <w:tcPr>
            <w:tcW w:type="dxa" w:w="8164"/>
            <w:vAlign w:val="top"/>
          </w:tcPr>
          <w:p>
            <w:pPr>
              <w:keepNext/>
              <w:spacing w:after="60" w:before="40" w:line="240" w:lineRule="auto"/>
            </w:pPr>
            <w:r>
              <w:rPr>
                <w:sz w:val="18"/>
              </w:rPr>
              <w:t>1. Đăng nhập và chọn giao diện theo hệ thống; đổi sáng/tối trong cài đặt iOS.</w:t>
              <w:br/>
              <w:t>2. Khóa/mở máy, đưa app xuống nền, force-quit rồi mở lại.</w:t>
              <w:br/>
              <w:t>3. Mở chat và Studio với bàn phím; kiểm tra phần tai thỏ/home indicator và khả năng quay lại.</w:t>
              <w:br/>
              <w:t>4. Đăng xuất, force-quit/mở lại rồi truy cập màn hình cần đăng nhập.</w:t>
            </w:r>
          </w:p>
        </w:tc>
      </w:tr>
      <w:tr>
        <w:trPr>
          <w:cantSplit/>
        </w:trPr>
        <w:tc>
          <w:tcPr>
            <w:tcW w:type="dxa" w:w="1701"/>
            <w:shd w:fill="EFF5F8"/>
            <w:vAlign w:val="top"/>
          </w:tcPr>
          <w:p>
            <w:pPr>
              <w:keepNext/>
              <w:spacing w:after="60" w:before="40" w:line="240" w:lineRule="auto"/>
            </w:pPr>
            <w:r>
              <w:rPr>
                <w:sz w:val="18"/>
              </w:rPr>
              <w:t>Kết quả mong đợi</w:t>
            </w:r>
          </w:p>
        </w:tc>
        <w:tc>
          <w:tcPr>
            <w:tcW w:type="dxa" w:w="8164"/>
            <w:shd w:fill="EFF5F8"/>
            <w:vAlign w:val="top"/>
          </w:tcPr>
          <w:p>
            <w:pPr>
              <w:keepNext/>
              <w:spacing w:after="60" w:before="40" w:line="240" w:lineRule="auto"/>
            </w:pPr>
            <w:r>
              <w:rPr>
                <w:sz w:val="18"/>
              </w:rPr>
              <w:t>Giao diện đổi theo hệ thống và tùy chọn được lưu. Phiên hợp lệ khôi phục sau mở lại; giao diện không bị che bởi safe area hoặc bàn phím. Sau đăng xuất không tự đăng nhập lại hoặc truy cập dữ liệu riêng bằng phiên cũ.</w:t>
            </w:r>
          </w:p>
        </w:tc>
      </w:tr>
      <w:tr>
        <w:trPr>
          <w:cantSplit/>
        </w:trPr>
        <w:tc>
          <w:tcPr>
            <w:tcW w:type="dxa" w:w="1701"/>
            <w:vAlign w:val="top"/>
          </w:tcPr>
          <w:p>
            <w:pPr>
              <w:keepNext/>
              <w:spacing w:after="60" w:before="40" w:line="240" w:lineRule="auto"/>
            </w:pPr>
            <w:r>
              <w:rPr>
                <w:sz w:val="18"/>
              </w:rPr>
              <w:t>Kết quả thực tế</w:t>
            </w:r>
          </w:p>
        </w:tc>
        <w:tc>
          <w:tcPr>
            <w:tcW w:type="dxa" w:w="8164"/>
            <w:vAlign w:val="top"/>
          </w:tcPr>
          <w:p>
            <w:pPr>
              <w:keepNext/>
              <w:spacing w:after="60" w:before="40" w:line="240" w:lineRule="auto"/>
            </w:pPr>
            <w:r>
              <w:rPr>
                <w:sz w:val="18"/>
              </w:rPr>
              <w:t>NOT RUN — Chưa thực thi trong đợt lập báo cáo; cần kiểm thử trực tiếp iPhone native, SecureStore, safe area và vòng đời ứng dụng.</w:t>
            </w:r>
          </w:p>
        </w:tc>
      </w:tr>
      <w:tr>
        <w:trPr>
          <w:cantSplit/>
        </w:trPr>
        <w:tc>
          <w:tcPr>
            <w:tcW w:type="dxa" w:w="1701"/>
            <w:shd w:fill="EFF5F8"/>
            <w:vAlign w:val="top"/>
          </w:tcPr>
          <w:p>
            <w:pPr>
              <w:keepNext/>
              <w:spacing w:after="60" w:before="40" w:line="240" w:lineRule="auto"/>
            </w:pPr>
            <w:r>
              <w:rPr>
                <w:sz w:val="18"/>
              </w:rPr>
              <w:t>Nguồn / bằng chứng</w:t>
            </w:r>
          </w:p>
        </w:tc>
        <w:tc>
          <w:tcPr>
            <w:tcW w:type="dxa" w:w="8164"/>
            <w:shd w:fill="EFF5F8"/>
            <w:vAlign w:val="top"/>
          </w:tcPr>
          <w:p>
            <w:pPr>
              <w:keepNext w:val="0"/>
              <w:spacing w:after="60" w:before="40" w:line="240" w:lineRule="auto"/>
            </w:pPr>
            <w:r>
              <w:rPr>
                <w:sz w:val="18"/>
              </w:rPr>
              <w:t>mobile/src/services/storage/authToken.ts</w:t>
              <w:br/>
              <w:t>mobile/src/context/AuthContext.tsx</w:t>
              <w:br/>
              <w:t>mobile/src/context/PreferencesContext.tsx</w:t>
              <w:br/>
              <w:t>mobile/app/chat/[id].tsx</w:t>
              <w:br/>
              <w:t>mobile/app/_layout.tsx</w:t>
              <w:br/>
              <w:t>Chưa có log thực thi cho ca thủ công.</w:t>
            </w:r>
          </w:p>
        </w:tc>
      </w:tr>
    </w:tbl>
    <w:p>
      <w:pPr>
        <w:spacing w:after="20"/>
      </w:pPr>
    </w:p>
    <w:p>
      <w:r>
        <w:br w:type="page"/>
      </w:r>
    </w:p>
    <w:p>
      <w:pPr>
        <w:pStyle w:val="Heading1"/>
      </w:pPr>
      <w:r>
        <w:t>7. Nhận xét và công việc cần kiểm tra tiếp</w:t>
      </w:r>
    </w:p>
    <w:p>
      <w:r>
        <w:t>Trong phạm vi đã chạy, 48 ca/nhóm ca đạt; không ghi nhận ca FAIL hoặc BLOCKED. Kết luận chỉ áp dụng cho các assertion và dữ liệu thử đã nêu.</w:t>
      </w:r>
    </w:p>
    <w:p>
      <w:r>
        <w:t>Cần thực hiện 20 ca còn lại, ưu tiên gửi/nhận OTP thật, trải nghiệm native Android/iOS, quyền hệ điều hành và các tình huống biên của luồng nghiệp vụ.</w:t>
      </w:r>
    </w:p>
    <w:p>
      <w:r>
        <w:t>Ngưỡng độ dài review cần được xác nhận thống nhất giữa web, mobile và backend. Đây là điểm cần nghiệm thu thêm từ rà soát mã nguồn, chưa được ghi thành lỗi đã tái hiện trong đợt này.</w:t>
      </w:r>
    </w:p>
    <w:p>
      <w:pPr>
        <w:pStyle w:val="Heading2"/>
      </w:pPr>
      <w:r>
        <w:t>Truy xuất và chạy lại</w:t>
      </w:r>
    </w:p>
    <w:p>
      <w:r>
        <w:t>Log gốc và metadata nằm tại artifacts/test-report/evidence/. Danh mục đầy đủ, có thể xử lý bằng công cụ, nằm tại all-test-cases.json. Các lệnh sau tái chạy bộ kiểm tra; cần cài dependency và MySQL local với quyền tạo/xóa database thử nghiệm.</w:t>
      </w:r>
    </w:p>
    <w:p>
      <w:pPr>
        <w:spacing w:after="40"/>
      </w:pPr>
      <w:r>
        <w:rPr>
          <w:rFonts w:ascii="Consolas" w:hAnsi="Consolas"/>
          <w:sz w:val="16"/>
        </w:rPr>
        <w:t>npm run typecheck</w:t>
      </w:r>
    </w:p>
    <w:p>
      <w:pPr>
        <w:spacing w:after="40"/>
      </w:pPr>
      <w:r>
        <w:rPr>
          <w:rFonts w:ascii="Consolas" w:hAnsi="Consolas"/>
          <w:sz w:val="16"/>
        </w:rPr>
        <w:t>npm run lint</w:t>
      </w:r>
    </w:p>
    <w:p>
      <w:pPr>
        <w:spacing w:after="40"/>
      </w:pPr>
      <w:r>
        <w:rPr>
          <w:rFonts w:ascii="Consolas" w:hAnsi="Consolas"/>
          <w:sz w:val="16"/>
        </w:rPr>
        <w:t>npm run build</w:t>
      </w:r>
    </w:p>
    <w:p>
      <w:pPr>
        <w:spacing w:after="40"/>
      </w:pPr>
      <w:r>
        <w:rPr>
          <w:rFonts w:ascii="Consolas" w:hAnsi="Consolas"/>
          <w:sz w:val="16"/>
        </w:rPr>
        <w:t>npm --prefix server run build</w:t>
      </w:r>
    </w:p>
    <w:p>
      <w:pPr>
        <w:spacing w:after="40"/>
      </w:pPr>
      <w:r>
        <w:rPr>
          <w:rFonts w:ascii="Consolas" w:hAnsi="Consolas"/>
          <w:sz w:val="16"/>
        </w:rPr>
        <w:t>npm --prefix mobile run typecheck</w:t>
      </w:r>
    </w:p>
    <w:p>
      <w:pPr>
        <w:spacing w:after="40"/>
      </w:pPr>
      <w:r>
        <w:rPr>
          <w:rFonts w:ascii="Consolas" w:hAnsi="Consolas"/>
          <w:sz w:val="16"/>
        </w:rPr>
        <w:t>node --test tests/readingProgress.test.ts tests/mobile-content.test.ts tests/mobile-dependencies.test.mjs</w:t>
      </w:r>
    </w:p>
    <w:p>
      <w:pPr>
        <w:spacing w:after="40"/>
      </w:pPr>
      <w:r>
        <w:rPr>
          <w:rFonts w:ascii="Consolas" w:hAnsi="Consolas"/>
          <w:sz w:val="16"/>
        </w:rPr>
        <w:t>node --test server/dist/tests/upgrades.test.js</w:t>
      </w:r>
    </w:p>
    <w:p>
      <w:pPr>
        <w:spacing w:after="40"/>
      </w:pPr>
      <w:r>
        <w:rPr>
          <w:rFonts w:ascii="Consolas" w:hAnsi="Consolas"/>
          <w:sz w:val="16"/>
        </w:rPr>
        <w:t>node --test server/dist/tests/security.test.js</w:t>
      </w:r>
    </w:p>
    <w:p>
      <w:pPr>
        <w:spacing w:after="40"/>
      </w:pPr>
      <w:r>
        <w:rPr>
          <w:rFonts w:ascii="Consolas" w:hAnsi="Consolas"/>
          <w:sz w:val="16"/>
        </w:rPr>
        <w:t>node --test server/dist/tests/hardening.test.js</w:t>
      </w:r>
    </w:p>
    <w:p>
      <w:pPr>
        <w:spacing w:after="40"/>
      </w:pPr>
      <w:r>
        <w:rPr>
          <w:rFonts w:ascii="Consolas" w:hAnsi="Consolas"/>
          <w:sz w:val="16"/>
        </w:rPr>
        <w:t>node --test tests/mobile-api.test.mjs</w:t>
      </w:r>
    </w:p>
    <w:p>
      <w:pPr>
        <w:spacing w:after="40"/>
      </w:pPr>
      <w:r>
        <w:rPr>
          <w:rFonts w:ascii="Consolas" w:hAnsi="Consolas"/>
          <w:sz w:val="16"/>
        </w:rPr>
        <w:t>node tests/browser-upgrades.mjs</w:t>
      </w:r>
    </w:p>
    <w:p>
      <w:pPr>
        <w:spacing w:after="40"/>
      </w:pPr>
      <w:r>
        <w:rPr>
          <w:rFonts w:ascii="Consolas" w:hAnsi="Consolas"/>
          <w:sz w:val="16"/>
        </w:rPr>
        <w:t>node tests/mobile-browser.mjs</w:t>
      </w:r>
    </w:p>
    <w:p>
      <w:r>
        <w:t>Ảnh chụp của đợt kiểm thử web: artifacts/upgrades/. Ảnh chụp mobile: xem danh sách ảnh hiện hành trong metadata của ca mobile; không dùng các ảnh cũ để thay kết quả lần chạy này.</w:t>
      </w:r>
    </w:p>
    <w:p>
      <w:r>
        <w:t>Người test: Nguyễn Hoàng Việt</w:t>
      </w:r>
    </w:p>
    <w:p>
      <w:r>
        <w:t>Ngày lập báo cáo: 22/10/2026</w:t>
      </w:r>
    </w:p>
    <w:sectPr w:rsidR="00FC693F" w:rsidRPr="0006063C" w:rsidSect="00034616">
      <w:headerReference w:type="default" r:id="rId9"/>
      <w:footerReference w:type="default" r:id="rId10"/>
      <w:pgSz w:w="11906" w:h="16838"/>
      <w:pgMar w:top="935" w:right="1020" w:bottom="879"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27489"/>
        <w:sz w:val="16"/>
      </w:rPr>
      <w:t xml:space="preserve">Nguyễn Hoàng Việt  ·  22/10/2026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27489"/>
        <w:sz w:val="16"/>
      </w:rPr>
      <w:t>MUGENBUNKO  /  BÁO CÁO KIỂM THỬ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color w:val="26344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libri" w:hAnsi="Calibri"/>
      <w:b/>
      <w:bCs/>
      <w:color w:val="087F8C"/>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Calibri" w:hAnsi="Calibri"/>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60"/>
      <w:contextualSpacing/>
    </w:pPr>
    <w:rPr>
      <w:rFonts w:asciiTheme="majorHAnsi" w:eastAsiaTheme="majorEastAsia" w:hAnsiTheme="majorHAnsi" w:cstheme="majorBidi" w:ascii="Calibri" w:hAnsi="Calibri"/>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MugenBunko - Báo cáo test case và kết quả kiểm thử</dc:title>
  <dc:subject>Test case, kết quả thực thi và kế hoạch nghiệm thu</dc:subject>
  <dc:creator>Nguyễn Hoàng Việt</dc:creator>
  <cp:keywords>MugenBunko, test case, kiểm thử, Nguyễn Hoàng Việt</cp:keywords>
  <dc:description>generated by python-docx</dc:description>
  <cp:lastModifiedBy>Nguyễn Hoàng Việt</cp:lastModifiedBy>
  <cp:revision>1</cp:revision>
  <dcterms:created xsi:type="dcterms:W3CDTF">2013-12-23T23:15:00Z</dcterms:created>
  <dcterms:modified xsi:type="dcterms:W3CDTF">2013-12-23T23:15:00Z</dcterms:modified>
  <cp:category/>
  <dc:language>vi-VN</dc:language>
</cp:coreProperties>
</file>