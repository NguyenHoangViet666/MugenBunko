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3E84" w14:textId="77777777" w:rsidR="00183593" w:rsidRDefault="00EC6125">
      <w:pPr>
        <w:pStyle w:val="Title"/>
      </w:pPr>
      <w:r>
        <w:t>K</w:t>
      </w:r>
      <w:r>
        <w:t>ế</w:t>
      </w:r>
      <w:r>
        <w:t xml:space="preserve"> ho</w:t>
      </w:r>
      <w:r>
        <w:t>ạ</w:t>
      </w:r>
      <w:r>
        <w:t>ch backend API và s</w:t>
      </w:r>
      <w:r>
        <w:t>ổ</w:t>
      </w:r>
      <w:r>
        <w:t xml:space="preserve"> giao d</w:t>
      </w:r>
      <w:r>
        <w:t>ị</w:t>
      </w:r>
      <w:r>
        <w:t>ch MugenBunko</w:t>
      </w:r>
    </w:p>
    <w:p w14:paraId="79562265" w14:textId="77777777" w:rsidR="00183593" w:rsidRDefault="00EC6125">
      <w:r>
        <w:rPr>
          <w:sz w:val="21"/>
          <w:lang w:val="vi-VN"/>
        </w:rPr>
        <w:t>Tài li</w:t>
      </w:r>
      <w:r>
        <w:rPr>
          <w:sz w:val="21"/>
          <w:lang w:val="vi-VN"/>
        </w:rPr>
        <w:t>ệ</w:t>
      </w:r>
      <w:r>
        <w:rPr>
          <w:sz w:val="21"/>
          <w:lang w:val="vi-VN"/>
        </w:rPr>
        <w:t>u MB PAY 03 | Phiên b</w:t>
      </w:r>
      <w:r>
        <w:rPr>
          <w:sz w:val="21"/>
          <w:lang w:val="vi-VN"/>
        </w:rPr>
        <w:t>ả</w:t>
      </w:r>
      <w:r>
        <w:rPr>
          <w:sz w:val="21"/>
          <w:lang w:val="vi-VN"/>
        </w:rPr>
        <w:t>n 1.0 | Ngày 27/10/2026</w:t>
      </w:r>
    </w:p>
    <w:p w14:paraId="787271BA" w14:textId="77777777" w:rsidR="00183593" w:rsidRDefault="00EC6125">
      <w:r>
        <w:rPr>
          <w:lang w:val="vi-VN"/>
        </w:rPr>
        <w:t>Xây m</w:t>
      </w:r>
      <w:r>
        <w:rPr>
          <w:lang w:val="vi-VN"/>
        </w:rPr>
        <w:t>ộ</w:t>
      </w:r>
      <w:r>
        <w:rPr>
          <w:lang w:val="vi-VN"/>
        </w:rPr>
        <w:t>t service duy nh</w:t>
      </w:r>
      <w:r>
        <w:rPr>
          <w:lang w:val="vi-VN"/>
        </w:rPr>
        <w:t>ấ</w:t>
      </w:r>
      <w:r>
        <w:rPr>
          <w:lang w:val="vi-VN"/>
        </w:rPr>
        <w:t>t cho vi</w:t>
      </w:r>
      <w:r>
        <w:rPr>
          <w:lang w:val="vi-VN"/>
        </w:rPr>
        <w:t>ệ</w:t>
      </w:r>
      <w:r>
        <w:rPr>
          <w:lang w:val="vi-VN"/>
        </w:rPr>
        <w:t>c xác nh</w:t>
      </w:r>
      <w:r>
        <w:rPr>
          <w:lang w:val="vi-VN"/>
        </w:rPr>
        <w:t>ậ</w:t>
      </w:r>
      <w:r>
        <w:rPr>
          <w:lang w:val="vi-VN"/>
        </w:rPr>
        <w:t>n và c</w:t>
      </w:r>
      <w:r>
        <w:rPr>
          <w:lang w:val="vi-VN"/>
        </w:rPr>
        <w:t>ấ</w:t>
      </w:r>
      <w:r>
        <w:rPr>
          <w:lang w:val="vi-VN"/>
        </w:rPr>
        <w:t>p xu. API ngư</w:t>
      </w:r>
      <w:r>
        <w:rPr>
          <w:lang w:val="vi-VN"/>
        </w:rPr>
        <w:t>ờ</w:t>
      </w:r>
      <w:r>
        <w:rPr>
          <w:lang w:val="vi-VN"/>
        </w:rPr>
        <w:t>i dùng ch</w:t>
      </w:r>
      <w:r>
        <w:rPr>
          <w:lang w:val="vi-VN"/>
        </w:rPr>
        <w:t>ỉ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o ý đ</w:t>
      </w:r>
      <w:r>
        <w:rPr>
          <w:lang w:val="vi-VN"/>
        </w:rPr>
        <w:t>ị</w:t>
      </w:r>
      <w:r>
        <w:rPr>
          <w:lang w:val="vi-VN"/>
        </w:rPr>
        <w:t>nh mua ho</w:t>
      </w:r>
      <w:r>
        <w:rPr>
          <w:lang w:val="vi-VN"/>
        </w:rPr>
        <w:t>ặ</w:t>
      </w:r>
      <w:r>
        <w:rPr>
          <w:lang w:val="vi-VN"/>
        </w:rPr>
        <w:t>c đ</w:t>
      </w:r>
      <w:r>
        <w:rPr>
          <w:lang w:val="vi-VN"/>
        </w:rPr>
        <w:t>ọ</w:t>
      </w:r>
      <w:r>
        <w:rPr>
          <w:lang w:val="vi-VN"/>
        </w:rPr>
        <w:t>c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chính mình; IPN và worker ph</w:t>
      </w:r>
      <w:r>
        <w:rPr>
          <w:lang w:val="vi-VN"/>
        </w:rPr>
        <w:t>ả</w:t>
      </w:r>
      <w:r>
        <w:rPr>
          <w:lang w:val="vi-VN"/>
        </w:rPr>
        <w:t>i đi qua cùng transaction và ràng bu</w:t>
      </w:r>
      <w:r>
        <w:rPr>
          <w:lang w:val="vi-VN"/>
        </w:rPr>
        <w:t>ộ</w:t>
      </w:r>
      <w:r>
        <w:rPr>
          <w:lang w:val="vi-VN"/>
        </w:rPr>
        <w:t>c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u.</w:t>
      </w:r>
    </w:p>
    <w:p w14:paraId="5981E248" w14:textId="77777777" w:rsidR="00183593" w:rsidRDefault="00EC6125">
      <w:r>
        <w:rPr>
          <w:sz w:val="20"/>
          <w:lang w:val="vi-VN"/>
        </w:rPr>
        <w:t>Tr</w:t>
      </w:r>
      <w:r>
        <w:rPr>
          <w:sz w:val="20"/>
          <w:lang w:val="vi-VN"/>
        </w:rPr>
        <w:t>ạ</w:t>
      </w:r>
      <w:r>
        <w:rPr>
          <w:sz w:val="20"/>
          <w:lang w:val="vi-VN"/>
        </w:rPr>
        <w:t>ng thái: k</w:t>
      </w:r>
      <w:r>
        <w:rPr>
          <w:sz w:val="20"/>
          <w:lang w:val="vi-VN"/>
        </w:rPr>
        <w:t>ế</w:t>
      </w:r>
      <w:r>
        <w:rPr>
          <w:sz w:val="20"/>
          <w:lang w:val="vi-VN"/>
        </w:rPr>
        <w:t xml:space="preserve"> ho</w:t>
      </w:r>
      <w:r>
        <w:rPr>
          <w:sz w:val="20"/>
          <w:lang w:val="vi-VN"/>
        </w:rPr>
        <w:t>ạ</w:t>
      </w:r>
      <w:r>
        <w:rPr>
          <w:sz w:val="20"/>
          <w:lang w:val="vi-VN"/>
        </w:rPr>
        <w:t>ch k</w:t>
      </w:r>
      <w:r>
        <w:rPr>
          <w:sz w:val="20"/>
          <w:lang w:val="vi-VN"/>
        </w:rPr>
        <w:t>ỹ</w:t>
      </w:r>
      <w:r>
        <w:rPr>
          <w:sz w:val="20"/>
          <w:lang w:val="vi-VN"/>
        </w:rPr>
        <w:t xml:space="preserve"> thu</w:t>
      </w:r>
      <w:r>
        <w:rPr>
          <w:sz w:val="20"/>
          <w:lang w:val="vi-VN"/>
        </w:rPr>
        <w:t>ậ</w:t>
      </w:r>
      <w:r>
        <w:rPr>
          <w:sz w:val="20"/>
          <w:lang w:val="vi-VN"/>
        </w:rPr>
        <w:t>t cho nhánh codex/payment-integration. Module thanh toán chưa đư</w:t>
      </w:r>
      <w:r>
        <w:rPr>
          <w:sz w:val="20"/>
          <w:lang w:val="vi-VN"/>
        </w:rPr>
        <w:t>ợ</w:t>
      </w:r>
      <w:r>
        <w:rPr>
          <w:sz w:val="20"/>
          <w:lang w:val="vi-VN"/>
        </w:rPr>
        <w:t>c tri</w:t>
      </w:r>
      <w:r>
        <w:rPr>
          <w:sz w:val="20"/>
          <w:lang w:val="vi-VN"/>
        </w:rPr>
        <w:t>ể</w:t>
      </w:r>
      <w:r>
        <w:rPr>
          <w:sz w:val="20"/>
          <w:lang w:val="vi-VN"/>
        </w:rPr>
        <w:t>n khai; các API và b</w:t>
      </w:r>
      <w:r>
        <w:rPr>
          <w:sz w:val="20"/>
          <w:lang w:val="vi-VN"/>
        </w:rPr>
        <w:t>ả</w:t>
      </w:r>
      <w:r>
        <w:rPr>
          <w:sz w:val="20"/>
          <w:lang w:val="vi-VN"/>
        </w:rPr>
        <w:t>ng m</w:t>
      </w:r>
      <w:r>
        <w:rPr>
          <w:sz w:val="20"/>
          <w:lang w:val="vi-VN"/>
        </w:rPr>
        <w:t>ớ</w:t>
      </w:r>
      <w:r>
        <w:rPr>
          <w:sz w:val="20"/>
          <w:lang w:val="vi-VN"/>
        </w:rPr>
        <w:t>i bên dư</w:t>
      </w:r>
      <w:r>
        <w:rPr>
          <w:sz w:val="20"/>
          <w:lang w:val="vi-VN"/>
        </w:rPr>
        <w:t>ớ</w:t>
      </w:r>
      <w:r>
        <w:rPr>
          <w:sz w:val="20"/>
          <w:lang w:val="vi-VN"/>
        </w:rPr>
        <w:t>i là h</w:t>
      </w:r>
      <w:r>
        <w:rPr>
          <w:sz w:val="20"/>
          <w:lang w:val="vi-VN"/>
        </w:rPr>
        <w:t>ợ</w:t>
      </w:r>
      <w:r>
        <w:rPr>
          <w:sz w:val="20"/>
          <w:lang w:val="vi-VN"/>
        </w:rPr>
        <w:t>p đ</w:t>
      </w:r>
      <w:r>
        <w:rPr>
          <w:sz w:val="20"/>
          <w:lang w:val="vi-VN"/>
        </w:rPr>
        <w:t>ồ</w:t>
      </w:r>
      <w:r>
        <w:rPr>
          <w:sz w:val="20"/>
          <w:lang w:val="vi-VN"/>
        </w:rPr>
        <w:t>ng d</w:t>
      </w:r>
      <w:r>
        <w:rPr>
          <w:sz w:val="20"/>
          <w:lang w:val="vi-VN"/>
        </w:rPr>
        <w:t>ự</w:t>
      </w:r>
      <w:r>
        <w:rPr>
          <w:sz w:val="20"/>
          <w:lang w:val="vi-VN"/>
        </w:rPr>
        <w:t xml:space="preserve"> ki</w:t>
      </w:r>
      <w:r>
        <w:rPr>
          <w:sz w:val="20"/>
          <w:lang w:val="vi-VN"/>
        </w:rPr>
        <w:t>ế</w:t>
      </w:r>
      <w:r>
        <w:rPr>
          <w:sz w:val="20"/>
          <w:lang w:val="vi-VN"/>
        </w:rPr>
        <w:t>n.</w:t>
      </w:r>
    </w:p>
    <w:p w14:paraId="66D2CBC8" w14:textId="77777777" w:rsidR="00183593" w:rsidRDefault="00EC6125">
      <w:pPr>
        <w:pStyle w:val="Heading1"/>
      </w:pPr>
      <w:r>
        <w:t>M</w:t>
      </w:r>
      <w:r>
        <w:t>ụ</w:t>
      </w:r>
      <w:r>
        <w:t>c l</w:t>
      </w:r>
      <w:r>
        <w:t>ụ</w:t>
      </w:r>
      <w:r>
        <w:t>c</w:t>
      </w:r>
    </w:p>
    <w:p w14:paraId="3FE09983" w14:textId="2D9F54F8" w:rsidR="00183593" w:rsidRDefault="00EC6125">
      <w:pPr>
        <w:spacing w:after="40"/>
      </w:pPr>
      <w:hyperlink w:anchor="mb_3_1">
        <w:r>
          <w:t>1 Transaction và ch</w:t>
        </w:r>
        <w:r>
          <w:t>ố</w:t>
        </w:r>
        <w:r>
          <w:t>ng x</w:t>
        </w:r>
        <w:r>
          <w:t>ử</w:t>
        </w:r>
        <w:r>
          <w:t xml:space="preserve"> lý l</w:t>
        </w:r>
        <w:r>
          <w:t>ặ</w:t>
        </w:r>
        <w:r>
          <w:t>p</w:t>
        </w:r>
      </w:hyperlink>
    </w:p>
    <w:p w14:paraId="266E18F9" w14:textId="0591E887" w:rsidR="00183593" w:rsidRDefault="00EC6125">
      <w:pPr>
        <w:spacing w:after="40"/>
      </w:pPr>
      <w:hyperlink w:anchor="mb_3_4">
        <w:r>
          <w:t>2 H</w:t>
        </w:r>
        <w:r>
          <w:t>ợ</w:t>
        </w:r>
        <w:r>
          <w:t>p đ</w:t>
        </w:r>
        <w:r>
          <w:t>ồ</w:t>
        </w:r>
        <w:r>
          <w:t>ng API d</w:t>
        </w:r>
        <w:r>
          <w:t>ự</w:t>
        </w:r>
        <w:r>
          <w:t xml:space="preserve"> ki</w:t>
        </w:r>
        <w:r>
          <w:t>ế</w:t>
        </w:r>
        <w:r>
          <w:t>n</w:t>
        </w:r>
      </w:hyperlink>
    </w:p>
    <w:p w14:paraId="68C0CEE3" w14:textId="0BC920E5" w:rsidR="00183593" w:rsidRDefault="00EC6125">
      <w:pPr>
        <w:spacing w:after="40"/>
      </w:pPr>
      <w:hyperlink w:anchor="mb_3_5">
        <w:r>
          <w:t>3 DTO và quy ư</w:t>
        </w:r>
        <w:r>
          <w:t>ớ</w:t>
        </w:r>
        <w:r>
          <w:t>c HTTP</w:t>
        </w:r>
      </w:hyperlink>
    </w:p>
    <w:p w14:paraId="47CDD0C7" w14:textId="1251B1D3" w:rsidR="00183593" w:rsidRDefault="00EC6125">
      <w:pPr>
        <w:spacing w:after="40"/>
      </w:pPr>
      <w:hyperlink w:anchor="mb_3_6">
        <w:r>
          <w:t>4 Payload m</w:t>
        </w:r>
        <w:r>
          <w:t>ẫ</w:t>
        </w:r>
        <w:r>
          <w:t>u đ</w:t>
        </w:r>
        <w:r>
          <w:t>ể</w:t>
        </w:r>
        <w:r>
          <w:t xml:space="preserve"> frontend và test th</w:t>
        </w:r>
        <w:r>
          <w:t>ố</w:t>
        </w:r>
        <w:r>
          <w:t>ng nh</w:t>
        </w:r>
        <w:r>
          <w:t>ấ</w:t>
        </w:r>
        <w:r>
          <w:t>t</w:t>
        </w:r>
      </w:hyperlink>
    </w:p>
    <w:p w14:paraId="3DCF34DD" w14:textId="4F08E815" w:rsidR="00183593" w:rsidRDefault="00EC6125">
      <w:pPr>
        <w:spacing w:after="40"/>
      </w:pPr>
      <w:hyperlink w:anchor="mb_3_7">
        <w:r>
          <w:t>5 Ki</w:t>
        </w:r>
        <w:r>
          <w:t>ể</w:t>
        </w:r>
        <w:r>
          <w:t>m tra t</w:t>
        </w:r>
        <w:r>
          <w:t>ừ</w:t>
        </w:r>
        <w:r>
          <w:t>ng nhóm endpoint</w:t>
        </w:r>
      </w:hyperlink>
    </w:p>
    <w:p w14:paraId="512BE291" w14:textId="0A08AD05" w:rsidR="00183593" w:rsidRDefault="00EC6125">
      <w:pPr>
        <w:spacing w:after="40"/>
      </w:pPr>
      <w:hyperlink w:anchor="mb_3_8">
        <w:r>
          <w:t>6 Công vi</w:t>
        </w:r>
        <w:r>
          <w:t>ệ</w:t>
        </w:r>
        <w:r>
          <w:t>c tri</w:t>
        </w:r>
        <w:r>
          <w:t>ể</w:t>
        </w:r>
        <w:r>
          <w:t>n khai</w:t>
        </w:r>
      </w:hyperlink>
    </w:p>
    <w:p w14:paraId="1B9FBE2D" w14:textId="77777777" w:rsidR="00183593" w:rsidRDefault="00183593">
      <w:pPr>
        <w:spacing w:after="60"/>
      </w:pPr>
    </w:p>
    <w:p w14:paraId="5A4F9498" w14:textId="77777777" w:rsidR="00183593" w:rsidRDefault="00EC6125">
      <w:pPr>
        <w:pStyle w:val="Heading1"/>
      </w:pPr>
      <w:bookmarkStart w:id="0" w:name="mb_3_1"/>
      <w:r>
        <w:t>1 Transaction và ch</w:t>
      </w:r>
      <w:r>
        <w:t>ố</w:t>
      </w:r>
      <w:r>
        <w:t>ng x</w:t>
      </w:r>
      <w:r>
        <w:t>ử</w:t>
      </w:r>
      <w:r>
        <w:t xml:space="preserve"> lý l</w:t>
      </w:r>
      <w:r>
        <w:t>ặ</w:t>
      </w:r>
      <w:r>
        <w:t>p</w:t>
      </w:r>
      <w:bookmarkEnd w:id="0"/>
    </w:p>
    <w:p w14:paraId="3A0479AA" w14:textId="77777777" w:rsidR="00183593" w:rsidRDefault="00EC6125">
      <w:pPr>
        <w:pStyle w:val="Heading2"/>
      </w:pPr>
      <w:bookmarkStart w:id="1" w:name="mb_3_2"/>
      <w:r>
        <w:t>1 1 M</w:t>
      </w:r>
      <w:r>
        <w:t>ộ</w:t>
      </w:r>
      <w:r>
        <w:t>t đi</w:t>
      </w:r>
      <w:r>
        <w:t>ể</w:t>
      </w:r>
      <w:r>
        <w:t>m c</w:t>
      </w:r>
      <w:r>
        <w:t>ấ</w:t>
      </w:r>
      <w:r>
        <w:t>p xu dùng chung</w:t>
      </w:r>
      <w:bookmarkEnd w:id="1"/>
    </w:p>
    <w:p w14:paraId="58BC3E8E" w14:textId="77777777" w:rsidR="00183593" w:rsidRDefault="00EC6125">
      <w:r>
        <w:rPr>
          <w:lang w:val="vi-VN"/>
        </w:rPr>
        <w:t>T</w:t>
      </w:r>
      <w:r>
        <w:rPr>
          <w:lang w:val="vi-VN"/>
        </w:rPr>
        <w:t>ạ</w:t>
      </w:r>
      <w:r>
        <w:rPr>
          <w:lang w:val="vi-VN"/>
        </w:rPr>
        <w:t>o service d</w:t>
      </w:r>
      <w:r>
        <w:rPr>
          <w:lang w:val="vi-VN"/>
        </w:rPr>
        <w:t>ự</w:t>
      </w:r>
      <w:r>
        <w:rPr>
          <w:lang w:val="vi-VN"/>
        </w:rPr>
        <w:t xml:space="preserve"> ki</w:t>
      </w:r>
      <w:r>
        <w:rPr>
          <w:lang w:val="vi-VN"/>
        </w:rPr>
        <w:t>ế</w:t>
      </w:r>
      <w:r>
        <w:rPr>
          <w:lang w:val="vi-VN"/>
        </w:rPr>
        <w:t xml:space="preserve">n </w:t>
      </w:r>
      <w:r>
        <w:rPr>
          <w:rFonts w:ascii="Consolas" w:eastAsia="Consolas" w:hAnsi="Consolas" w:cs="Consolas"/>
          <w:sz w:val="20"/>
          <w:lang w:val="vi-VN"/>
        </w:rPr>
        <w:t>applyVerifiedPayment()</w:t>
      </w:r>
      <w:r>
        <w:rPr>
          <w:lang w:val="vi-VN"/>
        </w:rPr>
        <w:t>, ch</w:t>
      </w:r>
      <w:r>
        <w:rPr>
          <w:lang w:val="vi-VN"/>
        </w:rPr>
        <w:t>ỉ</w:t>
      </w:r>
      <w:r>
        <w:rPr>
          <w:lang w:val="vi-VN"/>
        </w:rPr>
        <w:t xml:space="preserve"> nh</w:t>
      </w:r>
      <w:r>
        <w:rPr>
          <w:lang w:val="vi-VN"/>
        </w:rPr>
        <w:t>ậ</w:t>
      </w:r>
      <w:r>
        <w:rPr>
          <w:lang w:val="vi-VN"/>
        </w:rPr>
        <w:t>n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đã đư</w:t>
      </w:r>
      <w:r>
        <w:rPr>
          <w:lang w:val="vi-VN"/>
        </w:rPr>
        <w:t>ợ</w:t>
      </w:r>
      <w:r>
        <w:rPr>
          <w:lang w:val="vi-VN"/>
        </w:rPr>
        <w:t>c adapter xác minh. IPN và worker g</w:t>
      </w:r>
      <w:r>
        <w:rPr>
          <w:lang w:val="vi-VN"/>
        </w:rPr>
        <w:t>ọ</w:t>
      </w:r>
      <w:r>
        <w:rPr>
          <w:lang w:val="vi-VN"/>
        </w:rPr>
        <w:t>i cùng service; không tri</w:t>
      </w:r>
      <w:r>
        <w:rPr>
          <w:lang w:val="vi-VN"/>
        </w:rPr>
        <w:t>ể</w:t>
      </w:r>
      <w:r>
        <w:rPr>
          <w:lang w:val="vi-VN"/>
        </w:rPr>
        <w:t>n khai hai đo</w:t>
      </w:r>
      <w:r>
        <w:rPr>
          <w:lang w:val="vi-VN"/>
        </w:rPr>
        <w:t>ạ</w:t>
      </w:r>
      <w:r>
        <w:rPr>
          <w:lang w:val="vi-VN"/>
        </w:rPr>
        <w:t>n c</w:t>
      </w:r>
      <w:r>
        <w:rPr>
          <w:lang w:val="vi-VN"/>
        </w:rPr>
        <w:t>ộ</w:t>
      </w:r>
      <w:r>
        <w:rPr>
          <w:lang w:val="vi-VN"/>
        </w:rPr>
        <w:t>ng xu đ</w:t>
      </w:r>
      <w:r>
        <w:rPr>
          <w:lang w:val="vi-VN"/>
        </w:rPr>
        <w:t>ộ</w:t>
      </w:r>
      <w:r>
        <w:rPr>
          <w:lang w:val="vi-VN"/>
        </w:rPr>
        <w:t>c l</w:t>
      </w:r>
      <w:r>
        <w:rPr>
          <w:lang w:val="vi-VN"/>
        </w:rPr>
        <w:t>ậ</w:t>
      </w:r>
      <w:r>
        <w:rPr>
          <w:lang w:val="vi-VN"/>
        </w:rPr>
        <w:t>p.</w:t>
      </w:r>
    </w:p>
    <w:p w14:paraId="48B8B895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Xác minh giao th</w:t>
      </w:r>
      <w:r>
        <w:rPr>
          <w:rFonts w:ascii="Consolas" w:eastAsia="Consolas" w:hAnsi="Consolas" w:cs="Consolas"/>
          <w:sz w:val="17"/>
          <w:lang w:val="vi-VN"/>
        </w:rPr>
        <w:t>ứ</w:t>
      </w:r>
      <w:r>
        <w:rPr>
          <w:rFonts w:ascii="Consolas" w:eastAsia="Consolas" w:hAnsi="Consolas" w:cs="Consolas"/>
          <w:sz w:val="17"/>
          <w:lang w:val="vi-VN"/>
        </w:rPr>
        <w:t>c/ch</w:t>
      </w:r>
      <w:r>
        <w:rPr>
          <w:rFonts w:ascii="Consolas" w:eastAsia="Consolas" w:hAnsi="Consolas" w:cs="Consolas"/>
          <w:sz w:val="17"/>
          <w:lang w:val="vi-VN"/>
        </w:rPr>
        <w:t>ữ</w:t>
      </w:r>
      <w:r>
        <w:rPr>
          <w:rFonts w:ascii="Consolas" w:eastAsia="Consolas" w:hAnsi="Consolas" w:cs="Consolas"/>
          <w:sz w:val="17"/>
          <w:lang w:val="vi-VN"/>
        </w:rPr>
        <w:t xml:space="preserve"> ký ngoài transaction.</w:t>
      </w:r>
    </w:p>
    <w:p w14:paraId="718E14A7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BEGIN</w:t>
      </w:r>
    </w:p>
    <w:p w14:paraId="72BB336A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SELECT đơn FOR UPDATE.</w:t>
      </w:r>
    </w:p>
    <w:p w14:paraId="12B06751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So kh</w:t>
      </w:r>
      <w:r>
        <w:rPr>
          <w:rFonts w:ascii="Consolas" w:eastAsia="Consolas" w:hAnsi="Consolas" w:cs="Consolas"/>
          <w:sz w:val="17"/>
          <w:lang w:val="vi-VN"/>
        </w:rPr>
        <w:t>ớ</w:t>
      </w:r>
      <w:r>
        <w:rPr>
          <w:rFonts w:ascii="Consolas" w:eastAsia="Consolas" w:hAnsi="Consolas" w:cs="Consolas"/>
          <w:sz w:val="17"/>
          <w:lang w:val="vi-VN"/>
        </w:rPr>
        <w:t>p l</w:t>
      </w:r>
      <w:r>
        <w:rPr>
          <w:rFonts w:ascii="Consolas" w:eastAsia="Consolas" w:hAnsi="Consolas" w:cs="Consolas"/>
          <w:sz w:val="17"/>
          <w:lang w:val="vi-VN"/>
        </w:rPr>
        <w:t>ạ</w:t>
      </w:r>
      <w:r>
        <w:rPr>
          <w:rFonts w:ascii="Consolas" w:eastAsia="Consolas" w:hAnsi="Consolas" w:cs="Consolas"/>
          <w:sz w:val="17"/>
          <w:lang w:val="vi-VN"/>
        </w:rPr>
        <w:t>i provider, môi trư</w:t>
      </w:r>
      <w:r>
        <w:rPr>
          <w:rFonts w:ascii="Consolas" w:eastAsia="Consolas" w:hAnsi="Consolas" w:cs="Consolas"/>
          <w:sz w:val="17"/>
          <w:lang w:val="vi-VN"/>
        </w:rPr>
        <w:t>ờ</w:t>
      </w:r>
      <w:r>
        <w:rPr>
          <w:rFonts w:ascii="Consolas" w:eastAsia="Consolas" w:hAnsi="Consolas" w:cs="Consolas"/>
          <w:sz w:val="17"/>
          <w:lang w:val="vi-VN"/>
        </w:rPr>
        <w:t>ng, merchant, tham chi</w:t>
      </w:r>
      <w:r>
        <w:rPr>
          <w:rFonts w:ascii="Consolas" w:eastAsia="Consolas" w:hAnsi="Consolas" w:cs="Consolas"/>
          <w:sz w:val="17"/>
          <w:lang w:val="vi-VN"/>
        </w:rPr>
        <w:t>ế</w:t>
      </w:r>
      <w:r>
        <w:rPr>
          <w:rFonts w:ascii="Consolas" w:eastAsia="Consolas" w:hAnsi="Consolas" w:cs="Consolas"/>
          <w:sz w:val="17"/>
          <w:lang w:val="vi-VN"/>
        </w:rPr>
        <w:t>u và s</w:t>
      </w:r>
      <w:r>
        <w:rPr>
          <w:rFonts w:ascii="Consolas" w:eastAsia="Consolas" w:hAnsi="Consolas" w:cs="Consolas"/>
          <w:sz w:val="17"/>
          <w:lang w:val="vi-VN"/>
        </w:rPr>
        <w:t>ố</w:t>
      </w:r>
      <w:r>
        <w:rPr>
          <w:rFonts w:ascii="Consolas" w:eastAsia="Consolas" w:hAnsi="Consolas" w:cs="Consolas"/>
          <w:sz w:val="17"/>
          <w:lang w:val="vi-VN"/>
        </w:rPr>
        <w:t xml:space="preserve"> ti</w:t>
      </w:r>
      <w:r>
        <w:rPr>
          <w:rFonts w:ascii="Consolas" w:eastAsia="Consolas" w:hAnsi="Consolas" w:cs="Consolas"/>
          <w:sz w:val="17"/>
          <w:lang w:val="vi-VN"/>
        </w:rPr>
        <w:t>ề</w:t>
      </w:r>
      <w:r>
        <w:rPr>
          <w:rFonts w:ascii="Consolas" w:eastAsia="Consolas" w:hAnsi="Consolas" w:cs="Consolas"/>
          <w:sz w:val="17"/>
          <w:lang w:val="vi-VN"/>
        </w:rPr>
        <w:t>n.</w:t>
      </w:r>
    </w:p>
    <w:p w14:paraId="14784101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N</w:t>
      </w:r>
      <w:r>
        <w:rPr>
          <w:rFonts w:ascii="Consolas" w:eastAsia="Consolas" w:hAnsi="Consolas" w:cs="Consolas"/>
          <w:sz w:val="17"/>
          <w:lang w:val="vi-VN"/>
        </w:rPr>
        <w:t>ế</w:t>
      </w:r>
      <w:r>
        <w:rPr>
          <w:rFonts w:ascii="Consolas" w:eastAsia="Consolas" w:hAnsi="Consolas" w:cs="Consolas"/>
          <w:sz w:val="17"/>
          <w:lang w:val="vi-VN"/>
        </w:rPr>
        <w:t>u đã credited: ki</w:t>
      </w:r>
      <w:r>
        <w:rPr>
          <w:rFonts w:ascii="Consolas" w:eastAsia="Consolas" w:hAnsi="Consolas" w:cs="Consolas"/>
          <w:sz w:val="17"/>
          <w:lang w:val="vi-VN"/>
        </w:rPr>
        <w:t>ể</w:t>
      </w:r>
      <w:r>
        <w:rPr>
          <w:rFonts w:ascii="Consolas" w:eastAsia="Consolas" w:hAnsi="Consolas" w:cs="Consolas"/>
          <w:sz w:val="17"/>
          <w:lang w:val="vi-VN"/>
        </w:rPr>
        <w:t>m tra entry t</w:t>
      </w:r>
      <w:r>
        <w:rPr>
          <w:rFonts w:ascii="Consolas" w:eastAsia="Consolas" w:hAnsi="Consolas" w:cs="Consolas"/>
          <w:sz w:val="17"/>
          <w:lang w:val="vi-VN"/>
        </w:rPr>
        <w:t>ồ</w:t>
      </w:r>
      <w:r>
        <w:rPr>
          <w:rFonts w:ascii="Consolas" w:eastAsia="Consolas" w:hAnsi="Consolas" w:cs="Consolas"/>
          <w:sz w:val="17"/>
          <w:lang w:val="vi-VN"/>
        </w:rPr>
        <w:t>n t</w:t>
      </w:r>
      <w:r>
        <w:rPr>
          <w:rFonts w:ascii="Consolas" w:eastAsia="Consolas" w:hAnsi="Consolas" w:cs="Consolas"/>
          <w:sz w:val="17"/>
          <w:lang w:val="vi-VN"/>
        </w:rPr>
        <w:t>ạ</w:t>
      </w:r>
      <w:r>
        <w:rPr>
          <w:rFonts w:ascii="Consolas" w:eastAsia="Consolas" w:hAnsi="Consolas" w:cs="Consolas"/>
          <w:sz w:val="17"/>
          <w:lang w:val="vi-VN"/>
        </w:rPr>
        <w:t>i, tr</w:t>
      </w:r>
      <w:r>
        <w:rPr>
          <w:rFonts w:ascii="Consolas" w:eastAsia="Consolas" w:hAnsi="Consolas" w:cs="Consolas"/>
          <w:sz w:val="17"/>
          <w:lang w:val="vi-VN"/>
        </w:rPr>
        <w:t>ả</w:t>
      </w:r>
      <w:r>
        <w:rPr>
          <w:rFonts w:ascii="Consolas" w:eastAsia="Consolas" w:hAnsi="Consolas" w:cs="Consolas"/>
          <w:sz w:val="17"/>
          <w:lang w:val="vi-VN"/>
        </w:rPr>
        <w:t xml:space="preserve"> k</w:t>
      </w:r>
      <w:r>
        <w:rPr>
          <w:rFonts w:ascii="Consolas" w:eastAsia="Consolas" w:hAnsi="Consolas" w:cs="Consolas"/>
          <w:sz w:val="17"/>
          <w:lang w:val="vi-VN"/>
        </w:rPr>
        <w:t>ế</w:t>
      </w:r>
      <w:r>
        <w:rPr>
          <w:rFonts w:ascii="Consolas" w:eastAsia="Consolas" w:hAnsi="Consolas" w:cs="Consolas"/>
          <w:sz w:val="17"/>
          <w:lang w:val="vi-VN"/>
        </w:rPr>
        <w:t>t qu</w:t>
      </w:r>
      <w:r>
        <w:rPr>
          <w:rFonts w:ascii="Consolas" w:eastAsia="Consolas" w:hAnsi="Consolas" w:cs="Consolas"/>
          <w:sz w:val="17"/>
          <w:lang w:val="vi-VN"/>
        </w:rPr>
        <w:t>ả</w:t>
      </w:r>
      <w:r>
        <w:rPr>
          <w:rFonts w:ascii="Consolas" w:eastAsia="Consolas" w:hAnsi="Consolas" w:cs="Consolas"/>
          <w:sz w:val="17"/>
          <w:lang w:val="vi-VN"/>
        </w:rPr>
        <w:t xml:space="preserve"> đã x</w:t>
      </w:r>
      <w:r>
        <w:rPr>
          <w:rFonts w:ascii="Consolas" w:eastAsia="Consolas" w:hAnsi="Consolas" w:cs="Consolas"/>
          <w:sz w:val="17"/>
          <w:lang w:val="vi-VN"/>
        </w:rPr>
        <w:t>ử</w:t>
      </w:r>
      <w:r>
        <w:rPr>
          <w:rFonts w:ascii="Consolas" w:eastAsia="Consolas" w:hAnsi="Consolas" w:cs="Consolas"/>
          <w:sz w:val="17"/>
          <w:lang w:val="vi-VN"/>
        </w:rPr>
        <w:t xml:space="preserve"> lý.</w:t>
      </w:r>
    </w:p>
    <w:p w14:paraId="64628E24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N</w:t>
      </w:r>
      <w:r>
        <w:rPr>
          <w:rFonts w:ascii="Consolas" w:eastAsia="Consolas" w:hAnsi="Consolas" w:cs="Consolas"/>
          <w:sz w:val="17"/>
          <w:lang w:val="vi-VN"/>
        </w:rPr>
        <w:t>ế</w:t>
      </w:r>
      <w:r>
        <w:rPr>
          <w:rFonts w:ascii="Consolas" w:eastAsia="Consolas" w:hAnsi="Consolas" w:cs="Consolas"/>
          <w:sz w:val="17"/>
          <w:lang w:val="vi-VN"/>
        </w:rPr>
        <w:t>u tr</w:t>
      </w:r>
      <w:r>
        <w:rPr>
          <w:rFonts w:ascii="Consolas" w:eastAsia="Consolas" w:hAnsi="Consolas" w:cs="Consolas"/>
          <w:sz w:val="17"/>
          <w:lang w:val="vi-VN"/>
        </w:rPr>
        <w:t>ạ</w:t>
      </w:r>
      <w:r>
        <w:rPr>
          <w:rFonts w:ascii="Consolas" w:eastAsia="Consolas" w:hAnsi="Consolas" w:cs="Consolas"/>
          <w:sz w:val="17"/>
          <w:lang w:val="vi-VN"/>
        </w:rPr>
        <w:t>ng thái mâu thu</w:t>
      </w:r>
      <w:r>
        <w:rPr>
          <w:rFonts w:ascii="Consolas" w:eastAsia="Consolas" w:hAnsi="Consolas" w:cs="Consolas"/>
          <w:sz w:val="17"/>
          <w:lang w:val="vi-VN"/>
        </w:rPr>
        <w:t>ẫ</w:t>
      </w:r>
      <w:r>
        <w:rPr>
          <w:rFonts w:ascii="Consolas" w:eastAsia="Consolas" w:hAnsi="Consolas" w:cs="Consolas"/>
          <w:sz w:val="17"/>
          <w:lang w:val="vi-VN"/>
        </w:rPr>
        <w:t>n: lưu b</w:t>
      </w:r>
      <w:r>
        <w:rPr>
          <w:rFonts w:ascii="Consolas" w:eastAsia="Consolas" w:hAnsi="Consolas" w:cs="Consolas"/>
          <w:sz w:val="17"/>
          <w:lang w:val="vi-VN"/>
        </w:rPr>
        <w:t>ằ</w:t>
      </w:r>
      <w:r>
        <w:rPr>
          <w:rFonts w:ascii="Consolas" w:eastAsia="Consolas" w:hAnsi="Consolas" w:cs="Consolas"/>
          <w:sz w:val="17"/>
          <w:lang w:val="vi-VN"/>
        </w:rPr>
        <w:t>ng ch</w:t>
      </w:r>
      <w:r>
        <w:rPr>
          <w:rFonts w:ascii="Consolas" w:eastAsia="Consolas" w:hAnsi="Consolas" w:cs="Consolas"/>
          <w:sz w:val="17"/>
          <w:lang w:val="vi-VN"/>
        </w:rPr>
        <w:t>ứ</w:t>
      </w:r>
      <w:r>
        <w:rPr>
          <w:rFonts w:ascii="Consolas" w:eastAsia="Consolas" w:hAnsi="Consolas" w:cs="Consolas"/>
          <w:sz w:val="17"/>
          <w:lang w:val="vi-VN"/>
        </w:rPr>
        <w:t>ng, yêu c</w:t>
      </w:r>
      <w:r>
        <w:rPr>
          <w:rFonts w:ascii="Consolas" w:eastAsia="Consolas" w:hAnsi="Consolas" w:cs="Consolas"/>
          <w:sz w:val="17"/>
          <w:lang w:val="vi-VN"/>
        </w:rPr>
        <w:t>ầ</w:t>
      </w:r>
      <w:r>
        <w:rPr>
          <w:rFonts w:ascii="Consolas" w:eastAsia="Consolas" w:hAnsi="Consolas" w:cs="Consolas"/>
          <w:sz w:val="17"/>
          <w:lang w:val="vi-VN"/>
        </w:rPr>
        <w:t>u đ</w:t>
      </w:r>
      <w:r>
        <w:rPr>
          <w:rFonts w:ascii="Consolas" w:eastAsia="Consolas" w:hAnsi="Consolas" w:cs="Consolas"/>
          <w:sz w:val="17"/>
          <w:lang w:val="vi-VN"/>
        </w:rPr>
        <w:t>ố</w:t>
      </w:r>
      <w:r>
        <w:rPr>
          <w:rFonts w:ascii="Consolas" w:eastAsia="Consolas" w:hAnsi="Consolas" w:cs="Consolas"/>
          <w:sz w:val="17"/>
          <w:lang w:val="vi-VN"/>
        </w:rPr>
        <w:t>i soát theo chính sách.</w:t>
      </w:r>
    </w:p>
    <w:p w14:paraId="33F3DF8F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SELECT user FOR UPDATE, k</w:t>
      </w:r>
      <w:r>
        <w:rPr>
          <w:rFonts w:ascii="Consolas" w:eastAsia="Consolas" w:hAnsi="Consolas" w:cs="Consolas"/>
          <w:sz w:val="17"/>
          <w:lang w:val="vi-VN"/>
        </w:rPr>
        <w:t>ể</w:t>
      </w:r>
      <w:r>
        <w:rPr>
          <w:rFonts w:ascii="Consolas" w:eastAsia="Consolas" w:hAnsi="Consolas" w:cs="Consolas"/>
          <w:sz w:val="17"/>
          <w:lang w:val="vi-VN"/>
        </w:rPr>
        <w:t xml:space="preserve"> c</w:t>
      </w:r>
      <w:r>
        <w:rPr>
          <w:rFonts w:ascii="Consolas" w:eastAsia="Consolas" w:hAnsi="Consolas" w:cs="Consolas"/>
          <w:sz w:val="17"/>
          <w:lang w:val="vi-VN"/>
        </w:rPr>
        <w:t>ả</w:t>
      </w:r>
      <w:r>
        <w:rPr>
          <w:rFonts w:ascii="Consolas" w:eastAsia="Consolas" w:hAnsi="Consolas" w:cs="Consolas"/>
          <w:sz w:val="17"/>
          <w:lang w:val="vi-VN"/>
        </w:rPr>
        <w:t xml:space="preserve"> user đang b</w:t>
      </w:r>
      <w:r>
        <w:rPr>
          <w:rFonts w:ascii="Consolas" w:eastAsia="Consolas" w:hAnsi="Consolas" w:cs="Consolas"/>
          <w:sz w:val="17"/>
          <w:lang w:val="vi-VN"/>
        </w:rPr>
        <w:t>ị</w:t>
      </w:r>
      <w:r>
        <w:rPr>
          <w:rFonts w:ascii="Consolas" w:eastAsia="Consolas" w:hAnsi="Consolas" w:cs="Consolas"/>
          <w:sz w:val="17"/>
          <w:lang w:val="vi-VN"/>
        </w:rPr>
        <w:t xml:space="preserve"> khóa đăng nh</w:t>
      </w:r>
      <w:r>
        <w:rPr>
          <w:rFonts w:ascii="Consolas" w:eastAsia="Consolas" w:hAnsi="Consolas" w:cs="Consolas"/>
          <w:sz w:val="17"/>
          <w:lang w:val="vi-VN"/>
        </w:rPr>
        <w:t>ậ</w:t>
      </w:r>
      <w:r>
        <w:rPr>
          <w:rFonts w:ascii="Consolas" w:eastAsia="Consolas" w:hAnsi="Consolas" w:cs="Consolas"/>
          <w:sz w:val="17"/>
          <w:lang w:val="vi-VN"/>
        </w:rPr>
        <w:t>p.</w:t>
      </w:r>
    </w:p>
    <w:p w14:paraId="2DD43AAE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Ki</w:t>
      </w:r>
      <w:r>
        <w:rPr>
          <w:rFonts w:ascii="Consolas" w:eastAsia="Consolas" w:hAnsi="Consolas" w:cs="Consolas"/>
          <w:sz w:val="17"/>
          <w:lang w:val="vi-VN"/>
        </w:rPr>
        <w:t>ể</w:t>
      </w:r>
      <w:r>
        <w:rPr>
          <w:rFonts w:ascii="Consolas" w:eastAsia="Consolas" w:hAnsi="Consolas" w:cs="Consolas"/>
          <w:sz w:val="17"/>
          <w:lang w:val="vi-VN"/>
        </w:rPr>
        <w:t>m tra s</w:t>
      </w:r>
      <w:r>
        <w:rPr>
          <w:rFonts w:ascii="Consolas" w:eastAsia="Consolas" w:hAnsi="Consolas" w:cs="Consolas"/>
          <w:sz w:val="17"/>
          <w:lang w:val="vi-VN"/>
        </w:rPr>
        <w:t>ố</w:t>
      </w:r>
      <w:r>
        <w:rPr>
          <w:rFonts w:ascii="Consolas" w:eastAsia="Consolas" w:hAnsi="Consolas" w:cs="Consolas"/>
          <w:sz w:val="17"/>
          <w:lang w:val="vi-VN"/>
        </w:rPr>
        <w:t xml:space="preserve"> dư h</w:t>
      </w:r>
      <w:r>
        <w:rPr>
          <w:rFonts w:ascii="Consolas" w:eastAsia="Consolas" w:hAnsi="Consolas" w:cs="Consolas"/>
          <w:sz w:val="17"/>
          <w:lang w:val="vi-VN"/>
        </w:rPr>
        <w:t>ợ</w:t>
      </w:r>
      <w:r>
        <w:rPr>
          <w:rFonts w:ascii="Consolas" w:eastAsia="Consolas" w:hAnsi="Consolas" w:cs="Consolas"/>
          <w:sz w:val="17"/>
          <w:lang w:val="vi-VN"/>
        </w:rPr>
        <w:t>p l</w:t>
      </w:r>
      <w:r>
        <w:rPr>
          <w:rFonts w:ascii="Consolas" w:eastAsia="Consolas" w:hAnsi="Consolas" w:cs="Consolas"/>
          <w:sz w:val="17"/>
          <w:lang w:val="vi-VN"/>
        </w:rPr>
        <w:t>ệ</w:t>
      </w:r>
      <w:r>
        <w:rPr>
          <w:rFonts w:ascii="Consolas" w:eastAsia="Consolas" w:hAnsi="Consolas" w:cs="Consolas"/>
          <w:sz w:val="17"/>
          <w:lang w:val="vi-VN"/>
        </w:rPr>
        <w:t xml:space="preserve"> và gi</w:t>
      </w:r>
      <w:r>
        <w:rPr>
          <w:rFonts w:ascii="Consolas" w:eastAsia="Consolas" w:hAnsi="Consolas" w:cs="Consolas"/>
          <w:sz w:val="17"/>
          <w:lang w:val="vi-VN"/>
        </w:rPr>
        <w:t>ớ</w:t>
      </w:r>
      <w:r>
        <w:rPr>
          <w:rFonts w:ascii="Consolas" w:eastAsia="Consolas" w:hAnsi="Consolas" w:cs="Consolas"/>
          <w:sz w:val="17"/>
          <w:lang w:val="vi-VN"/>
        </w:rPr>
        <w:t>i h</w:t>
      </w:r>
      <w:r>
        <w:rPr>
          <w:rFonts w:ascii="Consolas" w:eastAsia="Consolas" w:hAnsi="Consolas" w:cs="Consolas"/>
          <w:sz w:val="17"/>
          <w:lang w:val="vi-VN"/>
        </w:rPr>
        <w:t>ạ</w:t>
      </w:r>
      <w:r>
        <w:rPr>
          <w:rFonts w:ascii="Consolas" w:eastAsia="Consolas" w:hAnsi="Consolas" w:cs="Consolas"/>
          <w:sz w:val="17"/>
          <w:lang w:val="vi-VN"/>
        </w:rPr>
        <w:t>n.</w:t>
      </w:r>
    </w:p>
    <w:p w14:paraId="41DBF4DC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N</w:t>
      </w:r>
      <w:r>
        <w:rPr>
          <w:rFonts w:ascii="Consolas" w:eastAsia="Consolas" w:hAnsi="Consolas" w:cs="Consolas"/>
          <w:sz w:val="17"/>
          <w:lang w:val="vi-VN"/>
        </w:rPr>
        <w:t>ế</w:t>
      </w:r>
      <w:r>
        <w:rPr>
          <w:rFonts w:ascii="Consolas" w:eastAsia="Consolas" w:hAnsi="Consolas" w:cs="Consolas"/>
          <w:sz w:val="17"/>
          <w:lang w:val="vi-VN"/>
        </w:rPr>
        <w:t>u chưa th</w:t>
      </w:r>
      <w:r>
        <w:rPr>
          <w:rFonts w:ascii="Consolas" w:eastAsia="Consolas" w:hAnsi="Consolas" w:cs="Consolas"/>
          <w:sz w:val="17"/>
          <w:lang w:val="vi-VN"/>
        </w:rPr>
        <w:t>ể</w:t>
      </w:r>
      <w:r>
        <w:rPr>
          <w:rFonts w:ascii="Consolas" w:eastAsia="Consolas" w:hAnsi="Consolas" w:cs="Consolas"/>
          <w:sz w:val="17"/>
          <w:lang w:val="vi-VN"/>
        </w:rPr>
        <w:t xml:space="preserve"> c</w:t>
      </w:r>
      <w:r>
        <w:rPr>
          <w:rFonts w:ascii="Consolas" w:eastAsia="Consolas" w:hAnsi="Consolas" w:cs="Consolas"/>
          <w:sz w:val="17"/>
          <w:lang w:val="vi-VN"/>
        </w:rPr>
        <w:t>ấ</w:t>
      </w:r>
      <w:r>
        <w:rPr>
          <w:rFonts w:ascii="Consolas" w:eastAsia="Consolas" w:hAnsi="Consolas" w:cs="Consolas"/>
          <w:sz w:val="17"/>
          <w:lang w:val="vi-VN"/>
        </w:rPr>
        <w:t>p: ghi paid + needs_review và b</w:t>
      </w:r>
      <w:r>
        <w:rPr>
          <w:rFonts w:ascii="Consolas" w:eastAsia="Consolas" w:hAnsi="Consolas" w:cs="Consolas"/>
          <w:sz w:val="17"/>
          <w:lang w:val="vi-VN"/>
        </w:rPr>
        <w:t>ằ</w:t>
      </w:r>
      <w:r>
        <w:rPr>
          <w:rFonts w:ascii="Consolas" w:eastAsia="Consolas" w:hAnsi="Consolas" w:cs="Consolas"/>
          <w:sz w:val="17"/>
          <w:lang w:val="vi-VN"/>
        </w:rPr>
        <w:t>ng ch</w:t>
      </w:r>
      <w:r>
        <w:rPr>
          <w:rFonts w:ascii="Consolas" w:eastAsia="Consolas" w:hAnsi="Consolas" w:cs="Consolas"/>
          <w:sz w:val="17"/>
          <w:lang w:val="vi-VN"/>
        </w:rPr>
        <w:t>ứ</w:t>
      </w:r>
      <w:r>
        <w:rPr>
          <w:rFonts w:ascii="Consolas" w:eastAsia="Consolas" w:hAnsi="Consolas" w:cs="Consolas"/>
          <w:sz w:val="17"/>
          <w:lang w:val="vi-VN"/>
        </w:rPr>
        <w:t>ng; không ghi entry gi</w:t>
      </w:r>
      <w:r>
        <w:rPr>
          <w:rFonts w:ascii="Consolas" w:eastAsia="Consolas" w:hAnsi="Consolas" w:cs="Consolas"/>
          <w:sz w:val="17"/>
          <w:lang w:val="vi-VN"/>
        </w:rPr>
        <w:t>ả</w:t>
      </w:r>
      <w:r>
        <w:rPr>
          <w:rFonts w:ascii="Consolas" w:eastAsia="Consolas" w:hAnsi="Consolas" w:cs="Consolas"/>
          <w:sz w:val="17"/>
          <w:lang w:val="vi-VN"/>
        </w:rPr>
        <w:t>.</w:t>
      </w:r>
    </w:p>
    <w:p w14:paraId="2E4D78FC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N</w:t>
      </w:r>
      <w:r>
        <w:rPr>
          <w:rFonts w:ascii="Consolas" w:eastAsia="Consolas" w:hAnsi="Consolas" w:cs="Consolas"/>
          <w:sz w:val="17"/>
          <w:lang w:val="vi-VN"/>
        </w:rPr>
        <w:t>ế</w:t>
      </w:r>
      <w:r>
        <w:rPr>
          <w:rFonts w:ascii="Consolas" w:eastAsia="Consolas" w:hAnsi="Consolas" w:cs="Consolas"/>
          <w:sz w:val="17"/>
          <w:lang w:val="vi-VN"/>
        </w:rPr>
        <w:t>u c</w:t>
      </w:r>
      <w:r>
        <w:rPr>
          <w:rFonts w:ascii="Consolas" w:eastAsia="Consolas" w:hAnsi="Consolas" w:cs="Consolas"/>
          <w:sz w:val="17"/>
          <w:lang w:val="vi-VN"/>
        </w:rPr>
        <w:t>ấ</w:t>
      </w:r>
      <w:r>
        <w:rPr>
          <w:rFonts w:ascii="Consolas" w:eastAsia="Consolas" w:hAnsi="Consolas" w:cs="Consolas"/>
          <w:sz w:val="17"/>
          <w:lang w:val="vi-VN"/>
        </w:rPr>
        <w:t>p đư</w:t>
      </w:r>
      <w:r>
        <w:rPr>
          <w:rFonts w:ascii="Consolas" w:eastAsia="Consolas" w:hAnsi="Consolas" w:cs="Consolas"/>
          <w:sz w:val="17"/>
          <w:lang w:val="vi-VN"/>
        </w:rPr>
        <w:t>ợ</w:t>
      </w:r>
      <w:r>
        <w:rPr>
          <w:rFonts w:ascii="Consolas" w:eastAsia="Consolas" w:hAnsi="Consolas" w:cs="Consolas"/>
          <w:sz w:val="17"/>
          <w:lang w:val="vi-VN"/>
        </w:rPr>
        <w:t>c:</w:t>
      </w:r>
    </w:p>
    <w:p w14:paraId="6D2725F3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  INSERT wallet_entries v</w:t>
      </w:r>
      <w:r>
        <w:rPr>
          <w:rFonts w:ascii="Consolas" w:eastAsia="Consolas" w:hAnsi="Consolas" w:cs="Consolas"/>
          <w:sz w:val="17"/>
          <w:lang w:val="vi-VN"/>
        </w:rPr>
        <w:t>ớ</w:t>
      </w:r>
      <w:r>
        <w:rPr>
          <w:rFonts w:ascii="Consolas" w:eastAsia="Consolas" w:hAnsi="Consolas" w:cs="Consolas"/>
          <w:sz w:val="17"/>
          <w:lang w:val="vi-VN"/>
        </w:rPr>
        <w:t>i payment_order_id duy nh</w:t>
      </w:r>
      <w:r>
        <w:rPr>
          <w:rFonts w:ascii="Consolas" w:eastAsia="Consolas" w:hAnsi="Consolas" w:cs="Consolas"/>
          <w:sz w:val="17"/>
          <w:lang w:val="vi-VN"/>
        </w:rPr>
        <w:t>ấ</w:t>
      </w:r>
      <w:r>
        <w:rPr>
          <w:rFonts w:ascii="Consolas" w:eastAsia="Consolas" w:hAnsi="Consolas" w:cs="Consolas"/>
          <w:sz w:val="17"/>
          <w:lang w:val="vi-VN"/>
        </w:rPr>
        <w:t>t.</w:t>
      </w:r>
    </w:p>
    <w:p w14:paraId="11E7C348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  UPDATE users SET coins = coins + coin_amount.</w:t>
      </w:r>
    </w:p>
    <w:p w14:paraId="033B5922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  UPDATE payment_orders SET status = paid, fulfillment_status = credited.</w:t>
      </w:r>
    </w:p>
    <w:p w14:paraId="16D714C4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  INSERT notification và d</w:t>
      </w:r>
      <w:r>
        <w:rPr>
          <w:rFonts w:ascii="Consolas" w:eastAsia="Consolas" w:hAnsi="Consolas" w:cs="Consolas"/>
          <w:sz w:val="17"/>
          <w:lang w:val="vi-VN"/>
        </w:rPr>
        <w:t>ấ</w:t>
      </w:r>
      <w:r>
        <w:rPr>
          <w:rFonts w:ascii="Consolas" w:eastAsia="Consolas" w:hAnsi="Consolas" w:cs="Consolas"/>
          <w:sz w:val="17"/>
          <w:lang w:val="vi-VN"/>
        </w:rPr>
        <w:t>u v</w:t>
      </w:r>
      <w:r>
        <w:rPr>
          <w:rFonts w:ascii="Consolas" w:eastAsia="Consolas" w:hAnsi="Consolas" w:cs="Consolas"/>
          <w:sz w:val="17"/>
          <w:lang w:val="vi-VN"/>
        </w:rPr>
        <w:t>ế</w:t>
      </w:r>
      <w:r>
        <w:rPr>
          <w:rFonts w:ascii="Consolas" w:eastAsia="Consolas" w:hAnsi="Consolas" w:cs="Consolas"/>
          <w:sz w:val="17"/>
          <w:lang w:val="vi-VN"/>
        </w:rPr>
        <w:t>t x</w:t>
      </w:r>
      <w:r>
        <w:rPr>
          <w:rFonts w:ascii="Consolas" w:eastAsia="Consolas" w:hAnsi="Consolas" w:cs="Consolas"/>
          <w:sz w:val="17"/>
          <w:lang w:val="vi-VN"/>
        </w:rPr>
        <w:t>ử</w:t>
      </w:r>
      <w:r>
        <w:rPr>
          <w:rFonts w:ascii="Consolas" w:eastAsia="Consolas" w:hAnsi="Consolas" w:cs="Consolas"/>
          <w:sz w:val="17"/>
          <w:lang w:val="vi-VN"/>
        </w:rPr>
        <w:t xml:space="preserve"> lý.</w:t>
      </w:r>
    </w:p>
    <w:p w14:paraId="54446B83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COMMIT</w:t>
      </w:r>
    </w:p>
    <w:p w14:paraId="5FDD55EE" w14:textId="77777777" w:rsidR="00183593" w:rsidRDefault="00183593">
      <w:pPr>
        <w:spacing w:after="60"/>
      </w:pPr>
    </w:p>
    <w:p w14:paraId="49368764" w14:textId="77777777" w:rsidR="00183593" w:rsidRDefault="00EC6125">
      <w:r>
        <w:rPr>
          <w:lang w:val="vi-VN"/>
        </w:rPr>
        <w:t>M</w:t>
      </w:r>
      <w:r>
        <w:rPr>
          <w:lang w:val="vi-VN"/>
        </w:rPr>
        <w:t>ọ</w:t>
      </w:r>
      <w:r>
        <w:rPr>
          <w:lang w:val="vi-VN"/>
        </w:rPr>
        <w:t>i đư</w:t>
      </w:r>
      <w:r>
        <w:rPr>
          <w:lang w:val="vi-VN"/>
        </w:rPr>
        <w:t>ờ</w:t>
      </w:r>
      <w:r>
        <w:rPr>
          <w:lang w:val="vi-VN"/>
        </w:rPr>
        <w:t>ng ghi gi</w:t>
      </w:r>
      <w:r>
        <w:rPr>
          <w:lang w:val="vi-VN"/>
        </w:rPr>
        <w:t>ữ</w:t>
      </w:r>
      <w:r>
        <w:rPr>
          <w:lang w:val="vi-VN"/>
        </w:rPr>
        <w:t xml:space="preserve"> cùng th</w:t>
      </w:r>
      <w:r>
        <w:rPr>
          <w:lang w:val="vi-VN"/>
        </w:rPr>
        <w:t>ứ</w:t>
      </w:r>
      <w:r>
        <w:rPr>
          <w:lang w:val="vi-VN"/>
        </w:rPr>
        <w:t xml:space="preserve"> t</w:t>
      </w:r>
      <w:r>
        <w:rPr>
          <w:lang w:val="vi-VN"/>
        </w:rPr>
        <w:t>ự</w:t>
      </w:r>
      <w:r>
        <w:rPr>
          <w:lang w:val="vi-VN"/>
        </w:rPr>
        <w:t xml:space="preserve"> khóa </w:t>
      </w:r>
      <w:r>
        <w:rPr>
          <w:b/>
          <w:lang w:val="vi-VN"/>
        </w:rPr>
        <w:t>order → user</w:t>
      </w:r>
      <w:r>
        <w:rPr>
          <w:lang w:val="vi-VN"/>
        </w:rPr>
        <w:t>. Dùng phép c</w:t>
      </w:r>
      <w:r>
        <w:rPr>
          <w:lang w:val="vi-VN"/>
        </w:rPr>
        <w:t>ộ</w:t>
      </w:r>
      <w:r>
        <w:rPr>
          <w:lang w:val="vi-VN"/>
        </w:rPr>
        <w:t>ng trên DB sau khi khóa, không đ</w:t>
      </w:r>
      <w:r>
        <w:rPr>
          <w:lang w:val="vi-VN"/>
        </w:rPr>
        <w:t>ọ</w:t>
      </w:r>
      <w:r>
        <w:rPr>
          <w:lang w:val="vi-VN"/>
        </w:rPr>
        <w:t>c s</w:t>
      </w:r>
      <w:r>
        <w:rPr>
          <w:lang w:val="vi-VN"/>
        </w:rPr>
        <w:t>ố</w:t>
      </w:r>
      <w:r>
        <w:rPr>
          <w:lang w:val="vi-VN"/>
        </w:rPr>
        <w:t xml:space="preserve"> dư </w:t>
      </w:r>
      <w:r>
        <w:rPr>
          <w:lang w:val="vi-VN"/>
        </w:rPr>
        <w:t>ở</w:t>
      </w:r>
      <w:r>
        <w:rPr>
          <w:lang w:val="vi-VN"/>
        </w:rPr>
        <w:t xml:space="preserve"> client r</w:t>
      </w:r>
      <w:r>
        <w:rPr>
          <w:lang w:val="vi-VN"/>
        </w:rPr>
        <w:t>ồ</w:t>
      </w:r>
      <w:r>
        <w:rPr>
          <w:lang w:val="vi-VN"/>
        </w:rPr>
        <w:t>i ghi đè. Hai đơn cùng tài kho</w:t>
      </w:r>
      <w:r>
        <w:rPr>
          <w:lang w:val="vi-VN"/>
        </w:rPr>
        <w:t>ả</w:t>
      </w:r>
      <w:r>
        <w:rPr>
          <w:lang w:val="vi-VN"/>
        </w:rPr>
        <w:t>n ph</w:t>
      </w:r>
      <w:r>
        <w:rPr>
          <w:lang w:val="vi-VN"/>
        </w:rPr>
        <w:t>ả</w:t>
      </w:r>
      <w:r>
        <w:rPr>
          <w:lang w:val="vi-VN"/>
        </w:rPr>
        <w:t>i n</w:t>
      </w:r>
      <w:r>
        <w:rPr>
          <w:lang w:val="vi-VN"/>
        </w:rPr>
        <w:t>ố</w:t>
      </w:r>
      <w:r>
        <w:rPr>
          <w:lang w:val="vi-VN"/>
        </w:rPr>
        <w:t>i ti</w:t>
      </w:r>
      <w:r>
        <w:rPr>
          <w:lang w:val="vi-VN"/>
        </w:rPr>
        <w:t>ế</w:t>
      </w:r>
      <w:r>
        <w:rPr>
          <w:lang w:val="vi-VN"/>
        </w:rPr>
        <w:t xml:space="preserve">p </w:t>
      </w:r>
      <w:r>
        <w:rPr>
          <w:lang w:val="vi-VN"/>
        </w:rPr>
        <w:t>ở</w:t>
      </w:r>
      <w:r>
        <w:rPr>
          <w:lang w:val="vi-VN"/>
        </w:rPr>
        <w:t xml:space="preserve"> khóa user và t</w:t>
      </w:r>
      <w:r>
        <w:rPr>
          <w:lang w:val="vi-VN"/>
        </w:rPr>
        <w:t>ạ</w:t>
      </w:r>
      <w:r>
        <w:rPr>
          <w:lang w:val="vi-VN"/>
        </w:rPr>
        <w:t xml:space="preserve">o hai </w:t>
      </w:r>
      <w:r>
        <w:rPr>
          <w:rFonts w:ascii="Consolas" w:eastAsia="Consolas" w:hAnsi="Consolas" w:cs="Consolas"/>
          <w:sz w:val="20"/>
          <w:lang w:val="vi-VN"/>
        </w:rPr>
        <w:t>balance_after</w:t>
      </w:r>
      <w:r>
        <w:rPr>
          <w:lang w:val="vi-VN"/>
        </w:rPr>
        <w:t xml:space="preserve"> đúng.</w:t>
      </w:r>
    </w:p>
    <w:p w14:paraId="4BF4F1CD" w14:textId="77777777" w:rsidR="00183593" w:rsidRDefault="00EC6125">
      <w:r>
        <w:rPr>
          <w:lang w:val="vi-VN"/>
        </w:rPr>
        <w:t>Unique ledger là l</w:t>
      </w:r>
      <w:r>
        <w:rPr>
          <w:lang w:val="vi-VN"/>
        </w:rPr>
        <w:t>ớ</w:t>
      </w:r>
      <w:r>
        <w:rPr>
          <w:lang w:val="vi-VN"/>
        </w:rPr>
        <w:t>p b</w:t>
      </w:r>
      <w:r>
        <w:rPr>
          <w:lang w:val="vi-VN"/>
        </w:rPr>
        <w:t>ả</w:t>
      </w:r>
      <w:r>
        <w:rPr>
          <w:lang w:val="vi-VN"/>
        </w:rPr>
        <w:t>o v</w:t>
      </w:r>
      <w:r>
        <w:rPr>
          <w:lang w:val="vi-VN"/>
        </w:rPr>
        <w:t>ệ</w:t>
      </w:r>
      <w:r>
        <w:rPr>
          <w:lang w:val="vi-VN"/>
        </w:rPr>
        <w:t xml:space="preserve"> cu</w:t>
      </w:r>
      <w:r>
        <w:rPr>
          <w:lang w:val="vi-VN"/>
        </w:rPr>
        <w:t>ố</w:t>
      </w:r>
      <w:r>
        <w:rPr>
          <w:lang w:val="vi-VN"/>
        </w:rPr>
        <w:t>i. N</w:t>
      </w:r>
      <w:r>
        <w:rPr>
          <w:lang w:val="vi-VN"/>
        </w:rPr>
        <w:t>ế</w:t>
      </w:r>
      <w:r>
        <w:rPr>
          <w:lang w:val="vi-VN"/>
        </w:rPr>
        <w:t>u g</w:t>
      </w:r>
      <w:r>
        <w:rPr>
          <w:lang w:val="vi-VN"/>
        </w:rPr>
        <w:t>ặ</w:t>
      </w:r>
      <w:r>
        <w:rPr>
          <w:lang w:val="vi-VN"/>
        </w:rPr>
        <w:t>p duplicate/deadlock ho</w:t>
      </w:r>
      <w:r>
        <w:rPr>
          <w:lang w:val="vi-VN"/>
        </w:rPr>
        <w:t>ặ</w:t>
      </w:r>
      <w:r>
        <w:rPr>
          <w:lang w:val="vi-VN"/>
        </w:rPr>
        <w:t>c m</w:t>
      </w:r>
      <w:r>
        <w:rPr>
          <w:lang w:val="vi-VN"/>
        </w:rPr>
        <w:t>ấ</w:t>
      </w:r>
      <w:r>
        <w:rPr>
          <w:lang w:val="vi-VN"/>
        </w:rPr>
        <w:t>t k</w:t>
      </w:r>
      <w:r>
        <w:rPr>
          <w:lang w:val="vi-VN"/>
        </w:rPr>
        <w:t>ế</w:t>
      </w:r>
      <w:r>
        <w:rPr>
          <w:lang w:val="vi-VN"/>
        </w:rPr>
        <w:t>t n</w:t>
      </w:r>
      <w:r>
        <w:rPr>
          <w:lang w:val="vi-VN"/>
        </w:rPr>
        <w:t>ố</w:t>
      </w:r>
      <w:r>
        <w:rPr>
          <w:lang w:val="vi-VN"/>
        </w:rPr>
        <w:t>i khi chưa bi</w:t>
      </w:r>
      <w:r>
        <w:rPr>
          <w:lang w:val="vi-VN"/>
        </w:rPr>
        <w:t>ế</w:t>
      </w:r>
      <w:r>
        <w:rPr>
          <w:lang w:val="vi-VN"/>
        </w:rPr>
        <w:t>t commit, rollback ho</w:t>
      </w:r>
      <w:r>
        <w:rPr>
          <w:lang w:val="vi-VN"/>
        </w:rPr>
        <w:t>ặ</w:t>
      </w:r>
      <w:r>
        <w:rPr>
          <w:lang w:val="vi-VN"/>
        </w:rPr>
        <w:t>c m</w:t>
      </w:r>
      <w:r>
        <w:rPr>
          <w:lang w:val="vi-VN"/>
        </w:rPr>
        <w:t>ở</w:t>
      </w:r>
      <w:r>
        <w:rPr>
          <w:lang w:val="vi-VN"/>
        </w:rPr>
        <w:t xml:space="preserve"> transaction m</w:t>
      </w:r>
      <w:r>
        <w:rPr>
          <w:lang w:val="vi-VN"/>
        </w:rPr>
        <w:t>ớ</w:t>
      </w:r>
      <w:r>
        <w:rPr>
          <w:lang w:val="vi-VN"/>
        </w:rPr>
        <w:t>i đ</w:t>
      </w:r>
      <w:r>
        <w:rPr>
          <w:lang w:val="vi-VN"/>
        </w:rPr>
        <w:t>ể</w:t>
      </w:r>
      <w:r>
        <w:rPr>
          <w:lang w:val="vi-VN"/>
        </w:rPr>
        <w:t xml:space="preserve"> đ</w:t>
      </w:r>
      <w:r>
        <w:rPr>
          <w:lang w:val="vi-VN"/>
        </w:rPr>
        <w:t>ọ</w:t>
      </w:r>
      <w:r>
        <w:rPr>
          <w:lang w:val="vi-VN"/>
        </w:rPr>
        <w:t>c l</w:t>
      </w:r>
      <w:r>
        <w:rPr>
          <w:lang w:val="vi-VN"/>
        </w:rPr>
        <w:t>ạ</w:t>
      </w:r>
      <w:r>
        <w:rPr>
          <w:lang w:val="vi-VN"/>
        </w:rPr>
        <w:t>i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>; không nu</w:t>
      </w:r>
      <w:r>
        <w:rPr>
          <w:lang w:val="vi-VN"/>
        </w:rPr>
        <w:t>ố</w:t>
      </w:r>
      <w:r>
        <w:rPr>
          <w:lang w:val="vi-VN"/>
        </w:rPr>
        <w:t>t l</w:t>
      </w:r>
      <w:r>
        <w:rPr>
          <w:lang w:val="vi-VN"/>
        </w:rPr>
        <w:t>ỗ</w:t>
      </w:r>
      <w:r>
        <w:rPr>
          <w:lang w:val="vi-VN"/>
        </w:rPr>
        <w:t>i r</w:t>
      </w:r>
      <w:r>
        <w:rPr>
          <w:lang w:val="vi-VN"/>
        </w:rPr>
        <w:t>ồ</w:t>
      </w:r>
      <w:r>
        <w:rPr>
          <w:lang w:val="vi-VN"/>
        </w:rPr>
        <w:t>i ti</w:t>
      </w:r>
      <w:r>
        <w:rPr>
          <w:lang w:val="vi-VN"/>
        </w:rPr>
        <w:t>ế</w:t>
      </w:r>
      <w:r>
        <w:rPr>
          <w:lang w:val="vi-VN"/>
        </w:rPr>
        <w:t>p t</w:t>
      </w:r>
      <w:r>
        <w:rPr>
          <w:lang w:val="vi-VN"/>
        </w:rPr>
        <w:t>ụ</w:t>
      </w:r>
      <w:r>
        <w:rPr>
          <w:lang w:val="vi-VN"/>
        </w:rPr>
        <w:t>c c</w:t>
      </w:r>
      <w:r>
        <w:rPr>
          <w:lang w:val="vi-VN"/>
        </w:rPr>
        <w:t>ộ</w:t>
      </w:r>
      <w:r>
        <w:rPr>
          <w:lang w:val="vi-VN"/>
        </w:rPr>
        <w:t>ng. Retry deadlock có gi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và gi</w:t>
      </w:r>
      <w:r>
        <w:rPr>
          <w:lang w:val="vi-VN"/>
        </w:rPr>
        <w:t>ữ</w:t>
      </w:r>
      <w:r>
        <w:rPr>
          <w:lang w:val="vi-VN"/>
        </w:rPr>
        <w:t xml:space="preserve"> nguyên đ</w:t>
      </w:r>
      <w:r>
        <w:rPr>
          <w:lang w:val="vi-VN"/>
        </w:rPr>
        <w:t>ị</w:t>
      </w:r>
      <w:r>
        <w:rPr>
          <w:lang w:val="vi-VN"/>
        </w:rPr>
        <w:t>nh danh nghi</w:t>
      </w:r>
      <w:r>
        <w:rPr>
          <w:lang w:val="vi-VN"/>
        </w:rPr>
        <w:t>ệ</w:t>
      </w:r>
      <w:r>
        <w:rPr>
          <w:lang w:val="vi-VN"/>
        </w:rPr>
        <w:t>p v</w:t>
      </w:r>
      <w:r>
        <w:rPr>
          <w:lang w:val="vi-VN"/>
        </w:rPr>
        <w:t>ụ</w:t>
      </w:r>
      <w:r>
        <w:rPr>
          <w:lang w:val="vi-VN"/>
        </w:rPr>
        <w:t>.</w:t>
      </w:r>
    </w:p>
    <w:p w14:paraId="0EED2396" w14:textId="77777777" w:rsidR="00183593" w:rsidRDefault="00EC6125">
      <w:pPr>
        <w:pStyle w:val="Heading2"/>
      </w:pPr>
      <w:bookmarkStart w:id="2" w:name="mb_3_3"/>
      <w:r>
        <w:lastRenderedPageBreak/>
        <w:t>1 2 Phân bi</w:t>
      </w:r>
      <w:r>
        <w:t>ệ</w:t>
      </w:r>
      <w:r>
        <w:t>t ba lo</w:t>
      </w:r>
      <w:r>
        <w:t>ạ</w:t>
      </w:r>
      <w:r>
        <w:t>i retry</w:t>
      </w:r>
      <w:bookmarkEnd w:id="2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803"/>
        <w:gridCol w:w="4984"/>
      </w:tblGrid>
      <w:tr w:rsidR="00183593" w14:paraId="2C3333B9" w14:textId="77777777">
        <w:trPr>
          <w:cantSplit/>
          <w:tblHeader/>
          <w:jc w:val="center"/>
        </w:trPr>
        <w:tc>
          <w:tcPr>
            <w:tcW w:w="3803" w:type="dxa"/>
            <w:shd w:val="clear" w:color="auto" w:fill="344256"/>
            <w:vAlign w:val="center"/>
          </w:tcPr>
          <w:p w14:paraId="3A7AEA5D" w14:textId="77777777" w:rsidR="00183593" w:rsidRDefault="00EC6125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Lo</w:t>
            </w:r>
            <w:r>
              <w:rPr>
                <w:b/>
                <w:color w:val="FFFFFF"/>
                <w:sz w:val="21"/>
                <w:lang w:val="vi-VN"/>
              </w:rPr>
              <w:t>ạ</w:t>
            </w:r>
            <w:r>
              <w:rPr>
                <w:b/>
                <w:color w:val="FFFFFF"/>
                <w:sz w:val="21"/>
                <w:lang w:val="vi-VN"/>
              </w:rPr>
              <w:t>i</w:t>
            </w:r>
          </w:p>
        </w:tc>
        <w:tc>
          <w:tcPr>
            <w:tcW w:w="4984" w:type="dxa"/>
            <w:shd w:val="clear" w:color="auto" w:fill="344256"/>
            <w:vAlign w:val="center"/>
          </w:tcPr>
          <w:p w14:paraId="187DC675" w14:textId="77777777" w:rsidR="00183593" w:rsidRDefault="00EC6125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Cơ ch</w:t>
            </w:r>
            <w:r>
              <w:rPr>
                <w:b/>
                <w:color w:val="FFFFFF"/>
                <w:sz w:val="21"/>
                <w:lang w:val="vi-VN"/>
              </w:rPr>
              <w:t>ế</w:t>
            </w:r>
          </w:p>
        </w:tc>
      </w:tr>
      <w:tr w:rsidR="00183593" w14:paraId="369ADFDD" w14:textId="77777777">
        <w:trPr>
          <w:cantSplit/>
          <w:jc w:val="center"/>
        </w:trPr>
        <w:tc>
          <w:tcPr>
            <w:tcW w:w="3803" w:type="dxa"/>
            <w:shd w:val="clear" w:color="auto" w:fill="FFFFFF"/>
            <w:vAlign w:val="center"/>
          </w:tcPr>
          <w:p w14:paraId="4354030B" w14:textId="77777777" w:rsidR="00183593" w:rsidRDefault="00EC6125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Client g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>i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yêu c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u 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o đơn</w:t>
            </w:r>
          </w:p>
        </w:tc>
        <w:tc>
          <w:tcPr>
            <w:tcW w:w="4984" w:type="dxa"/>
            <w:shd w:val="clear" w:color="auto" w:fill="FFFFFF"/>
            <w:vAlign w:val="center"/>
          </w:tcPr>
          <w:p w14:paraId="090597BD" w14:textId="77777777" w:rsidR="00183593" w:rsidRDefault="00EC6125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Unique idempotency key, fingerprint payload và snapshot checkout</w:t>
            </w:r>
          </w:p>
        </w:tc>
      </w:tr>
      <w:tr w:rsidR="00183593" w14:paraId="62DEA5D6" w14:textId="77777777">
        <w:trPr>
          <w:cantSplit/>
          <w:jc w:val="center"/>
        </w:trPr>
        <w:tc>
          <w:tcPr>
            <w:tcW w:w="3803" w:type="dxa"/>
            <w:shd w:val="clear" w:color="auto" w:fill="F3F5F7"/>
            <w:vAlign w:val="center"/>
          </w:tcPr>
          <w:p w14:paraId="6E8AEF95" w14:textId="77777777" w:rsidR="00183593" w:rsidRDefault="00EC6125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ng g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>i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cùng giao d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</w:t>
            </w:r>
          </w:p>
        </w:tc>
        <w:tc>
          <w:tcPr>
            <w:tcW w:w="4984" w:type="dxa"/>
            <w:shd w:val="clear" w:color="auto" w:fill="F3F5F7"/>
            <w:vAlign w:val="center"/>
          </w:tcPr>
          <w:p w14:paraId="63162036" w14:textId="77777777" w:rsidR="00183593" w:rsidRDefault="00EC6125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Khóa đơn và unique bút toán; tr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theo giao th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c</w:t>
            </w:r>
          </w:p>
        </w:tc>
      </w:tr>
      <w:tr w:rsidR="00183593" w14:paraId="06ADB20B" w14:textId="77777777">
        <w:trPr>
          <w:cantSplit/>
          <w:jc w:val="center"/>
        </w:trPr>
        <w:tc>
          <w:tcPr>
            <w:tcW w:w="3803" w:type="dxa"/>
            <w:shd w:val="clear" w:color="auto" w:fill="FFFFFF"/>
            <w:vAlign w:val="center"/>
          </w:tcPr>
          <w:p w14:paraId="128CE401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Worker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nhi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u API đ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soát cùng đơn</w:t>
            </w:r>
          </w:p>
        </w:tc>
        <w:tc>
          <w:tcPr>
            <w:tcW w:w="4984" w:type="dxa"/>
            <w:shd w:val="clear" w:color="auto" w:fill="FFFFFF"/>
            <w:vAlign w:val="center"/>
          </w:tcPr>
          <w:p w14:paraId="4213A4FF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Lease DB, khóa đơn khi áp d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ng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và cùng unique bút toán</w:t>
            </w:r>
          </w:p>
        </w:tc>
      </w:tr>
    </w:tbl>
    <w:p w14:paraId="5093F695" w14:textId="77777777" w:rsidR="00183593" w:rsidRDefault="00183593">
      <w:pPr>
        <w:spacing w:after="60" w:line="60" w:lineRule="exact"/>
      </w:pPr>
    </w:p>
    <w:p w14:paraId="5767A0DF" w14:textId="77777777" w:rsidR="00183593" w:rsidRDefault="00EC6125">
      <w:r>
        <w:rPr>
          <w:lang w:val="vi-VN"/>
        </w:rPr>
        <w:t>Không gi</w:t>
      </w:r>
      <w:r>
        <w:rPr>
          <w:lang w:val="vi-VN"/>
        </w:rPr>
        <w:t>ữ</w:t>
      </w:r>
      <w:r>
        <w:rPr>
          <w:lang w:val="vi-VN"/>
        </w:rPr>
        <w:t xml:space="preserve"> transaction/row lock trong lúc g</w:t>
      </w:r>
      <w:r>
        <w:rPr>
          <w:lang w:val="vi-VN"/>
        </w:rPr>
        <w:t>ọ</w:t>
      </w:r>
      <w:r>
        <w:rPr>
          <w:lang w:val="vi-VN"/>
        </w:rPr>
        <w:t>i m</w:t>
      </w:r>
      <w:r>
        <w:rPr>
          <w:lang w:val="vi-VN"/>
        </w:rPr>
        <w:t>ạ</w:t>
      </w:r>
      <w:r>
        <w:rPr>
          <w:lang w:val="vi-VN"/>
        </w:rPr>
        <w:t>ng t</w:t>
      </w:r>
      <w:r>
        <w:rPr>
          <w:lang w:val="vi-VN"/>
        </w:rPr>
        <w:t>ớ</w:t>
      </w:r>
      <w:r>
        <w:rPr>
          <w:lang w:val="vi-VN"/>
        </w:rPr>
        <w:t>i c</w:t>
      </w:r>
      <w:r>
        <w:rPr>
          <w:lang w:val="vi-VN"/>
        </w:rPr>
        <w:t>ổ</w:t>
      </w:r>
      <w:r>
        <w:rPr>
          <w:lang w:val="vi-VN"/>
        </w:rPr>
        <w:t xml:space="preserve">ng. Không dùng </w:t>
      </w:r>
      <w:r>
        <w:rPr>
          <w:rFonts w:ascii="Consolas" w:eastAsia="Consolas" w:hAnsi="Consolas" w:cs="Consolas"/>
          <w:sz w:val="20"/>
          <w:lang w:val="vi-VN"/>
        </w:rPr>
        <w:t>Set</w:t>
      </w:r>
      <w:r>
        <w:rPr>
          <w:lang w:val="vi-VN"/>
        </w:rPr>
        <w:t>, bi</w:t>
      </w:r>
      <w:r>
        <w:rPr>
          <w:lang w:val="vi-VN"/>
        </w:rPr>
        <w:t>ế</w:t>
      </w:r>
      <w:r>
        <w:rPr>
          <w:lang w:val="vi-VN"/>
        </w:rPr>
        <w:t>n toàn c</w:t>
      </w:r>
      <w:r>
        <w:rPr>
          <w:lang w:val="vi-VN"/>
        </w:rPr>
        <w:t>ụ</w:t>
      </w:r>
      <w:r>
        <w:rPr>
          <w:lang w:val="vi-VN"/>
        </w:rPr>
        <w:t>c ho</w:t>
      </w:r>
      <w:r>
        <w:rPr>
          <w:lang w:val="vi-VN"/>
        </w:rPr>
        <w:t>ặ</w:t>
      </w:r>
      <w:r>
        <w:rPr>
          <w:lang w:val="vi-VN"/>
        </w:rPr>
        <w:t>c Redis lock làm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duy nh</w:t>
      </w:r>
      <w:r>
        <w:rPr>
          <w:lang w:val="vi-VN"/>
        </w:rPr>
        <w:t>ấ</w:t>
      </w:r>
      <w:r>
        <w:rPr>
          <w:lang w:val="vi-VN"/>
        </w:rPr>
        <w:t>t r</w:t>
      </w:r>
      <w:r>
        <w:rPr>
          <w:lang w:val="vi-VN"/>
        </w:rPr>
        <w:t>ằ</w:t>
      </w:r>
      <w:r>
        <w:rPr>
          <w:lang w:val="vi-VN"/>
        </w:rPr>
        <w:t>ng đơn đã đư</w:t>
      </w:r>
      <w:r>
        <w:rPr>
          <w:lang w:val="vi-VN"/>
        </w:rPr>
        <w:t>ợ</w:t>
      </w:r>
      <w:r>
        <w:rPr>
          <w:lang w:val="vi-VN"/>
        </w:rPr>
        <w:t>c c</w:t>
      </w:r>
      <w:r>
        <w:rPr>
          <w:lang w:val="vi-VN"/>
        </w:rPr>
        <w:t>ấ</w:t>
      </w:r>
      <w:r>
        <w:rPr>
          <w:lang w:val="vi-VN"/>
        </w:rPr>
        <w:t>p xu.</w:t>
      </w:r>
    </w:p>
    <w:p w14:paraId="3D9376AF" w14:textId="77777777" w:rsidR="00183593" w:rsidRDefault="00EC6125">
      <w:pPr>
        <w:pStyle w:val="Heading1"/>
      </w:pPr>
      <w:bookmarkStart w:id="3" w:name="mb_3_4"/>
      <w:r>
        <w:t>2 H</w:t>
      </w:r>
      <w:r>
        <w:t>ợ</w:t>
      </w:r>
      <w:r>
        <w:t>p đ</w:t>
      </w:r>
      <w:r>
        <w:t>ồ</w:t>
      </w:r>
      <w:r>
        <w:t>ng API d</w:t>
      </w:r>
      <w:r>
        <w:t>ự</w:t>
      </w:r>
      <w:r>
        <w:t xml:space="preserve"> ki</w:t>
      </w:r>
      <w:r>
        <w:t>ế</w:t>
      </w:r>
      <w:r>
        <w:t>n</w:t>
      </w:r>
      <w:bookmarkEnd w:id="3"/>
    </w:p>
    <w:p w14:paraId="5D3CF216" w14:textId="77777777" w:rsidR="00183593" w:rsidRDefault="00EC6125">
      <w:r>
        <w:rPr>
          <w:lang w:val="vi-VN"/>
        </w:rPr>
        <w:t>Các URL bên dư</w:t>
      </w:r>
      <w:r>
        <w:rPr>
          <w:lang w:val="vi-VN"/>
        </w:rPr>
        <w:t>ớ</w:t>
      </w:r>
      <w:r>
        <w:rPr>
          <w:lang w:val="vi-VN"/>
        </w:rPr>
        <w:t>i là thi</w:t>
      </w:r>
      <w:r>
        <w:rPr>
          <w:lang w:val="vi-VN"/>
        </w:rPr>
        <w:t>ế</w:t>
      </w:r>
      <w:r>
        <w:rPr>
          <w:lang w:val="vi-VN"/>
        </w:rPr>
        <w:t>t k</w:t>
      </w:r>
      <w:r>
        <w:rPr>
          <w:lang w:val="vi-VN"/>
        </w:rPr>
        <w:t>ế</w:t>
      </w:r>
      <w:r>
        <w:rPr>
          <w:lang w:val="vi-VN"/>
        </w:rPr>
        <w:t xml:space="preserve"> m</w:t>
      </w:r>
      <w:r>
        <w:rPr>
          <w:lang w:val="vi-VN"/>
        </w:rPr>
        <w:t>ớ</w:t>
      </w:r>
      <w:r>
        <w:rPr>
          <w:lang w:val="vi-VN"/>
        </w:rPr>
        <w:t>i, chưa t</w:t>
      </w:r>
      <w:r>
        <w:rPr>
          <w:lang w:val="vi-VN"/>
        </w:rPr>
        <w:t>ồ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 xml:space="preserve">i trong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ụ</w:t>
      </w:r>
      <w:r>
        <w:rPr>
          <w:lang w:val="vi-VN"/>
        </w:rPr>
        <w:t>ng.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907"/>
        <w:gridCol w:w="2721"/>
        <w:gridCol w:w="1644"/>
        <w:gridCol w:w="3515"/>
      </w:tblGrid>
      <w:tr w:rsidR="00183593" w14:paraId="7BB5A64B" w14:textId="77777777">
        <w:trPr>
          <w:cantSplit/>
          <w:tblHeader/>
          <w:jc w:val="center"/>
        </w:trPr>
        <w:tc>
          <w:tcPr>
            <w:tcW w:w="907" w:type="dxa"/>
            <w:shd w:val="clear" w:color="auto" w:fill="344256"/>
            <w:vAlign w:val="center"/>
          </w:tcPr>
          <w:p w14:paraId="06202005" w14:textId="77777777" w:rsidR="00183593" w:rsidRDefault="00EC6125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Method</w:t>
            </w:r>
          </w:p>
        </w:tc>
        <w:tc>
          <w:tcPr>
            <w:tcW w:w="2721" w:type="dxa"/>
            <w:shd w:val="clear" w:color="auto" w:fill="344256"/>
            <w:vAlign w:val="center"/>
          </w:tcPr>
          <w:p w14:paraId="1979141E" w14:textId="77777777" w:rsidR="00183593" w:rsidRDefault="00EC6125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Endpoint</w:t>
            </w:r>
          </w:p>
        </w:tc>
        <w:tc>
          <w:tcPr>
            <w:tcW w:w="1644" w:type="dxa"/>
            <w:shd w:val="clear" w:color="auto" w:fill="344256"/>
            <w:vAlign w:val="center"/>
          </w:tcPr>
          <w:p w14:paraId="5505947F" w14:textId="77777777" w:rsidR="00183593" w:rsidRDefault="00EC6125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Quy</w:t>
            </w:r>
            <w:r>
              <w:rPr>
                <w:b/>
                <w:color w:val="FFFFFF"/>
                <w:sz w:val="21"/>
                <w:lang w:val="vi-VN"/>
              </w:rPr>
              <w:t>ề</w:t>
            </w:r>
            <w:r>
              <w:rPr>
                <w:b/>
                <w:color w:val="FFFFFF"/>
                <w:sz w:val="21"/>
                <w:lang w:val="vi-VN"/>
              </w:rPr>
              <w:t>n</w:t>
            </w:r>
          </w:p>
        </w:tc>
        <w:tc>
          <w:tcPr>
            <w:tcW w:w="3515" w:type="dxa"/>
            <w:shd w:val="clear" w:color="auto" w:fill="344256"/>
            <w:vAlign w:val="center"/>
          </w:tcPr>
          <w:p w14:paraId="521E9E8F" w14:textId="77777777" w:rsidR="00183593" w:rsidRDefault="00EC6125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M</w:t>
            </w:r>
            <w:r>
              <w:rPr>
                <w:b/>
                <w:color w:val="FFFFFF"/>
                <w:sz w:val="21"/>
                <w:lang w:val="vi-VN"/>
              </w:rPr>
              <w:t>ụ</w:t>
            </w:r>
            <w:r>
              <w:rPr>
                <w:b/>
                <w:color w:val="FFFFFF"/>
                <w:sz w:val="21"/>
                <w:lang w:val="vi-VN"/>
              </w:rPr>
              <w:t>c đích</w:t>
            </w:r>
          </w:p>
        </w:tc>
      </w:tr>
      <w:tr w:rsidR="00183593" w14:paraId="7B932711" w14:textId="77777777">
        <w:trPr>
          <w:cantSplit/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02B97CFE" w14:textId="77777777" w:rsidR="00183593" w:rsidRDefault="00EC6125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GET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20FCC590" w14:textId="77777777" w:rsidR="00183593" w:rsidRDefault="00EC6125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/api/payments/packages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1C33DC04" w14:textId="77777777" w:rsidR="00183593" w:rsidRDefault="00EC6125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Công khai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C8C4080" w14:textId="77777777" w:rsidR="00183593" w:rsidRDefault="00EC6125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Danh sách gói đang b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t, c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ng/môi trư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ng hi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n th</w:t>
            </w:r>
            <w:r>
              <w:rPr>
                <w:sz w:val="21"/>
                <w:lang w:val="vi-VN"/>
              </w:rPr>
              <w:t>ị</w:t>
            </w:r>
          </w:p>
        </w:tc>
      </w:tr>
      <w:tr w:rsidR="00183593" w14:paraId="25347E80" w14:textId="77777777">
        <w:trPr>
          <w:cantSplit/>
          <w:jc w:val="center"/>
        </w:trPr>
        <w:tc>
          <w:tcPr>
            <w:tcW w:w="907" w:type="dxa"/>
            <w:shd w:val="clear" w:color="auto" w:fill="F3F5F7"/>
            <w:vAlign w:val="center"/>
          </w:tcPr>
          <w:p w14:paraId="574EBCB2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POST</w:t>
            </w:r>
          </w:p>
        </w:tc>
        <w:tc>
          <w:tcPr>
            <w:tcW w:w="2721" w:type="dxa"/>
            <w:shd w:val="clear" w:color="auto" w:fill="F3F5F7"/>
            <w:vAlign w:val="center"/>
          </w:tcPr>
          <w:p w14:paraId="02A9ECE2" w14:textId="77777777" w:rsidR="00183593" w:rsidRDefault="00EC6125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/api/payments/topups</w:t>
            </w:r>
          </w:p>
        </w:tc>
        <w:tc>
          <w:tcPr>
            <w:tcW w:w="1644" w:type="dxa"/>
            <w:shd w:val="clear" w:color="auto" w:fill="F3F5F7"/>
            <w:vAlign w:val="center"/>
          </w:tcPr>
          <w:p w14:paraId="4BF14303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Tài kho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 active</w:t>
            </w:r>
          </w:p>
        </w:tc>
        <w:tc>
          <w:tcPr>
            <w:tcW w:w="3515" w:type="dxa"/>
            <w:shd w:val="clear" w:color="auto" w:fill="F3F5F7"/>
            <w:vAlign w:val="center"/>
          </w:tcPr>
          <w:p w14:paraId="01A4AAAE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o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tr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đơn theo idempotency key</w:t>
            </w:r>
          </w:p>
        </w:tc>
      </w:tr>
      <w:tr w:rsidR="00183593" w14:paraId="761180BC" w14:textId="77777777">
        <w:trPr>
          <w:cantSplit/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69E5AB32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GET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2AE5996F" w14:textId="77777777" w:rsidR="00183593" w:rsidRDefault="00EC6125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/api/payments/topups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453C07A6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Đăng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p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AFE3A5B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L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s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đơn c</w:t>
            </w:r>
            <w:r>
              <w:rPr>
                <w:sz w:val="21"/>
                <w:lang w:val="vi-VN"/>
              </w:rPr>
              <w:t>ủ</w:t>
            </w:r>
            <w:r>
              <w:rPr>
                <w:sz w:val="21"/>
                <w:lang w:val="vi-VN"/>
              </w:rPr>
              <w:t>a chính mình, phân trang</w:t>
            </w:r>
          </w:p>
        </w:tc>
      </w:tr>
      <w:tr w:rsidR="00183593" w14:paraId="26AF12E6" w14:textId="77777777">
        <w:trPr>
          <w:cantSplit/>
          <w:jc w:val="center"/>
        </w:trPr>
        <w:tc>
          <w:tcPr>
            <w:tcW w:w="907" w:type="dxa"/>
            <w:shd w:val="clear" w:color="auto" w:fill="F3F5F7"/>
            <w:vAlign w:val="center"/>
          </w:tcPr>
          <w:p w14:paraId="188497AC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GET</w:t>
            </w:r>
          </w:p>
        </w:tc>
        <w:tc>
          <w:tcPr>
            <w:tcW w:w="2721" w:type="dxa"/>
            <w:shd w:val="clear" w:color="auto" w:fill="F3F5F7"/>
            <w:vAlign w:val="center"/>
          </w:tcPr>
          <w:p w14:paraId="31BB6033" w14:textId="77777777" w:rsidR="00183593" w:rsidRDefault="00EC6125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/api/payments/topups/:id</w:t>
            </w:r>
          </w:p>
        </w:tc>
        <w:tc>
          <w:tcPr>
            <w:tcW w:w="1644" w:type="dxa"/>
            <w:shd w:val="clear" w:color="auto" w:fill="F3F5F7"/>
            <w:vAlign w:val="center"/>
          </w:tcPr>
          <w:p w14:paraId="7C665FA3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Ch</w:t>
            </w:r>
            <w:r>
              <w:rPr>
                <w:sz w:val="21"/>
                <w:lang w:val="vi-VN"/>
              </w:rPr>
              <w:t>ủ</w:t>
            </w:r>
            <w:r>
              <w:rPr>
                <w:sz w:val="21"/>
                <w:lang w:val="vi-VN"/>
              </w:rPr>
              <w:t xml:space="preserve"> đơn</w:t>
            </w:r>
          </w:p>
        </w:tc>
        <w:tc>
          <w:tcPr>
            <w:tcW w:w="3515" w:type="dxa"/>
            <w:shd w:val="clear" w:color="auto" w:fill="F3F5F7"/>
            <w:vAlign w:val="center"/>
          </w:tcPr>
          <w:p w14:paraId="7E6FEB9E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đơn, ti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n/xu, th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 gian, tr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ng thái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xu</w:t>
            </w:r>
          </w:p>
        </w:tc>
      </w:tr>
      <w:tr w:rsidR="00183593" w14:paraId="2D868316" w14:textId="77777777">
        <w:trPr>
          <w:cantSplit/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2574B6D5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GET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0996C27A" w14:textId="77777777" w:rsidR="00183593" w:rsidRDefault="00EC6125">
            <w:pPr>
              <w:spacing w:after="0" w:line="252" w:lineRule="auto"/>
              <w:jc w:val="center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/api/wallet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77AF8587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Đăng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p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3A289A0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S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dư 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n 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t</w:t>
            </w:r>
            <w:r>
              <w:rPr>
                <w:sz w:val="21"/>
                <w:lang w:val="vi-VN"/>
              </w:rPr>
              <w:t>ừ</w:t>
            </w:r>
            <w:r>
              <w:rPr>
                <w:sz w:val="21"/>
                <w:lang w:val="vi-VN"/>
              </w:rPr>
              <w:t xml:space="preserve"> DB</w:t>
            </w:r>
          </w:p>
        </w:tc>
      </w:tr>
      <w:tr w:rsidR="00183593" w14:paraId="758AA4FD" w14:textId="77777777">
        <w:trPr>
          <w:cantSplit/>
          <w:jc w:val="center"/>
        </w:trPr>
        <w:tc>
          <w:tcPr>
            <w:tcW w:w="907" w:type="dxa"/>
            <w:shd w:val="clear" w:color="auto" w:fill="F3F5F7"/>
            <w:vAlign w:val="center"/>
          </w:tcPr>
          <w:p w14:paraId="1C5FB32B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GET</w:t>
            </w:r>
          </w:p>
        </w:tc>
        <w:tc>
          <w:tcPr>
            <w:tcW w:w="2721" w:type="dxa"/>
            <w:shd w:val="clear" w:color="auto" w:fill="F3F5F7"/>
            <w:vAlign w:val="center"/>
          </w:tcPr>
          <w:p w14:paraId="1E6939BC" w14:textId="77777777" w:rsidR="00183593" w:rsidRDefault="00EC6125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/api/wallet/entries</w:t>
            </w:r>
          </w:p>
        </w:tc>
        <w:tc>
          <w:tcPr>
            <w:tcW w:w="1644" w:type="dxa"/>
            <w:shd w:val="clear" w:color="auto" w:fill="F3F5F7"/>
            <w:vAlign w:val="center"/>
          </w:tcPr>
          <w:p w14:paraId="45D8B537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Đăng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p</w:t>
            </w:r>
          </w:p>
        </w:tc>
        <w:tc>
          <w:tcPr>
            <w:tcW w:w="3515" w:type="dxa"/>
            <w:shd w:val="clear" w:color="auto" w:fill="F3F5F7"/>
            <w:vAlign w:val="center"/>
          </w:tcPr>
          <w:p w14:paraId="25ACE99B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S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 xml:space="preserve"> giao d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c</w:t>
            </w:r>
            <w:r>
              <w:rPr>
                <w:sz w:val="21"/>
                <w:lang w:val="vi-VN"/>
              </w:rPr>
              <w:t>ủ</w:t>
            </w:r>
            <w:r>
              <w:rPr>
                <w:sz w:val="21"/>
                <w:lang w:val="vi-VN"/>
              </w:rPr>
              <w:t>a chính mình, phân trang</w:t>
            </w:r>
          </w:p>
        </w:tc>
      </w:tr>
      <w:tr w:rsidR="00183593" w14:paraId="7C6D47A0" w14:textId="77777777">
        <w:trPr>
          <w:cantSplit/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62E87B43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GET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0BCDB533" w14:textId="77777777" w:rsidR="00183593" w:rsidRDefault="00EC6125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/api/payments/vnpay/ipn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6DAD22AB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Xác minh phía c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ng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617DC5B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và x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lý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theo giao th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c VNPAY</w:t>
            </w:r>
          </w:p>
        </w:tc>
      </w:tr>
      <w:tr w:rsidR="00183593" w14:paraId="0F3F8FE2" w14:textId="77777777">
        <w:trPr>
          <w:cantSplit/>
          <w:jc w:val="center"/>
        </w:trPr>
        <w:tc>
          <w:tcPr>
            <w:tcW w:w="907" w:type="dxa"/>
            <w:shd w:val="clear" w:color="auto" w:fill="F3F5F7"/>
            <w:vAlign w:val="center"/>
          </w:tcPr>
          <w:p w14:paraId="0761CAA7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GET</w:t>
            </w:r>
          </w:p>
        </w:tc>
        <w:tc>
          <w:tcPr>
            <w:tcW w:w="2721" w:type="dxa"/>
            <w:shd w:val="clear" w:color="auto" w:fill="F3F5F7"/>
            <w:vAlign w:val="center"/>
          </w:tcPr>
          <w:p w14:paraId="4DA81028" w14:textId="77777777" w:rsidR="00183593" w:rsidRDefault="00EC6125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/api/payments/vnpay/return</w:t>
            </w:r>
          </w:p>
        </w:tc>
        <w:tc>
          <w:tcPr>
            <w:tcW w:w="1644" w:type="dxa"/>
            <w:shd w:val="clear" w:color="auto" w:fill="F3F5F7"/>
            <w:vAlign w:val="center"/>
          </w:tcPr>
          <w:p w14:paraId="43809DCE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Công khai</w:t>
            </w:r>
          </w:p>
        </w:tc>
        <w:tc>
          <w:tcPr>
            <w:tcW w:w="3515" w:type="dxa"/>
            <w:shd w:val="clear" w:color="auto" w:fill="F3F5F7"/>
            <w:vAlign w:val="center"/>
          </w:tcPr>
          <w:p w14:paraId="3832C86B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tra redirect và đưa v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 xml:space="preserve"> trang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c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nh</w:t>
            </w:r>
          </w:p>
        </w:tc>
      </w:tr>
      <w:tr w:rsidR="00183593" w14:paraId="2653EFEA" w14:textId="77777777">
        <w:trPr>
          <w:cantSplit/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147F90DE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GET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7CE55E3A" w14:textId="77777777" w:rsidR="00183593" w:rsidRDefault="00EC6125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/api/admin/payments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065CBF26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Admin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F1DD3D2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L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c đơn theo user, th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 gian, tr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ng thái và mã tham chi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</w:t>
            </w:r>
          </w:p>
        </w:tc>
      </w:tr>
      <w:tr w:rsidR="00183593" w14:paraId="4CE962CA" w14:textId="77777777">
        <w:trPr>
          <w:cantSplit/>
          <w:jc w:val="center"/>
        </w:trPr>
        <w:tc>
          <w:tcPr>
            <w:tcW w:w="907" w:type="dxa"/>
            <w:shd w:val="clear" w:color="auto" w:fill="F3F5F7"/>
            <w:vAlign w:val="center"/>
          </w:tcPr>
          <w:p w14:paraId="7D27A890" w14:textId="77777777" w:rsidR="00183593" w:rsidRDefault="00EC6125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GET</w:t>
            </w:r>
          </w:p>
        </w:tc>
        <w:tc>
          <w:tcPr>
            <w:tcW w:w="2721" w:type="dxa"/>
            <w:shd w:val="clear" w:color="auto" w:fill="F3F5F7"/>
            <w:vAlign w:val="center"/>
          </w:tcPr>
          <w:p w14:paraId="757AA43B" w14:textId="77777777" w:rsidR="00183593" w:rsidRDefault="00EC6125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/api/admin/payments/summary</w:t>
            </w:r>
          </w:p>
        </w:tc>
        <w:tc>
          <w:tcPr>
            <w:tcW w:w="1644" w:type="dxa"/>
            <w:shd w:val="clear" w:color="auto" w:fill="F3F5F7"/>
            <w:vAlign w:val="center"/>
          </w:tcPr>
          <w:p w14:paraId="7CFB5873" w14:textId="77777777" w:rsidR="00183593" w:rsidRDefault="00EC6125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Admin</w:t>
            </w:r>
          </w:p>
        </w:tc>
        <w:tc>
          <w:tcPr>
            <w:tcW w:w="3515" w:type="dxa"/>
            <w:shd w:val="clear" w:color="auto" w:fill="F3F5F7"/>
            <w:vAlign w:val="center"/>
          </w:tcPr>
          <w:p w14:paraId="517D3F11" w14:textId="77777777" w:rsidR="00183593" w:rsidRDefault="00EC6125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T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ng h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p theo môi trư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ng, phân bi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t paid/credited/needs_review</w:t>
            </w:r>
          </w:p>
        </w:tc>
      </w:tr>
      <w:tr w:rsidR="00183593" w14:paraId="51156586" w14:textId="77777777">
        <w:trPr>
          <w:cantSplit/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307FC3A3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POST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30811F67" w14:textId="77777777" w:rsidR="00183593" w:rsidRDefault="00EC6125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/api/admin/payments/:id/reconcile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649E8E6E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Admin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1CAEDE6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X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p l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truy v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n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có gi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 và audit</w:t>
            </w:r>
          </w:p>
        </w:tc>
      </w:tr>
    </w:tbl>
    <w:p w14:paraId="3CE49EC5" w14:textId="77777777" w:rsidR="00183593" w:rsidRDefault="00183593">
      <w:pPr>
        <w:spacing w:after="60" w:line="60" w:lineRule="exact"/>
      </w:pPr>
    </w:p>
    <w:p w14:paraId="29ABC448" w14:textId="77777777" w:rsidR="00183593" w:rsidRDefault="00EC6125">
      <w:r>
        <w:rPr>
          <w:lang w:val="vi-VN"/>
        </w:rPr>
        <w:t>Ví d</w:t>
      </w:r>
      <w:r>
        <w:rPr>
          <w:lang w:val="vi-VN"/>
        </w:rPr>
        <w:t>ụ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o đơn:</w:t>
      </w:r>
    </w:p>
    <w:p w14:paraId="3D95DA65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POST /api/payments/topups</w:t>
      </w:r>
    </w:p>
    <w:p w14:paraId="38E81F2C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Idempotency-Key: &lt;UUID do client t</w:t>
      </w:r>
      <w:r>
        <w:rPr>
          <w:rFonts w:ascii="Consolas" w:eastAsia="Consolas" w:hAnsi="Consolas" w:cs="Consolas"/>
          <w:sz w:val="17"/>
          <w:lang w:val="vi-VN"/>
        </w:rPr>
        <w:t>ạ</w:t>
      </w:r>
      <w:r>
        <w:rPr>
          <w:rFonts w:ascii="Consolas" w:eastAsia="Consolas" w:hAnsi="Consolas" w:cs="Consolas"/>
          <w:sz w:val="17"/>
          <w:lang w:val="vi-VN"/>
        </w:rPr>
        <w:t>o và gi</w:t>
      </w:r>
      <w:r>
        <w:rPr>
          <w:rFonts w:ascii="Consolas" w:eastAsia="Consolas" w:hAnsi="Consolas" w:cs="Consolas"/>
          <w:sz w:val="17"/>
          <w:lang w:val="vi-VN"/>
        </w:rPr>
        <w:t>ữ</w:t>
      </w:r>
      <w:r>
        <w:rPr>
          <w:rFonts w:ascii="Consolas" w:eastAsia="Consolas" w:hAnsi="Consolas" w:cs="Consolas"/>
          <w:sz w:val="17"/>
          <w:lang w:val="vi-VN"/>
        </w:rPr>
        <w:t xml:space="preserve"> khi retry&gt;</w:t>
      </w:r>
    </w:p>
    <w:p w14:paraId="3C00A397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Content-Type: application/json</w:t>
      </w:r>
    </w:p>
    <w:p w14:paraId="7F90B211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</w:t>
      </w:r>
    </w:p>
    <w:p w14:paraId="6D0C2AB0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lastRenderedPageBreak/>
        <w:t>{"packageCode":"xu_500","client":"web"}</w:t>
      </w:r>
    </w:p>
    <w:p w14:paraId="06CE8D2A" w14:textId="77777777" w:rsidR="00183593" w:rsidRDefault="00183593">
      <w:pPr>
        <w:spacing w:after="60"/>
      </w:pPr>
    </w:p>
    <w:p w14:paraId="3D0A3509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{</w:t>
      </w:r>
    </w:p>
    <w:p w14:paraId="4BA17DA0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"orderId": "&lt;UUID&gt;",</w:t>
      </w:r>
    </w:p>
    <w:p w14:paraId="0D5D376C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"status": "pending",</w:t>
      </w:r>
    </w:p>
    <w:p w14:paraId="4C23EAF9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"fulfillmentStatus": "pending",</w:t>
      </w:r>
    </w:p>
    <w:p w14:paraId="18FA29E7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"amountVnd": 50000,</w:t>
      </w:r>
    </w:p>
    <w:p w14:paraId="5026356B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"coinAmount": 500,</w:t>
      </w:r>
    </w:p>
    <w:p w14:paraId="64DC340B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"environment": "sandbox",</w:t>
      </w:r>
    </w:p>
    <w:p w14:paraId="6EC57298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"checkoutUrl": "&lt;URL do backend t</w:t>
      </w:r>
      <w:r>
        <w:rPr>
          <w:rFonts w:ascii="Consolas" w:eastAsia="Consolas" w:hAnsi="Consolas" w:cs="Consolas"/>
          <w:sz w:val="17"/>
          <w:lang w:val="vi-VN"/>
        </w:rPr>
        <w:t>ạ</w:t>
      </w:r>
      <w:r>
        <w:rPr>
          <w:rFonts w:ascii="Consolas" w:eastAsia="Consolas" w:hAnsi="Consolas" w:cs="Consolas"/>
          <w:sz w:val="17"/>
          <w:lang w:val="vi-VN"/>
        </w:rPr>
        <w:t>o&gt;",</w:t>
      </w:r>
    </w:p>
    <w:p w14:paraId="27CA20F0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"expiresAt": "&lt;ISO 8601&gt;"</w:t>
      </w:r>
    </w:p>
    <w:p w14:paraId="105E6A70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}</w:t>
      </w:r>
    </w:p>
    <w:p w14:paraId="1125F699" w14:textId="77777777" w:rsidR="00183593" w:rsidRDefault="00183593">
      <w:pPr>
        <w:spacing w:after="60"/>
      </w:pPr>
    </w:p>
    <w:p w14:paraId="78720FFD" w14:textId="77777777" w:rsidR="00183593" w:rsidRDefault="00EC6125">
      <w:r>
        <w:rPr>
          <w:lang w:val="vi-VN"/>
        </w:rPr>
        <w:t>L</w:t>
      </w:r>
      <w:r>
        <w:rPr>
          <w:lang w:val="vi-VN"/>
        </w:rPr>
        <w:t>ầ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o m</w:t>
      </w:r>
      <w:r>
        <w:rPr>
          <w:lang w:val="vi-VN"/>
        </w:rPr>
        <w:t>ớ</w:t>
      </w:r>
      <w:r>
        <w:rPr>
          <w:lang w:val="vi-VN"/>
        </w:rPr>
        <w:t>i tr</w:t>
      </w:r>
      <w:r>
        <w:rPr>
          <w:lang w:val="vi-VN"/>
        </w:rPr>
        <w:t>ả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201</w:t>
      </w:r>
      <w:r>
        <w:rPr>
          <w:lang w:val="vi-VN"/>
        </w:rPr>
        <w:t>, retry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ệ</w:t>
      </w:r>
      <w:r>
        <w:rPr>
          <w:lang w:val="vi-VN"/>
        </w:rPr>
        <w:t xml:space="preserve"> tr</w:t>
      </w:r>
      <w:r>
        <w:rPr>
          <w:lang w:val="vi-VN"/>
        </w:rPr>
        <w:t>ả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200</w:t>
      </w:r>
      <w:r>
        <w:rPr>
          <w:lang w:val="vi-VN"/>
        </w:rPr>
        <w:t>. Đơn không thu</w:t>
      </w:r>
      <w:r>
        <w:rPr>
          <w:lang w:val="vi-VN"/>
        </w:rPr>
        <w:t>ộ</w:t>
      </w:r>
      <w:r>
        <w:rPr>
          <w:lang w:val="vi-VN"/>
        </w:rPr>
        <w:t>c ngư</w:t>
      </w:r>
      <w:r>
        <w:rPr>
          <w:lang w:val="vi-VN"/>
        </w:rPr>
        <w:t>ờ</w:t>
      </w:r>
      <w:r>
        <w:rPr>
          <w:lang w:val="vi-VN"/>
        </w:rPr>
        <w:t>i g</w:t>
      </w:r>
      <w:r>
        <w:rPr>
          <w:lang w:val="vi-VN"/>
        </w:rPr>
        <w:t>ọ</w:t>
      </w:r>
      <w:r>
        <w:rPr>
          <w:lang w:val="vi-VN"/>
        </w:rPr>
        <w:t>i tr</w:t>
      </w:r>
      <w:r>
        <w:rPr>
          <w:lang w:val="vi-VN"/>
        </w:rPr>
        <w:t>ả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404</w:t>
      </w:r>
      <w:r>
        <w:rPr>
          <w:lang w:val="vi-VN"/>
        </w:rPr>
        <w:t xml:space="preserve"> đ</w:t>
      </w:r>
      <w:r>
        <w:rPr>
          <w:lang w:val="vi-VN"/>
        </w:rPr>
        <w:t>ể</w:t>
      </w:r>
      <w:r>
        <w:rPr>
          <w:lang w:val="vi-VN"/>
        </w:rPr>
        <w:t xml:space="preserve"> h</w:t>
      </w:r>
      <w:r>
        <w:rPr>
          <w:lang w:val="vi-VN"/>
        </w:rPr>
        <w:t>ạ</w:t>
      </w:r>
      <w:r>
        <w:rPr>
          <w:lang w:val="vi-VN"/>
        </w:rPr>
        <w:t>n ch</w:t>
      </w:r>
      <w:r>
        <w:rPr>
          <w:lang w:val="vi-VN"/>
        </w:rPr>
        <w:t>ế</w:t>
      </w:r>
      <w:r>
        <w:rPr>
          <w:lang w:val="vi-VN"/>
        </w:rPr>
        <w:t xml:space="preserve"> l</w:t>
      </w:r>
      <w:r>
        <w:rPr>
          <w:lang w:val="vi-VN"/>
        </w:rPr>
        <w:t>ộ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danh.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 xml:space="preserve">u ví, đơn và admin dùng </w:t>
      </w:r>
      <w:r>
        <w:rPr>
          <w:rFonts w:ascii="Consolas" w:eastAsia="Consolas" w:hAnsi="Consolas" w:cs="Consolas"/>
          <w:sz w:val="20"/>
          <w:lang w:val="vi-VN"/>
        </w:rPr>
        <w:t>Cache-Control: private, no-store</w:t>
      </w:r>
      <w:r>
        <w:rPr>
          <w:lang w:val="vi-VN"/>
        </w:rPr>
        <w:t>.</w:t>
      </w:r>
    </w:p>
    <w:p w14:paraId="4ADC56E5" w14:textId="77777777" w:rsidR="00183593" w:rsidRDefault="00EC6125">
      <w:r>
        <w:rPr>
          <w:lang w:val="vi-VN"/>
        </w:rPr>
        <w:t>L</w:t>
      </w:r>
      <w:r>
        <w:rPr>
          <w:lang w:val="vi-VN"/>
        </w:rPr>
        <w:t>ỗ</w:t>
      </w:r>
      <w:r>
        <w:rPr>
          <w:lang w:val="vi-VN"/>
        </w:rPr>
        <w:t>i nghi</w:t>
      </w:r>
      <w:r>
        <w:rPr>
          <w:lang w:val="vi-VN"/>
        </w:rPr>
        <w:t>ệ</w:t>
      </w:r>
      <w:r>
        <w:rPr>
          <w:lang w:val="vi-VN"/>
        </w:rPr>
        <w:t>p v</w:t>
      </w:r>
      <w:r>
        <w:rPr>
          <w:lang w:val="vi-VN"/>
        </w:rPr>
        <w:t>ụ</w:t>
      </w:r>
      <w:r>
        <w:rPr>
          <w:lang w:val="vi-VN"/>
        </w:rPr>
        <w:t xml:space="preserve"> có mã </w:t>
      </w:r>
      <w:r>
        <w:rPr>
          <w:lang w:val="vi-VN"/>
        </w:rPr>
        <w:t>ổ</w:t>
      </w:r>
      <w:r>
        <w:rPr>
          <w:lang w:val="vi-VN"/>
        </w:rPr>
        <w:t>n đ</w:t>
      </w:r>
      <w:r>
        <w:rPr>
          <w:lang w:val="vi-VN"/>
        </w:rPr>
        <w:t>ị</w:t>
      </w:r>
      <w:r>
        <w:rPr>
          <w:lang w:val="vi-VN"/>
        </w:rPr>
        <w:t xml:space="preserve">nh như </w:t>
      </w:r>
      <w:r>
        <w:rPr>
          <w:rFonts w:ascii="Consolas" w:eastAsia="Consolas" w:hAnsi="Consolas" w:cs="Consolas"/>
          <w:sz w:val="20"/>
          <w:lang w:val="vi-VN"/>
        </w:rPr>
        <w:t>PACKAGE_UNAVAILABLE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IDEMPOTENCY_CONFLICT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TOO_MANY_PENDING_ORDERS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PAYMENTS_DISABLED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PAYMENT_REVIEW_REQUIRED</w:t>
      </w:r>
      <w:r>
        <w:rPr>
          <w:lang w:val="vi-VN"/>
        </w:rPr>
        <w:t>. Không tr</w:t>
      </w:r>
      <w:r>
        <w:rPr>
          <w:lang w:val="vi-VN"/>
        </w:rPr>
        <w:t>ả</w:t>
      </w:r>
      <w:r>
        <w:rPr>
          <w:lang w:val="vi-VN"/>
        </w:rPr>
        <w:t xml:space="preserve"> secret, chu</w:t>
      </w:r>
      <w:r>
        <w:rPr>
          <w:lang w:val="vi-VN"/>
        </w:rPr>
        <w:t>ỗ</w:t>
      </w:r>
      <w:r>
        <w:rPr>
          <w:lang w:val="vi-VN"/>
        </w:rPr>
        <w:t>i ký ho</w:t>
      </w:r>
      <w:r>
        <w:rPr>
          <w:lang w:val="vi-VN"/>
        </w:rPr>
        <w:t>ặ</w:t>
      </w:r>
      <w:r>
        <w:rPr>
          <w:lang w:val="vi-VN"/>
        </w:rPr>
        <w:t>c chi ti</w:t>
      </w:r>
      <w:r>
        <w:rPr>
          <w:lang w:val="vi-VN"/>
        </w:rPr>
        <w:t>ế</w:t>
      </w:r>
      <w:r>
        <w:rPr>
          <w:lang w:val="vi-VN"/>
        </w:rPr>
        <w:t>t SQL. V</w:t>
      </w:r>
      <w:r>
        <w:rPr>
          <w:lang w:val="vi-VN"/>
        </w:rPr>
        <w:t>ớ</w:t>
      </w:r>
      <w:r>
        <w:rPr>
          <w:lang w:val="vi-VN"/>
        </w:rPr>
        <w:t>i IPN, mã HTTP và body ph</w:t>
      </w:r>
      <w:r>
        <w:rPr>
          <w:lang w:val="vi-VN"/>
        </w:rPr>
        <w:t>ả</w:t>
      </w:r>
      <w:r>
        <w:rPr>
          <w:lang w:val="vi-VN"/>
        </w:rPr>
        <w:t>n h</w:t>
      </w:r>
      <w:r>
        <w:rPr>
          <w:lang w:val="vi-VN"/>
        </w:rPr>
        <w:t>ồ</w:t>
      </w:r>
      <w:r>
        <w:rPr>
          <w:lang w:val="vi-VN"/>
        </w:rPr>
        <w:t>i ph</w:t>
      </w:r>
      <w:r>
        <w:rPr>
          <w:lang w:val="vi-VN"/>
        </w:rPr>
        <w:t>ả</w:t>
      </w:r>
      <w:r>
        <w:rPr>
          <w:lang w:val="vi-VN"/>
        </w:rPr>
        <w:t>i theo giao th</w:t>
      </w:r>
      <w:r>
        <w:rPr>
          <w:lang w:val="vi-VN"/>
        </w:rPr>
        <w:t>ứ</w:t>
      </w:r>
      <w:r>
        <w:rPr>
          <w:lang w:val="vi-VN"/>
        </w:rPr>
        <w:t>c c</w:t>
      </w:r>
      <w:r>
        <w:rPr>
          <w:lang w:val="vi-VN"/>
        </w:rPr>
        <w:t>ổ</w:t>
      </w:r>
      <w:r>
        <w:rPr>
          <w:lang w:val="vi-VN"/>
        </w:rPr>
        <w:t>ng, không dùng chung c</w:t>
      </w:r>
      <w:r>
        <w:rPr>
          <w:lang w:val="vi-VN"/>
        </w:rPr>
        <w:t>ấ</w:t>
      </w:r>
      <w:r>
        <w:rPr>
          <w:lang w:val="vi-VN"/>
        </w:rPr>
        <w:t>u trúc l</w:t>
      </w:r>
      <w:r>
        <w:rPr>
          <w:lang w:val="vi-VN"/>
        </w:rPr>
        <w:t>ỗ</w:t>
      </w:r>
      <w:r>
        <w:rPr>
          <w:lang w:val="vi-VN"/>
        </w:rPr>
        <w:t>i REST c</w:t>
      </w:r>
      <w:r>
        <w:rPr>
          <w:lang w:val="vi-VN"/>
        </w:rPr>
        <w:t>ủ</w:t>
      </w:r>
      <w:r>
        <w:rPr>
          <w:lang w:val="vi-VN"/>
        </w:rPr>
        <w:t>a client.</w:t>
      </w:r>
    </w:p>
    <w:p w14:paraId="01FE5DF2" w14:textId="77777777" w:rsidR="00183593" w:rsidRDefault="00EC6125">
      <w:r>
        <w:rPr>
          <w:lang w:val="vi-VN"/>
        </w:rPr>
        <w:t>Phân trang đ</w:t>
      </w:r>
      <w:r>
        <w:rPr>
          <w:lang w:val="vi-VN"/>
        </w:rPr>
        <w:t>ề</w:t>
      </w:r>
      <w:r>
        <w:rPr>
          <w:lang w:val="vi-VN"/>
        </w:rPr>
        <w:t xml:space="preserve"> xu</w:t>
      </w:r>
      <w:r>
        <w:rPr>
          <w:lang w:val="vi-VN"/>
        </w:rPr>
        <w:t>ấ</w:t>
      </w:r>
      <w:r>
        <w:rPr>
          <w:lang w:val="vi-VN"/>
        </w:rPr>
        <w:t>t 20 m</w:t>
      </w:r>
      <w:r>
        <w:rPr>
          <w:lang w:val="vi-VN"/>
        </w:rPr>
        <w:t>ụ</w:t>
      </w:r>
      <w:r>
        <w:rPr>
          <w:lang w:val="vi-VN"/>
        </w:rPr>
        <w:t>c/l</w:t>
      </w:r>
      <w:r>
        <w:rPr>
          <w:lang w:val="vi-VN"/>
        </w:rPr>
        <w:t>ầ</w:t>
      </w:r>
      <w:r>
        <w:rPr>
          <w:lang w:val="vi-VN"/>
        </w:rPr>
        <w:t>n, t</w:t>
      </w:r>
      <w:r>
        <w:rPr>
          <w:lang w:val="vi-VN"/>
        </w:rPr>
        <w:t>ố</w:t>
      </w:r>
      <w:r>
        <w:rPr>
          <w:lang w:val="vi-VN"/>
        </w:rPr>
        <w:t xml:space="preserve">i đa 50; dùng cursor </w:t>
      </w:r>
      <w:r>
        <w:rPr>
          <w:rFonts w:ascii="Consolas" w:eastAsia="Consolas" w:hAnsi="Consolas" w:cs="Consolas"/>
          <w:sz w:val="20"/>
          <w:lang w:val="vi-VN"/>
        </w:rPr>
        <w:t>(created_at, id)</w:t>
      </w:r>
      <w:r>
        <w:rPr>
          <w:lang w:val="vi-VN"/>
        </w:rPr>
        <w:t xml:space="preserve"> cho đơn và </w:t>
      </w:r>
      <w:r>
        <w:rPr>
          <w:rFonts w:ascii="Consolas" w:eastAsia="Consolas" w:hAnsi="Consolas" w:cs="Consolas"/>
          <w:sz w:val="20"/>
          <w:lang w:val="vi-VN"/>
        </w:rPr>
        <w:t>id</w:t>
      </w:r>
      <w:r>
        <w:rPr>
          <w:lang w:val="vi-VN"/>
        </w:rPr>
        <w:t xml:space="preserve"> cho ledger. Endpoint t</w:t>
      </w:r>
      <w:r>
        <w:rPr>
          <w:lang w:val="vi-VN"/>
        </w:rPr>
        <w:t>ổ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admin dùng kho</w:t>
      </w:r>
      <w:r>
        <w:rPr>
          <w:lang w:val="vi-VN"/>
        </w:rPr>
        <w:t>ả</w:t>
      </w:r>
      <w:r>
        <w:rPr>
          <w:lang w:val="vi-VN"/>
        </w:rPr>
        <w:t>ng th</w:t>
      </w:r>
      <w:r>
        <w:rPr>
          <w:lang w:val="vi-VN"/>
        </w:rPr>
        <w:t>ờ</w:t>
      </w:r>
      <w:r>
        <w:rPr>
          <w:lang w:val="vi-VN"/>
        </w:rPr>
        <w:t>i gian có gi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n, không quét toàn b</w:t>
      </w:r>
      <w:r>
        <w:rPr>
          <w:lang w:val="vi-VN"/>
        </w:rPr>
        <w:t>ộ</w:t>
      </w:r>
      <w:r>
        <w:rPr>
          <w:lang w:val="vi-VN"/>
        </w:rPr>
        <w:t xml:space="preserve"> b</w:t>
      </w:r>
      <w:r>
        <w:rPr>
          <w:lang w:val="vi-VN"/>
        </w:rPr>
        <w:t>ả</w:t>
      </w:r>
      <w:r>
        <w:rPr>
          <w:lang w:val="vi-VN"/>
        </w:rPr>
        <w:t>ng m</w:t>
      </w:r>
      <w:r>
        <w:rPr>
          <w:lang w:val="vi-VN"/>
        </w:rPr>
        <w:t>ỗ</w:t>
      </w:r>
      <w:r>
        <w:rPr>
          <w:lang w:val="vi-VN"/>
        </w:rPr>
        <w:t>i l</w:t>
      </w:r>
      <w:r>
        <w:rPr>
          <w:lang w:val="vi-VN"/>
        </w:rPr>
        <w:t>ầ</w:t>
      </w:r>
      <w:r>
        <w:rPr>
          <w:lang w:val="vi-VN"/>
        </w:rPr>
        <w:t>n m</w:t>
      </w:r>
      <w:r>
        <w:rPr>
          <w:lang w:val="vi-VN"/>
        </w:rPr>
        <w:t>ở</w:t>
      </w:r>
      <w:r>
        <w:rPr>
          <w:lang w:val="vi-VN"/>
        </w:rPr>
        <w:t xml:space="preserve"> dashboard.</w:t>
      </w:r>
    </w:p>
    <w:p w14:paraId="1666BCB9" w14:textId="77777777" w:rsidR="00183593" w:rsidRDefault="00EC6125">
      <w:pPr>
        <w:pStyle w:val="Heading1"/>
      </w:pPr>
      <w:bookmarkStart w:id="4" w:name="mb_3_5"/>
      <w:r>
        <w:t>3 DTO và quy ư</w:t>
      </w:r>
      <w:r>
        <w:t>ớ</w:t>
      </w:r>
      <w:r>
        <w:t>c HTTP</w:t>
      </w:r>
      <w:bookmarkEnd w:id="4"/>
    </w:p>
    <w:p w14:paraId="7E62B456" w14:textId="77777777" w:rsidR="00183593" w:rsidRDefault="00EC6125">
      <w:r>
        <w:rPr>
          <w:lang w:val="vi-VN"/>
        </w:rPr>
        <w:t>API ngư</w:t>
      </w:r>
      <w:r>
        <w:rPr>
          <w:lang w:val="vi-VN"/>
        </w:rPr>
        <w:t>ờ</w:t>
      </w:r>
      <w:r>
        <w:rPr>
          <w:lang w:val="vi-VN"/>
        </w:rPr>
        <w:t>i dùng dùng camelCase; c</w:t>
      </w:r>
      <w:r>
        <w:rPr>
          <w:lang w:val="vi-VN"/>
        </w:rPr>
        <w:t>ộ</w:t>
      </w:r>
      <w:r>
        <w:rPr>
          <w:lang w:val="vi-VN"/>
        </w:rPr>
        <w:t>t DB dùng snake_case. Ti</w:t>
      </w:r>
      <w:r>
        <w:rPr>
          <w:lang w:val="vi-VN"/>
        </w:rPr>
        <w:t>ề</w:t>
      </w:r>
      <w:r>
        <w:rPr>
          <w:lang w:val="vi-VN"/>
        </w:rPr>
        <w:t>n và xu là JSON number nguyên trong gi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đã ch</w:t>
      </w:r>
      <w:r>
        <w:rPr>
          <w:lang w:val="vi-VN"/>
        </w:rPr>
        <w:t>ố</w:t>
      </w:r>
      <w:r>
        <w:rPr>
          <w:lang w:val="vi-VN"/>
        </w:rPr>
        <w:t>t; ID UUID là string, ID BIGINT và cursor là string. Timestamp là ISO8601 UTC. Không serialize bigint c</w:t>
      </w:r>
      <w:r>
        <w:rPr>
          <w:lang w:val="vi-VN"/>
        </w:rPr>
        <w:t>ủ</w:t>
      </w:r>
      <w:r>
        <w:rPr>
          <w:lang w:val="vi-VN"/>
        </w:rPr>
        <w:t>a JavaScript tr</w:t>
      </w:r>
      <w:r>
        <w:rPr>
          <w:lang w:val="vi-VN"/>
        </w:rPr>
        <w:t>ự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p vào JSON.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1287"/>
        <w:gridCol w:w="3733"/>
        <w:gridCol w:w="3767"/>
      </w:tblGrid>
      <w:tr w:rsidR="00183593" w14:paraId="3EF54B4F" w14:textId="77777777">
        <w:trPr>
          <w:cantSplit/>
          <w:tblHeader/>
          <w:jc w:val="center"/>
        </w:trPr>
        <w:tc>
          <w:tcPr>
            <w:tcW w:w="1287" w:type="dxa"/>
            <w:shd w:val="clear" w:color="auto" w:fill="344256"/>
            <w:vAlign w:val="center"/>
          </w:tcPr>
          <w:p w14:paraId="2BAD41C0" w14:textId="77777777" w:rsidR="00183593" w:rsidRDefault="00EC6125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DTO</w:t>
            </w:r>
          </w:p>
        </w:tc>
        <w:tc>
          <w:tcPr>
            <w:tcW w:w="3733" w:type="dxa"/>
            <w:shd w:val="clear" w:color="auto" w:fill="344256"/>
            <w:vAlign w:val="center"/>
          </w:tcPr>
          <w:p w14:paraId="30C03BFE" w14:textId="77777777" w:rsidR="00183593" w:rsidRDefault="00EC6125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Trư</w:t>
            </w:r>
            <w:r>
              <w:rPr>
                <w:b/>
                <w:color w:val="FFFFFF"/>
                <w:sz w:val="21"/>
                <w:lang w:val="vi-VN"/>
              </w:rPr>
              <w:t>ờ</w:t>
            </w:r>
            <w:r>
              <w:rPr>
                <w:b/>
                <w:color w:val="FFFFFF"/>
                <w:sz w:val="21"/>
                <w:lang w:val="vi-VN"/>
              </w:rPr>
              <w:t>ng t</w:t>
            </w:r>
            <w:r>
              <w:rPr>
                <w:b/>
                <w:color w:val="FFFFFF"/>
                <w:sz w:val="21"/>
                <w:lang w:val="vi-VN"/>
              </w:rPr>
              <w:t>ố</w:t>
            </w:r>
            <w:r>
              <w:rPr>
                <w:b/>
                <w:color w:val="FFFFFF"/>
                <w:sz w:val="21"/>
                <w:lang w:val="vi-VN"/>
              </w:rPr>
              <w:t>i thi</w:t>
            </w:r>
            <w:r>
              <w:rPr>
                <w:b/>
                <w:color w:val="FFFFFF"/>
                <w:sz w:val="21"/>
                <w:lang w:val="vi-VN"/>
              </w:rPr>
              <w:t>ể</w:t>
            </w:r>
            <w:r>
              <w:rPr>
                <w:b/>
                <w:color w:val="FFFFFF"/>
                <w:sz w:val="21"/>
                <w:lang w:val="vi-VN"/>
              </w:rPr>
              <w:t>u</w:t>
            </w:r>
          </w:p>
        </w:tc>
        <w:tc>
          <w:tcPr>
            <w:tcW w:w="3767" w:type="dxa"/>
            <w:shd w:val="clear" w:color="auto" w:fill="344256"/>
            <w:vAlign w:val="center"/>
          </w:tcPr>
          <w:p w14:paraId="59CA3F90" w14:textId="77777777" w:rsidR="00183593" w:rsidRDefault="00EC6125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Quy t</w:t>
            </w:r>
            <w:r>
              <w:rPr>
                <w:b/>
                <w:color w:val="FFFFFF"/>
                <w:sz w:val="21"/>
                <w:lang w:val="vi-VN"/>
              </w:rPr>
              <w:t>ắ</w:t>
            </w:r>
            <w:r>
              <w:rPr>
                <w:b/>
                <w:color w:val="FFFFFF"/>
                <w:sz w:val="21"/>
                <w:lang w:val="vi-VN"/>
              </w:rPr>
              <w:t>c</w:t>
            </w:r>
          </w:p>
        </w:tc>
      </w:tr>
      <w:tr w:rsidR="00183593" w14:paraId="15A0A1C2" w14:textId="77777777">
        <w:trPr>
          <w:cantSplit/>
          <w:jc w:val="center"/>
        </w:trPr>
        <w:tc>
          <w:tcPr>
            <w:tcW w:w="1287" w:type="dxa"/>
            <w:shd w:val="clear" w:color="auto" w:fill="FFFFFF"/>
            <w:vAlign w:val="center"/>
          </w:tcPr>
          <w:p w14:paraId="6356E0ED" w14:textId="77777777" w:rsidR="00183593" w:rsidRDefault="00EC6125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CoinPackage</w:t>
            </w:r>
          </w:p>
        </w:tc>
        <w:tc>
          <w:tcPr>
            <w:tcW w:w="3733" w:type="dxa"/>
            <w:shd w:val="clear" w:color="auto" w:fill="FFFFFF"/>
            <w:vAlign w:val="center"/>
          </w:tcPr>
          <w:p w14:paraId="16FFCC07" w14:textId="77777777" w:rsidR="00183593" w:rsidRDefault="00EC6125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code name amountVnd coinAmount</w:t>
            </w:r>
          </w:p>
        </w:tc>
        <w:tc>
          <w:tcPr>
            <w:tcW w:w="3767" w:type="dxa"/>
            <w:shd w:val="clear" w:color="auto" w:fill="FFFFFF"/>
            <w:vAlign w:val="center"/>
          </w:tcPr>
          <w:p w14:paraId="6E42D98B" w14:textId="77777777" w:rsidR="00183593" w:rsidRDefault="00EC6125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Ch</w:t>
            </w:r>
            <w:r>
              <w:rPr>
                <w:sz w:val="21"/>
                <w:lang w:val="vi-VN"/>
              </w:rPr>
              <w:t>ỉ</w:t>
            </w:r>
            <w:r>
              <w:rPr>
                <w:sz w:val="21"/>
                <w:lang w:val="vi-VN"/>
              </w:rPr>
              <w:t xml:space="preserve"> gói active; backend v</w:t>
            </w:r>
            <w:r>
              <w:rPr>
                <w:sz w:val="21"/>
                <w:lang w:val="vi-VN"/>
              </w:rPr>
              <w:t>ẫ</w:t>
            </w:r>
            <w:r>
              <w:rPr>
                <w:sz w:val="21"/>
                <w:lang w:val="vi-VN"/>
              </w:rPr>
              <w:t>n 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tra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khi 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o</w:t>
            </w:r>
          </w:p>
        </w:tc>
      </w:tr>
      <w:tr w:rsidR="00183593" w14:paraId="095901ED" w14:textId="77777777">
        <w:trPr>
          <w:cantSplit/>
          <w:jc w:val="center"/>
        </w:trPr>
        <w:tc>
          <w:tcPr>
            <w:tcW w:w="1287" w:type="dxa"/>
            <w:shd w:val="clear" w:color="auto" w:fill="F3F5F7"/>
            <w:vAlign w:val="center"/>
          </w:tcPr>
          <w:p w14:paraId="4E6A577B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TopupOrder</w:t>
            </w:r>
          </w:p>
        </w:tc>
        <w:tc>
          <w:tcPr>
            <w:tcW w:w="3733" w:type="dxa"/>
            <w:shd w:val="clear" w:color="auto" w:fill="F3F5F7"/>
            <w:vAlign w:val="center"/>
          </w:tcPr>
          <w:p w14:paraId="60AAF8E0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orderId status fulfillmentStatus amountVnd coinAmount environment createdAt expiresAt paidAt creditedAt reviewCode</w:t>
            </w:r>
          </w:p>
        </w:tc>
        <w:tc>
          <w:tcPr>
            <w:tcW w:w="3767" w:type="dxa"/>
            <w:shd w:val="clear" w:color="auto" w:fill="F3F5F7"/>
            <w:vAlign w:val="center"/>
          </w:tcPr>
          <w:p w14:paraId="1A1A987F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paidAt/creditedAt có th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 xml:space="preserve"> null; thi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 creditedAt không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báo đã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xu</w:t>
            </w:r>
          </w:p>
        </w:tc>
      </w:tr>
      <w:tr w:rsidR="00183593" w14:paraId="78180C6C" w14:textId="77777777">
        <w:trPr>
          <w:cantSplit/>
          <w:jc w:val="center"/>
        </w:trPr>
        <w:tc>
          <w:tcPr>
            <w:tcW w:w="1287" w:type="dxa"/>
            <w:shd w:val="clear" w:color="auto" w:fill="FFFFFF"/>
            <w:vAlign w:val="center"/>
          </w:tcPr>
          <w:p w14:paraId="36ABA702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CreateTopupResult</w:t>
            </w:r>
          </w:p>
        </w:tc>
        <w:tc>
          <w:tcPr>
            <w:tcW w:w="3733" w:type="dxa"/>
            <w:shd w:val="clear" w:color="auto" w:fill="FFFFFF"/>
            <w:vAlign w:val="center"/>
          </w:tcPr>
          <w:p w14:paraId="7232BD42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TopupOrder và checkoutUrl</w:t>
            </w:r>
          </w:p>
        </w:tc>
        <w:tc>
          <w:tcPr>
            <w:tcW w:w="3767" w:type="dxa"/>
            <w:shd w:val="clear" w:color="auto" w:fill="FFFFFF"/>
            <w:vAlign w:val="center"/>
          </w:tcPr>
          <w:p w14:paraId="1F937C66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URL ch</w:t>
            </w:r>
            <w:r>
              <w:rPr>
                <w:sz w:val="21"/>
                <w:lang w:val="vi-VN"/>
              </w:rPr>
              <w:t>ỉ</w:t>
            </w:r>
            <w:r>
              <w:rPr>
                <w:sz w:val="21"/>
                <w:lang w:val="vi-VN"/>
              </w:rPr>
              <w:t xml:space="preserve"> tr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cho ch</w:t>
            </w:r>
            <w:r>
              <w:rPr>
                <w:sz w:val="21"/>
                <w:lang w:val="vi-VN"/>
              </w:rPr>
              <w:t>ủ</w:t>
            </w:r>
            <w:r>
              <w:rPr>
                <w:sz w:val="21"/>
                <w:lang w:val="vi-VN"/>
              </w:rPr>
              <w:t xml:space="preserve"> đơn và còn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n; không log</w:t>
            </w:r>
          </w:p>
        </w:tc>
      </w:tr>
      <w:tr w:rsidR="00183593" w14:paraId="219A90B3" w14:textId="77777777">
        <w:trPr>
          <w:cantSplit/>
          <w:jc w:val="center"/>
        </w:trPr>
        <w:tc>
          <w:tcPr>
            <w:tcW w:w="1287" w:type="dxa"/>
            <w:shd w:val="clear" w:color="auto" w:fill="F3F5F7"/>
            <w:vAlign w:val="center"/>
          </w:tcPr>
          <w:p w14:paraId="4DA1945A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Wallet</w:t>
            </w:r>
          </w:p>
        </w:tc>
        <w:tc>
          <w:tcPr>
            <w:tcW w:w="3733" w:type="dxa"/>
            <w:shd w:val="clear" w:color="auto" w:fill="F3F5F7"/>
            <w:vAlign w:val="center"/>
          </w:tcPr>
          <w:p w14:paraId="4AC52A1E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balanceCoins updatedAt</w:t>
            </w:r>
          </w:p>
        </w:tc>
        <w:tc>
          <w:tcPr>
            <w:tcW w:w="3767" w:type="dxa"/>
            <w:shd w:val="clear" w:color="auto" w:fill="F3F5F7"/>
            <w:vAlign w:val="center"/>
          </w:tcPr>
          <w:p w14:paraId="08EDB08C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Đ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c DB; không suy t</w:t>
            </w:r>
            <w:r>
              <w:rPr>
                <w:sz w:val="21"/>
                <w:lang w:val="vi-VN"/>
              </w:rPr>
              <w:t>ừ</w:t>
            </w:r>
            <w:r>
              <w:rPr>
                <w:sz w:val="21"/>
                <w:lang w:val="vi-VN"/>
              </w:rPr>
              <w:t xml:space="preserve"> cache user </w:t>
            </w:r>
            <w:r>
              <w:rPr>
                <w:sz w:val="21"/>
                <w:lang w:val="vi-VN"/>
              </w:rPr>
              <w:t>ở</w:t>
            </w:r>
            <w:r>
              <w:rPr>
                <w:sz w:val="21"/>
                <w:lang w:val="vi-VN"/>
              </w:rPr>
              <w:t xml:space="preserve"> frontend</w:t>
            </w:r>
          </w:p>
        </w:tc>
      </w:tr>
      <w:tr w:rsidR="00183593" w14:paraId="14AB0FC1" w14:textId="77777777">
        <w:trPr>
          <w:cantSplit/>
          <w:jc w:val="center"/>
        </w:trPr>
        <w:tc>
          <w:tcPr>
            <w:tcW w:w="1287" w:type="dxa"/>
            <w:shd w:val="clear" w:color="auto" w:fill="FFFFFF"/>
            <w:vAlign w:val="center"/>
          </w:tcPr>
          <w:p w14:paraId="41ADF274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WalletEntry</w:t>
            </w:r>
          </w:p>
        </w:tc>
        <w:tc>
          <w:tcPr>
            <w:tcW w:w="3733" w:type="dxa"/>
            <w:shd w:val="clear" w:color="auto" w:fill="FFFFFF"/>
            <w:vAlign w:val="center"/>
          </w:tcPr>
          <w:p w14:paraId="493B144C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id type deltaCoins balanceAfter orderId createdAt reason</w:t>
            </w:r>
          </w:p>
        </w:tc>
        <w:tc>
          <w:tcPr>
            <w:tcW w:w="3767" w:type="dxa"/>
            <w:shd w:val="clear" w:color="auto" w:fill="FFFFFF"/>
            <w:vAlign w:val="center"/>
          </w:tcPr>
          <w:p w14:paraId="7A867E60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id d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ng chu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i; orderId có th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 xml:space="preserve"> null cho opening</w:t>
            </w:r>
          </w:p>
        </w:tc>
      </w:tr>
      <w:tr w:rsidR="00183593" w14:paraId="2D07E4F9" w14:textId="77777777">
        <w:trPr>
          <w:cantSplit/>
          <w:jc w:val="center"/>
        </w:trPr>
        <w:tc>
          <w:tcPr>
            <w:tcW w:w="1287" w:type="dxa"/>
            <w:shd w:val="clear" w:color="auto" w:fill="F3F5F7"/>
            <w:vAlign w:val="center"/>
          </w:tcPr>
          <w:p w14:paraId="018821BB" w14:textId="77777777" w:rsidR="00183593" w:rsidRDefault="00EC6125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PagedResult</w:t>
            </w:r>
          </w:p>
        </w:tc>
        <w:tc>
          <w:tcPr>
            <w:tcW w:w="3733" w:type="dxa"/>
            <w:shd w:val="clear" w:color="auto" w:fill="F3F5F7"/>
            <w:vAlign w:val="center"/>
          </w:tcPr>
          <w:p w14:paraId="5E82A267" w14:textId="77777777" w:rsidR="00183593" w:rsidRDefault="00EC6125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items nextCursor</w:t>
            </w:r>
          </w:p>
        </w:tc>
        <w:tc>
          <w:tcPr>
            <w:tcW w:w="3767" w:type="dxa"/>
            <w:shd w:val="clear" w:color="auto" w:fill="F3F5F7"/>
            <w:vAlign w:val="center"/>
          </w:tcPr>
          <w:p w14:paraId="549D2E59" w14:textId="77777777" w:rsidR="00183593" w:rsidRDefault="00EC6125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nextCursor null khi h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t; max limit 50</w:t>
            </w:r>
          </w:p>
        </w:tc>
      </w:tr>
      <w:tr w:rsidR="00183593" w14:paraId="22D576B8" w14:textId="77777777">
        <w:trPr>
          <w:cantSplit/>
          <w:jc w:val="center"/>
        </w:trPr>
        <w:tc>
          <w:tcPr>
            <w:tcW w:w="1287" w:type="dxa"/>
            <w:shd w:val="clear" w:color="auto" w:fill="FFFFFF"/>
            <w:vAlign w:val="center"/>
          </w:tcPr>
          <w:p w14:paraId="22E7F9BA" w14:textId="77777777" w:rsidR="00183593" w:rsidRDefault="00EC6125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ApiError</w:t>
            </w:r>
          </w:p>
        </w:tc>
        <w:tc>
          <w:tcPr>
            <w:tcW w:w="3733" w:type="dxa"/>
            <w:shd w:val="clear" w:color="auto" w:fill="FFFFFF"/>
            <w:vAlign w:val="center"/>
          </w:tcPr>
          <w:p w14:paraId="3864232C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error code requestId</w:t>
            </w:r>
          </w:p>
        </w:tc>
        <w:tc>
          <w:tcPr>
            <w:tcW w:w="3767" w:type="dxa"/>
            <w:shd w:val="clear" w:color="auto" w:fill="FFFFFF"/>
            <w:vAlign w:val="center"/>
          </w:tcPr>
          <w:p w14:paraId="74A61736" w14:textId="77777777" w:rsidR="00183593" w:rsidRDefault="00EC6125">
            <w:pPr>
              <w:spacing w:after="0" w:line="252" w:lineRule="auto"/>
            </w:pPr>
            <w:r>
              <w:rPr>
                <w:sz w:val="21"/>
                <w:lang w:val="vi-VN"/>
              </w:rPr>
              <w:t>error đ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c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c; code ph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c v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 xml:space="preserve"> client; không có stack</w:t>
            </w:r>
          </w:p>
        </w:tc>
      </w:tr>
    </w:tbl>
    <w:p w14:paraId="72382D4F" w14:textId="77777777" w:rsidR="00183593" w:rsidRDefault="00183593">
      <w:pPr>
        <w:spacing w:after="60" w:line="60" w:lineRule="exact"/>
      </w:pPr>
    </w:p>
    <w:p w14:paraId="702F1FF0" w14:textId="77777777" w:rsidR="00183593" w:rsidRDefault="00EC6125">
      <w:r>
        <w:rPr>
          <w:lang w:val="vi-VN"/>
        </w:rPr>
        <w:t>POST t</w:t>
      </w:r>
      <w:r>
        <w:rPr>
          <w:lang w:val="vi-VN"/>
        </w:rPr>
        <w:t>ạ</w:t>
      </w:r>
      <w:r>
        <w:rPr>
          <w:lang w:val="vi-VN"/>
        </w:rPr>
        <w:t>o m</w:t>
      </w:r>
      <w:r>
        <w:rPr>
          <w:lang w:val="vi-VN"/>
        </w:rPr>
        <w:t>ớ</w:t>
      </w:r>
      <w:r>
        <w:rPr>
          <w:lang w:val="vi-VN"/>
        </w:rPr>
        <w:t>i tr</w:t>
      </w:r>
      <w:r>
        <w:rPr>
          <w:lang w:val="vi-VN"/>
        </w:rPr>
        <w:t>ả</w:t>
      </w:r>
      <w:r>
        <w:rPr>
          <w:lang w:val="vi-VN"/>
        </w:rPr>
        <w:t xml:space="preserve"> 201, replay cùng key tr</w:t>
      </w:r>
      <w:r>
        <w:rPr>
          <w:lang w:val="vi-VN"/>
        </w:rPr>
        <w:t>ả</w:t>
      </w:r>
      <w:r>
        <w:rPr>
          <w:lang w:val="vi-VN"/>
        </w:rPr>
        <w:t xml:space="preserve"> 200, key xung đ</w:t>
      </w:r>
      <w:r>
        <w:rPr>
          <w:lang w:val="vi-VN"/>
        </w:rPr>
        <w:t>ộ</w:t>
      </w:r>
      <w:r>
        <w:rPr>
          <w:lang w:val="vi-VN"/>
        </w:rPr>
        <w:t>t tr</w:t>
      </w:r>
      <w:r>
        <w:rPr>
          <w:lang w:val="vi-VN"/>
        </w:rPr>
        <w:t>ả</w:t>
      </w:r>
      <w:r>
        <w:rPr>
          <w:lang w:val="vi-VN"/>
        </w:rPr>
        <w:t xml:space="preserve"> 409. Validation tr</w:t>
      </w:r>
      <w:r>
        <w:rPr>
          <w:lang w:val="vi-VN"/>
        </w:rPr>
        <w:t>ả</w:t>
      </w:r>
      <w:r>
        <w:rPr>
          <w:lang w:val="vi-VN"/>
        </w:rPr>
        <w:t xml:space="preserve"> 400; gói ng</w:t>
      </w:r>
      <w:r>
        <w:rPr>
          <w:lang w:val="vi-VN"/>
        </w:rPr>
        <w:t>ừ</w:t>
      </w:r>
      <w:r>
        <w:rPr>
          <w:lang w:val="vi-VN"/>
        </w:rPr>
        <w:t>ng bán ho</w:t>
      </w:r>
      <w:r>
        <w:rPr>
          <w:lang w:val="vi-VN"/>
        </w:rPr>
        <w:t>ặ</w:t>
      </w:r>
      <w:r>
        <w:rPr>
          <w:lang w:val="vi-VN"/>
        </w:rPr>
        <w:t>c h</w:t>
      </w:r>
      <w:r>
        <w:rPr>
          <w:lang w:val="vi-VN"/>
        </w:rPr>
        <w:t>ạ</w:t>
      </w:r>
      <w:r>
        <w:rPr>
          <w:lang w:val="vi-VN"/>
        </w:rPr>
        <w:t>n m</w:t>
      </w:r>
      <w:r>
        <w:rPr>
          <w:lang w:val="vi-VN"/>
        </w:rPr>
        <w:t>ứ</w:t>
      </w:r>
      <w:r>
        <w:rPr>
          <w:lang w:val="vi-VN"/>
        </w:rPr>
        <w:t>c nghi</w:t>
      </w:r>
      <w:r>
        <w:rPr>
          <w:lang w:val="vi-VN"/>
        </w:rPr>
        <w:t>ệ</w:t>
      </w:r>
      <w:r>
        <w:rPr>
          <w:lang w:val="vi-VN"/>
        </w:rPr>
        <w:t>p v</w:t>
      </w:r>
      <w:r>
        <w:rPr>
          <w:lang w:val="vi-VN"/>
        </w:rPr>
        <w:t>ụ</w:t>
      </w:r>
      <w:r>
        <w:rPr>
          <w:lang w:val="vi-VN"/>
        </w:rPr>
        <w:t xml:space="preserve"> dùng mã </w:t>
      </w:r>
      <w:r>
        <w:rPr>
          <w:lang w:val="vi-VN"/>
        </w:rPr>
        <w:t>ổ</w:t>
      </w:r>
      <w:r>
        <w:rPr>
          <w:lang w:val="vi-VN"/>
        </w:rPr>
        <w:t>n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ớ</w:t>
      </w:r>
      <w:r>
        <w:rPr>
          <w:lang w:val="vi-VN"/>
        </w:rPr>
        <w:t>i status th</w:t>
      </w:r>
      <w:r>
        <w:rPr>
          <w:lang w:val="vi-VN"/>
        </w:rPr>
        <w:t>ố</w:t>
      </w:r>
      <w:r>
        <w:rPr>
          <w:lang w:val="vi-VN"/>
        </w:rPr>
        <w:t>ng nh</w:t>
      </w:r>
      <w:r>
        <w:rPr>
          <w:lang w:val="vi-VN"/>
        </w:rPr>
        <w:t>ấ</w:t>
      </w:r>
      <w:r>
        <w:rPr>
          <w:lang w:val="vi-VN"/>
        </w:rPr>
        <w:t>t. Không có phiên tr</w:t>
      </w:r>
      <w:r>
        <w:rPr>
          <w:lang w:val="vi-VN"/>
        </w:rPr>
        <w:t>ả</w:t>
      </w:r>
      <w:r>
        <w:rPr>
          <w:lang w:val="vi-VN"/>
        </w:rPr>
        <w:t xml:space="preserve"> 401; tài kho</w:t>
      </w:r>
      <w:r>
        <w:rPr>
          <w:lang w:val="vi-VN"/>
        </w:rPr>
        <w:t>ả</w:t>
      </w:r>
      <w:r>
        <w:rPr>
          <w:lang w:val="vi-VN"/>
        </w:rPr>
        <w:t>n không active gi</w:t>
      </w:r>
      <w:r>
        <w:rPr>
          <w:lang w:val="vi-VN"/>
        </w:rPr>
        <w:t>ữ</w:t>
      </w:r>
      <w:r>
        <w:rPr>
          <w:lang w:val="vi-VN"/>
        </w:rPr>
        <w:t xml:space="preserve"> semantics 403 hi</w:t>
      </w:r>
      <w:r>
        <w:rPr>
          <w:lang w:val="vi-VN"/>
        </w:rPr>
        <w:t>ệ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i. Rate limit tr</w:t>
      </w:r>
      <w:r>
        <w:rPr>
          <w:lang w:val="vi-VN"/>
        </w:rPr>
        <w:t>ả</w:t>
      </w:r>
      <w:r>
        <w:rPr>
          <w:lang w:val="vi-VN"/>
        </w:rPr>
        <w:t xml:space="preserve"> 429 v</w:t>
      </w:r>
      <w:r>
        <w:rPr>
          <w:lang w:val="vi-VN"/>
        </w:rPr>
        <w:t>ớ</w:t>
      </w:r>
      <w:r>
        <w:rPr>
          <w:lang w:val="vi-VN"/>
        </w:rPr>
        <w:t>i th</w:t>
      </w:r>
      <w:r>
        <w:rPr>
          <w:lang w:val="vi-VN"/>
        </w:rPr>
        <w:t>ờ</w:t>
      </w:r>
      <w:r>
        <w:rPr>
          <w:lang w:val="vi-VN"/>
        </w:rPr>
        <w:t>i gian th</w:t>
      </w:r>
      <w:r>
        <w:rPr>
          <w:lang w:val="vi-VN"/>
        </w:rPr>
        <w:t>ử</w:t>
      </w:r>
      <w:r>
        <w:rPr>
          <w:lang w:val="vi-VN"/>
        </w:rPr>
        <w:t xml:space="preserve"> l</w:t>
      </w:r>
      <w:r>
        <w:rPr>
          <w:lang w:val="vi-VN"/>
        </w:rPr>
        <w:t>ạ</w:t>
      </w:r>
      <w:r>
        <w:rPr>
          <w:lang w:val="vi-VN"/>
        </w:rPr>
        <w:t>i khi có.</w:t>
      </w:r>
    </w:p>
    <w:p w14:paraId="5AE93E49" w14:textId="77777777" w:rsidR="00183593" w:rsidRDefault="00EC6125">
      <w:pPr>
        <w:pStyle w:val="Heading1"/>
      </w:pPr>
      <w:bookmarkStart w:id="5" w:name="mb_3_6"/>
      <w:r>
        <w:lastRenderedPageBreak/>
        <w:t>4 Payload m</w:t>
      </w:r>
      <w:r>
        <w:t>ẫ</w:t>
      </w:r>
      <w:r>
        <w:t>u đ</w:t>
      </w:r>
      <w:r>
        <w:t>ể</w:t>
      </w:r>
      <w:r>
        <w:t xml:space="preserve"> frontend và test th</w:t>
      </w:r>
      <w:r>
        <w:t>ố</w:t>
      </w:r>
      <w:r>
        <w:t>ng nh</w:t>
      </w:r>
      <w:r>
        <w:t>ấ</w:t>
      </w:r>
      <w:r>
        <w:t>t</w:t>
      </w:r>
      <w:bookmarkEnd w:id="5"/>
    </w:p>
    <w:p w14:paraId="4107595A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{</w:t>
      </w:r>
    </w:p>
    <w:p w14:paraId="51FB9B93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"packageCode": "xu_500",</w:t>
      </w:r>
    </w:p>
    <w:p w14:paraId="3C8C33FD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"client": "web"</w:t>
      </w:r>
    </w:p>
    <w:p w14:paraId="69B345BA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}</w:t>
      </w:r>
    </w:p>
    <w:p w14:paraId="1D86E217" w14:textId="77777777" w:rsidR="00183593" w:rsidRDefault="00183593">
      <w:pPr>
        <w:spacing w:after="60"/>
      </w:pPr>
    </w:p>
    <w:p w14:paraId="5A9C46F3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{</w:t>
      </w:r>
    </w:p>
    <w:p w14:paraId="385AB3C4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"orderId": "&lt;UUID&gt;",</w:t>
      </w:r>
    </w:p>
    <w:p w14:paraId="0AAF37BB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"status": "pending",</w:t>
      </w:r>
    </w:p>
    <w:p w14:paraId="7EF9A605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"fulfillmentStatus": "pending",</w:t>
      </w:r>
    </w:p>
    <w:p w14:paraId="4A630AA6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"amountVnd": 50000,</w:t>
      </w:r>
    </w:p>
    <w:p w14:paraId="549C4D75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"coinAmount": 500,</w:t>
      </w:r>
    </w:p>
    <w:p w14:paraId="0B546277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"environment": "sandbox",</w:t>
      </w:r>
    </w:p>
    <w:p w14:paraId="3F52245B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"checkoutUrl": "&lt;checkout do backend tao&gt;",</w:t>
      </w:r>
    </w:p>
    <w:p w14:paraId="4D498895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 xml:space="preserve">  "expiresAt": "&lt;ISO8601 UTC&gt;"</w:t>
      </w:r>
    </w:p>
    <w:p w14:paraId="19098796" w14:textId="77777777" w:rsidR="00183593" w:rsidRDefault="00EC6125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}</w:t>
      </w:r>
    </w:p>
    <w:p w14:paraId="1DA33599" w14:textId="77777777" w:rsidR="00183593" w:rsidRDefault="00183593">
      <w:pPr>
        <w:spacing w:after="60"/>
      </w:pPr>
    </w:p>
    <w:p w14:paraId="194BF997" w14:textId="77777777" w:rsidR="00183593" w:rsidRDefault="00EC6125">
      <w:r>
        <w:rPr>
          <w:lang w:val="vi-VN"/>
        </w:rPr>
        <w:t>Client t</w:t>
      </w:r>
      <w:r>
        <w:rPr>
          <w:lang w:val="vi-VN"/>
        </w:rPr>
        <w:t>ạ</w:t>
      </w:r>
      <w:r>
        <w:rPr>
          <w:lang w:val="vi-VN"/>
        </w:rPr>
        <w:t>o m</w:t>
      </w:r>
      <w:r>
        <w:rPr>
          <w:lang w:val="vi-VN"/>
        </w:rPr>
        <w:t>ộ</w:t>
      </w:r>
      <w:r>
        <w:rPr>
          <w:lang w:val="vi-VN"/>
        </w:rPr>
        <w:t>t Idempotency-Key cho m</w:t>
      </w:r>
      <w:r>
        <w:rPr>
          <w:lang w:val="vi-VN"/>
        </w:rPr>
        <w:t>ộ</w:t>
      </w:r>
      <w:r>
        <w:rPr>
          <w:lang w:val="vi-VN"/>
        </w:rPr>
        <w:t>t ý đ</w:t>
      </w:r>
      <w:r>
        <w:rPr>
          <w:lang w:val="vi-VN"/>
        </w:rPr>
        <w:t>ị</w:t>
      </w:r>
      <w:r>
        <w:rPr>
          <w:lang w:val="vi-VN"/>
        </w:rPr>
        <w:t>nh mua. M</w:t>
      </w:r>
      <w:r>
        <w:rPr>
          <w:lang w:val="vi-VN"/>
        </w:rPr>
        <w:t>ấ</w:t>
      </w:r>
      <w:r>
        <w:rPr>
          <w:lang w:val="vi-VN"/>
        </w:rPr>
        <w:t>t response thì retry b</w:t>
      </w:r>
      <w:r>
        <w:rPr>
          <w:lang w:val="vi-VN"/>
        </w:rPr>
        <w:t>ằ</w:t>
      </w:r>
      <w:r>
        <w:rPr>
          <w:lang w:val="vi-VN"/>
        </w:rPr>
        <w:t>ng cùng key; ngư</w:t>
      </w:r>
      <w:r>
        <w:rPr>
          <w:lang w:val="vi-VN"/>
        </w:rPr>
        <w:t>ờ</w:t>
      </w:r>
      <w:r>
        <w:rPr>
          <w:lang w:val="vi-VN"/>
        </w:rPr>
        <w:t>i dùng ch</w:t>
      </w:r>
      <w:r>
        <w:rPr>
          <w:lang w:val="vi-VN"/>
        </w:rPr>
        <w:t>ủ</w:t>
      </w:r>
      <w:r>
        <w:rPr>
          <w:lang w:val="vi-VN"/>
        </w:rPr>
        <w:t xml:space="preserve"> đ</w:t>
      </w:r>
      <w:r>
        <w:rPr>
          <w:lang w:val="vi-VN"/>
        </w:rPr>
        <w:t>ộ</w:t>
      </w:r>
      <w:r>
        <w:rPr>
          <w:lang w:val="vi-VN"/>
        </w:rPr>
        <w:t>ng mua l</w:t>
      </w:r>
      <w:r>
        <w:rPr>
          <w:lang w:val="vi-VN"/>
        </w:rPr>
        <w:t>ầ</w:t>
      </w:r>
      <w:r>
        <w:rPr>
          <w:lang w:val="vi-VN"/>
        </w:rPr>
        <w:t>n khác m</w:t>
      </w:r>
      <w:r>
        <w:rPr>
          <w:lang w:val="vi-VN"/>
        </w:rPr>
        <w:t>ớ</w:t>
      </w:r>
      <w:r>
        <w:rPr>
          <w:lang w:val="vi-VN"/>
        </w:rPr>
        <w:t>i t</w:t>
      </w:r>
      <w:r>
        <w:rPr>
          <w:lang w:val="vi-VN"/>
        </w:rPr>
        <w:t>ạ</w:t>
      </w:r>
      <w:r>
        <w:rPr>
          <w:lang w:val="vi-VN"/>
        </w:rPr>
        <w:t>o key khác. Header này ph</w:t>
      </w:r>
      <w:r>
        <w:rPr>
          <w:lang w:val="vi-VN"/>
        </w:rPr>
        <w:t>ả</w:t>
      </w:r>
      <w:r>
        <w:rPr>
          <w:lang w:val="vi-VN"/>
        </w:rPr>
        <w:t>i đư</w:t>
      </w:r>
      <w:r>
        <w:rPr>
          <w:lang w:val="vi-VN"/>
        </w:rPr>
        <w:t>ợ</w:t>
      </w:r>
      <w:r>
        <w:rPr>
          <w:lang w:val="vi-VN"/>
        </w:rPr>
        <w:t>c CORS cho phép trong môi trư</w:t>
      </w:r>
      <w:r>
        <w:rPr>
          <w:lang w:val="vi-VN"/>
        </w:rPr>
        <w:t>ờ</w:t>
      </w:r>
      <w:r>
        <w:rPr>
          <w:lang w:val="vi-VN"/>
        </w:rPr>
        <w:t>ng tách origin.</w:t>
      </w:r>
    </w:p>
    <w:p w14:paraId="12B2C284" w14:textId="77777777" w:rsidR="00183593" w:rsidRDefault="00EC6125">
      <w:pPr>
        <w:pStyle w:val="Heading1"/>
      </w:pPr>
      <w:bookmarkStart w:id="6" w:name="mb_3_7"/>
      <w:r>
        <w:t>5 Ki</w:t>
      </w:r>
      <w:r>
        <w:t>ể</w:t>
      </w:r>
      <w:r>
        <w:t>m tra t</w:t>
      </w:r>
      <w:r>
        <w:t>ừ</w:t>
      </w:r>
      <w:r>
        <w:t>ng nhóm endpoint</w:t>
      </w:r>
      <w:bookmarkEnd w:id="6"/>
    </w:p>
    <w:p w14:paraId="6EDCFF51" w14:textId="77777777" w:rsidR="00183593" w:rsidRDefault="00EC6125">
      <w:r>
        <w:rPr>
          <w:lang w:val="vi-VN"/>
        </w:rPr>
        <w:t>GET packages không tr</w:t>
      </w:r>
      <w:r>
        <w:rPr>
          <w:lang w:val="vi-VN"/>
        </w:rPr>
        <w:t>ả</w:t>
      </w:r>
      <w:r>
        <w:rPr>
          <w:lang w:val="vi-VN"/>
        </w:rPr>
        <w:t xml:space="preserve"> secret, merchant key ho</w:t>
      </w:r>
      <w:r>
        <w:rPr>
          <w:lang w:val="vi-VN"/>
        </w:rPr>
        <w:t>ặ</w:t>
      </w:r>
      <w:r>
        <w:rPr>
          <w:lang w:val="vi-VN"/>
        </w:rPr>
        <w:t>c giá tr</w:t>
      </w:r>
      <w:r>
        <w:rPr>
          <w:lang w:val="vi-VN"/>
        </w:rPr>
        <w:t>ị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dư. POST topups không nh</w:t>
      </w:r>
      <w:r>
        <w:rPr>
          <w:lang w:val="vi-VN"/>
        </w:rPr>
        <w:t>ậ</w:t>
      </w:r>
      <w:r>
        <w:rPr>
          <w:lang w:val="vi-VN"/>
        </w:rPr>
        <w:t>n URL quay v</w:t>
      </w:r>
      <w:r>
        <w:rPr>
          <w:lang w:val="vi-VN"/>
        </w:rPr>
        <w:t>ề</w:t>
      </w:r>
      <w:r>
        <w:rPr>
          <w:lang w:val="vi-VN"/>
        </w:rPr>
        <w:t xml:space="preserve"> do client t</w:t>
      </w:r>
      <w:r>
        <w:rPr>
          <w:lang w:val="vi-VN"/>
        </w:rPr>
        <w:t>ự</w:t>
      </w:r>
      <w:r>
        <w:rPr>
          <w:lang w:val="vi-VN"/>
        </w:rPr>
        <w:t xml:space="preserve"> đ</w:t>
      </w:r>
      <w:r>
        <w:rPr>
          <w:lang w:val="vi-VN"/>
        </w:rPr>
        <w:t>ặ</w:t>
      </w:r>
      <w:r>
        <w:rPr>
          <w:lang w:val="vi-VN"/>
        </w:rPr>
        <w:t>t. GET topups và entries gi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page size và ch</w:t>
      </w:r>
      <w:r>
        <w:rPr>
          <w:lang w:val="vi-VN"/>
        </w:rPr>
        <w:t>ỉ</w:t>
      </w:r>
      <w:r>
        <w:rPr>
          <w:lang w:val="vi-VN"/>
        </w:rPr>
        <w:t xml:space="preserve"> query c</w:t>
      </w:r>
      <w:r>
        <w:rPr>
          <w:lang w:val="vi-VN"/>
        </w:rPr>
        <w:t>ủ</w:t>
      </w:r>
      <w:r>
        <w:rPr>
          <w:lang w:val="vi-VN"/>
        </w:rPr>
        <w:t>a ch</w:t>
      </w:r>
      <w:r>
        <w:rPr>
          <w:lang w:val="vi-VN"/>
        </w:rPr>
        <w:t>ủ</w:t>
      </w:r>
      <w:r>
        <w:rPr>
          <w:lang w:val="vi-VN"/>
        </w:rPr>
        <w:t xml:space="preserve"> phiên. GET order không đư</w:t>
      </w:r>
      <w:r>
        <w:rPr>
          <w:lang w:val="vi-VN"/>
        </w:rPr>
        <w:t>ợ</w:t>
      </w:r>
      <w:r>
        <w:rPr>
          <w:lang w:val="vi-VN"/>
        </w:rPr>
        <w:t>c g</w:t>
      </w:r>
      <w:r>
        <w:rPr>
          <w:lang w:val="vi-VN"/>
        </w:rPr>
        <w:t>ọ</w:t>
      </w:r>
      <w:r>
        <w:rPr>
          <w:lang w:val="vi-VN"/>
        </w:rPr>
        <w:t>i API c</w:t>
      </w:r>
      <w:r>
        <w:rPr>
          <w:lang w:val="vi-VN"/>
        </w:rPr>
        <w:t>ổ</w:t>
      </w:r>
      <w:r>
        <w:rPr>
          <w:lang w:val="vi-VN"/>
        </w:rPr>
        <w:t>ng trên m</w:t>
      </w:r>
      <w:r>
        <w:rPr>
          <w:lang w:val="vi-VN"/>
        </w:rPr>
        <w:t>ỗ</w:t>
      </w:r>
      <w:r>
        <w:rPr>
          <w:lang w:val="vi-VN"/>
        </w:rPr>
        <w:t>i lư</w:t>
      </w:r>
      <w:r>
        <w:rPr>
          <w:lang w:val="vi-VN"/>
        </w:rPr>
        <w:t>ợ</w:t>
      </w:r>
      <w:r>
        <w:rPr>
          <w:lang w:val="vi-VN"/>
        </w:rPr>
        <w:t>t poll.</w:t>
      </w:r>
    </w:p>
    <w:p w14:paraId="2F3BBD90" w14:textId="77777777" w:rsidR="00183593" w:rsidRDefault="00EC6125">
      <w:r>
        <w:rPr>
          <w:lang w:val="vi-VN"/>
        </w:rPr>
        <w:t>GET IPN và Return là adapter routes công khai; c</w:t>
      </w:r>
      <w:r>
        <w:rPr>
          <w:lang w:val="vi-VN"/>
        </w:rPr>
        <w:t>ấ</w:t>
      </w:r>
      <w:r>
        <w:rPr>
          <w:lang w:val="vi-VN"/>
        </w:rPr>
        <w:t>u trúc ph</w:t>
      </w:r>
      <w:r>
        <w:rPr>
          <w:lang w:val="vi-VN"/>
        </w:rPr>
        <w:t>ả</w:t>
      </w:r>
      <w:r>
        <w:rPr>
          <w:lang w:val="vi-VN"/>
        </w:rPr>
        <w:t>n h</w:t>
      </w:r>
      <w:r>
        <w:rPr>
          <w:lang w:val="vi-VN"/>
        </w:rPr>
        <w:t>ồ</w:t>
      </w:r>
      <w:r>
        <w:rPr>
          <w:lang w:val="vi-VN"/>
        </w:rPr>
        <w:t>i bám giao th</w:t>
      </w:r>
      <w:r>
        <w:rPr>
          <w:lang w:val="vi-VN"/>
        </w:rPr>
        <w:t>ứ</w:t>
      </w:r>
      <w:r>
        <w:rPr>
          <w:lang w:val="vi-VN"/>
        </w:rPr>
        <w:t>c c</w:t>
      </w:r>
      <w:r>
        <w:rPr>
          <w:lang w:val="vi-VN"/>
        </w:rPr>
        <w:t>ổ</w:t>
      </w:r>
      <w:r>
        <w:rPr>
          <w:lang w:val="vi-VN"/>
        </w:rPr>
        <w:t>ng. API admin luôn có auth và quy</w:t>
      </w:r>
      <w:r>
        <w:rPr>
          <w:lang w:val="vi-VN"/>
        </w:rPr>
        <w:t>ề</w:t>
      </w:r>
      <w:r>
        <w:rPr>
          <w:lang w:val="vi-VN"/>
        </w:rPr>
        <w:t>n admin, k</w:t>
      </w:r>
      <w:r>
        <w:rPr>
          <w:lang w:val="vi-VN"/>
        </w:rPr>
        <w:t>ể</w:t>
      </w:r>
      <w:r>
        <w:rPr>
          <w:lang w:val="vi-VN"/>
        </w:rPr>
        <w:t xml:space="preserve"> c</w:t>
      </w:r>
      <w:r>
        <w:rPr>
          <w:lang w:val="vi-VN"/>
        </w:rPr>
        <w:t>ả</w:t>
      </w:r>
      <w:r>
        <w:rPr>
          <w:lang w:val="vi-VN"/>
        </w:rPr>
        <w:t xml:space="preserve"> khi route phía UI đã b</w:t>
      </w:r>
      <w:r>
        <w:rPr>
          <w:lang w:val="vi-VN"/>
        </w:rPr>
        <w:t>ị</w:t>
      </w:r>
      <w:r>
        <w:rPr>
          <w:lang w:val="vi-VN"/>
        </w:rPr>
        <w:t xml:space="preserve"> </w:t>
      </w:r>
      <w:r>
        <w:rPr>
          <w:lang w:val="vi-VN"/>
        </w:rPr>
        <w:t>ẩ</w:t>
      </w:r>
      <w:r>
        <w:rPr>
          <w:lang w:val="vi-VN"/>
        </w:rPr>
        <w:t>n. Summary ch</w:t>
      </w:r>
      <w:r>
        <w:rPr>
          <w:lang w:val="vi-VN"/>
        </w:rPr>
        <w:t>ỉ</w:t>
      </w:r>
      <w:r>
        <w:rPr>
          <w:lang w:val="vi-VN"/>
        </w:rPr>
        <w:t xml:space="preserve"> đ</w:t>
      </w:r>
      <w:r>
        <w:rPr>
          <w:lang w:val="vi-VN"/>
        </w:rPr>
        <w:t>ế</w:t>
      </w:r>
      <w:r>
        <w:rPr>
          <w:lang w:val="vi-VN"/>
        </w:rPr>
        <w:t>m amount c</w:t>
      </w:r>
      <w:r>
        <w:rPr>
          <w:lang w:val="vi-VN"/>
        </w:rPr>
        <w:t>ủ</w:t>
      </w:r>
      <w:r>
        <w:rPr>
          <w:lang w:val="vi-VN"/>
        </w:rPr>
        <w:t>a paid và xu c</w:t>
      </w:r>
      <w:r>
        <w:rPr>
          <w:lang w:val="vi-VN"/>
        </w:rPr>
        <w:t>ủ</w:t>
      </w:r>
      <w:r>
        <w:rPr>
          <w:lang w:val="vi-VN"/>
        </w:rPr>
        <w:t>a credited theo đúng t</w:t>
      </w:r>
      <w:r>
        <w:rPr>
          <w:lang w:val="vi-VN"/>
        </w:rPr>
        <w:t>ừ</w:t>
      </w:r>
      <w:r>
        <w:rPr>
          <w:lang w:val="vi-VN"/>
        </w:rPr>
        <w:t>ng môi trư</w:t>
      </w:r>
      <w:r>
        <w:rPr>
          <w:lang w:val="vi-VN"/>
        </w:rPr>
        <w:t>ờ</w:t>
      </w:r>
      <w:r>
        <w:rPr>
          <w:lang w:val="vi-VN"/>
        </w:rPr>
        <w:t>ng; pending và opening balance không ph</w:t>
      </w:r>
      <w:r>
        <w:rPr>
          <w:lang w:val="vi-VN"/>
        </w:rPr>
        <w:t>ả</w:t>
      </w:r>
      <w:r>
        <w:rPr>
          <w:lang w:val="vi-VN"/>
        </w:rPr>
        <w:t>i doanh thu.</w:t>
      </w:r>
    </w:p>
    <w:p w14:paraId="21E40FF6" w14:textId="77777777" w:rsidR="00183593" w:rsidRDefault="00EC6125">
      <w:pPr>
        <w:pStyle w:val="Heading1"/>
      </w:pPr>
      <w:bookmarkStart w:id="7" w:name="mb_3_8"/>
      <w:r>
        <w:t>6 Công vi</w:t>
      </w:r>
      <w:r>
        <w:t>ệ</w:t>
      </w:r>
      <w:r>
        <w:t>c tri</w:t>
      </w:r>
      <w:r>
        <w:t>ể</w:t>
      </w:r>
      <w:r>
        <w:t>n khai</w:t>
      </w:r>
      <w:bookmarkEnd w:id="7"/>
    </w:p>
    <w:p w14:paraId="45451141" w14:textId="77777777" w:rsidR="00183593" w:rsidRDefault="00EC6125">
      <w:pPr>
        <w:pStyle w:val="Heading2"/>
      </w:pPr>
      <w:bookmarkStart w:id="8" w:name="mb_3_9"/>
      <w:r>
        <w:t>6 1 BE01 T</w:t>
      </w:r>
      <w:r>
        <w:t>ạ</w:t>
      </w:r>
      <w:r>
        <w:t>o đơn có idempotency</w:t>
      </w:r>
      <w:bookmarkEnd w:id="8"/>
    </w:p>
    <w:p w14:paraId="05B3CFFF" w14:textId="77777777" w:rsidR="00183593" w:rsidRDefault="00EC6125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server/payments/paymentService.ts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server/routes/payments.ts</w:t>
      </w:r>
      <w:r>
        <w:rPr>
          <w:lang w:val="vi-VN"/>
        </w:rPr>
        <w:t>.</w:t>
      </w:r>
    </w:p>
    <w:p w14:paraId="5E3F13E5" w14:textId="77777777" w:rsidR="00183593" w:rsidRDefault="00EC6125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DB01 và DB03.</w:t>
      </w:r>
    </w:p>
    <w:p w14:paraId="34EB231D" w14:textId="77777777" w:rsidR="00183593" w:rsidRDefault="00EC6125">
      <w:pPr>
        <w:ind w:left="227" w:hanging="227"/>
      </w:pPr>
      <w:r>
        <w:rPr>
          <w:lang w:val="vi-VN"/>
        </w:rPr>
        <w:t>1. Validate strict payload packageCode/client, key ASCII có gi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và user t</w:t>
      </w:r>
      <w:r>
        <w:rPr>
          <w:lang w:val="vi-VN"/>
        </w:rPr>
        <w:t>ừ</w:t>
      </w:r>
      <w:r>
        <w:rPr>
          <w:lang w:val="vi-VN"/>
        </w:rPr>
        <w:t xml:space="preserve"> phiên.</w:t>
      </w:r>
    </w:p>
    <w:p w14:paraId="3BAEF118" w14:textId="77777777" w:rsidR="00183593" w:rsidRDefault="00EC6125">
      <w:pPr>
        <w:ind w:left="227" w:hanging="227"/>
      </w:pPr>
      <w:r>
        <w:rPr>
          <w:lang w:val="vi-VN"/>
        </w:rPr>
        <w:t>2. Tính fingerprint t</w:t>
      </w:r>
      <w:r>
        <w:rPr>
          <w:lang w:val="vi-VN"/>
        </w:rPr>
        <w:t>ừ</w:t>
      </w:r>
      <w:r>
        <w:rPr>
          <w:lang w:val="vi-VN"/>
        </w:rPr>
        <w:t xml:space="preserve"> payload chu</w:t>
      </w:r>
      <w:r>
        <w:rPr>
          <w:lang w:val="vi-VN"/>
        </w:rPr>
        <w:t>ẩ</w:t>
      </w:r>
      <w:r>
        <w:rPr>
          <w:lang w:val="vi-VN"/>
        </w:rPr>
        <w:t>n hóa; reserve order b</w:t>
      </w:r>
      <w:r>
        <w:rPr>
          <w:lang w:val="vi-VN"/>
        </w:rPr>
        <w:t>ằ</w:t>
      </w:r>
      <w:r>
        <w:rPr>
          <w:lang w:val="vi-VN"/>
        </w:rPr>
        <w:t>ng unique key trong transaction.</w:t>
      </w:r>
    </w:p>
    <w:p w14:paraId="4163EC3A" w14:textId="77777777" w:rsidR="00183593" w:rsidRDefault="00EC6125">
      <w:pPr>
        <w:ind w:left="227" w:hanging="227"/>
      </w:pPr>
      <w:r>
        <w:rPr>
          <w:lang w:val="vi-VN"/>
        </w:rPr>
        <w:t>3. Ch</w:t>
      </w:r>
      <w:r>
        <w:rPr>
          <w:lang w:val="vi-VN"/>
        </w:rPr>
        <w:t>ụ</w:t>
      </w:r>
      <w:r>
        <w:rPr>
          <w:lang w:val="vi-VN"/>
        </w:rPr>
        <w:t>p gói và tham s</w:t>
      </w:r>
      <w:r>
        <w:rPr>
          <w:lang w:val="vi-VN"/>
        </w:rPr>
        <w:t>ố</w:t>
      </w:r>
      <w:r>
        <w:rPr>
          <w:lang w:val="vi-VN"/>
        </w:rPr>
        <w:t xml:space="preserve"> checkout; tr</w:t>
      </w:r>
      <w:r>
        <w:rPr>
          <w:lang w:val="vi-VN"/>
        </w:rPr>
        <w:t>ả</w:t>
      </w:r>
      <w:r>
        <w:rPr>
          <w:lang w:val="vi-VN"/>
        </w:rPr>
        <w:t xml:space="preserve"> URL ch</w:t>
      </w:r>
      <w:r>
        <w:rPr>
          <w:lang w:val="vi-VN"/>
        </w:rPr>
        <w:t>ỉ</w:t>
      </w:r>
      <w:r>
        <w:rPr>
          <w:lang w:val="vi-VN"/>
        </w:rPr>
        <w:t xml:space="preserve"> sau commit. Cùng key/payload tr</w:t>
      </w:r>
      <w:r>
        <w:rPr>
          <w:lang w:val="vi-VN"/>
        </w:rPr>
        <w:t>ả</w:t>
      </w:r>
      <w:r>
        <w:rPr>
          <w:lang w:val="vi-VN"/>
        </w:rPr>
        <w:t xml:space="preserve"> cùng order.</w:t>
      </w:r>
    </w:p>
    <w:p w14:paraId="316A43FD" w14:textId="77777777" w:rsidR="00183593" w:rsidRDefault="00EC6125">
      <w:pPr>
        <w:ind w:left="227" w:hanging="227"/>
      </w:pPr>
      <w:r>
        <w:rPr>
          <w:lang w:val="vi-VN"/>
        </w:rPr>
        <w:t>4. N</w:t>
      </w:r>
      <w:r>
        <w:rPr>
          <w:lang w:val="vi-VN"/>
        </w:rPr>
        <w:t>ế</w:t>
      </w:r>
      <w:r>
        <w:rPr>
          <w:lang w:val="vi-VN"/>
        </w:rPr>
        <w:t>u key trùng nhưng fingerprint khác tr</w:t>
      </w:r>
      <w:r>
        <w:rPr>
          <w:lang w:val="vi-VN"/>
        </w:rPr>
        <w:t>ả</w:t>
      </w:r>
      <w:r>
        <w:rPr>
          <w:lang w:val="vi-VN"/>
        </w:rPr>
        <w:t xml:space="preserve"> 409; n</w:t>
      </w:r>
      <w:r>
        <w:rPr>
          <w:lang w:val="vi-VN"/>
        </w:rPr>
        <w:t>ế</w:t>
      </w:r>
      <w:r>
        <w:rPr>
          <w:lang w:val="vi-VN"/>
        </w:rPr>
        <w:t>u đơn cũ h</w:t>
      </w:r>
      <w:r>
        <w:rPr>
          <w:lang w:val="vi-VN"/>
        </w:rPr>
        <w:t>ế</w:t>
      </w:r>
      <w:r>
        <w:rPr>
          <w:lang w:val="vi-VN"/>
        </w:rPr>
        <w:t>t h</w:t>
      </w:r>
      <w:r>
        <w:rPr>
          <w:lang w:val="vi-VN"/>
        </w:rPr>
        <w:t>ạ</w:t>
      </w:r>
      <w:r>
        <w:rPr>
          <w:lang w:val="vi-VN"/>
        </w:rPr>
        <w:t>n không t</w:t>
      </w:r>
      <w:r>
        <w:rPr>
          <w:lang w:val="vi-VN"/>
        </w:rPr>
        <w:t>ự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o l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54BF0F5C" w14:textId="77777777" w:rsidR="00183593" w:rsidRDefault="00EC6125">
      <w:r>
        <w:rPr>
          <w:b/>
          <w:lang w:val="vi-VN"/>
        </w:rPr>
        <w:t>Hoàn thành khi:</w:t>
      </w:r>
      <w:r>
        <w:rPr>
          <w:lang w:val="vi-VN"/>
        </w:rPr>
        <w:t xml:space="preserve"> Concurrent create ch</w:t>
      </w:r>
      <w:r>
        <w:rPr>
          <w:lang w:val="vi-VN"/>
        </w:rPr>
        <w:t>ỉ</w:t>
      </w:r>
      <w:r>
        <w:rPr>
          <w:lang w:val="vi-VN"/>
        </w:rPr>
        <w:t xml:space="preserve"> sinh m</w:t>
      </w:r>
      <w:r>
        <w:rPr>
          <w:lang w:val="vi-VN"/>
        </w:rPr>
        <w:t>ộ</w:t>
      </w:r>
      <w:r>
        <w:rPr>
          <w:lang w:val="vi-VN"/>
        </w:rPr>
        <w:t>t order và không có client nào t</w:t>
      </w:r>
      <w:r>
        <w:rPr>
          <w:lang w:val="vi-VN"/>
        </w:rPr>
        <w:t>ự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giá.</w:t>
      </w:r>
    </w:p>
    <w:p w14:paraId="40BD1D14" w14:textId="77777777" w:rsidR="00183593" w:rsidRDefault="00EC6125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PAY01 PAY02 PAY04 PAY05 PAY31; fixture không g</w:t>
      </w:r>
      <w:r>
        <w:rPr>
          <w:lang w:val="vi-VN"/>
        </w:rPr>
        <w:t>ọ</w:t>
      </w:r>
      <w:r>
        <w:rPr>
          <w:lang w:val="vi-VN"/>
        </w:rPr>
        <w:t>i c</w:t>
      </w:r>
      <w:r>
        <w:rPr>
          <w:lang w:val="vi-VN"/>
        </w:rPr>
        <w:t>ổ</w:t>
      </w:r>
      <w:r>
        <w:rPr>
          <w:lang w:val="vi-VN"/>
        </w:rPr>
        <w:t>ng th</w:t>
      </w:r>
      <w:r>
        <w:rPr>
          <w:lang w:val="vi-VN"/>
        </w:rPr>
        <w:t>ậ</w:t>
      </w:r>
      <w:r>
        <w:rPr>
          <w:lang w:val="vi-VN"/>
        </w:rPr>
        <w:t>t.</w:t>
      </w:r>
    </w:p>
    <w:p w14:paraId="32116E3F" w14:textId="77777777" w:rsidR="00183593" w:rsidRDefault="00EC6125">
      <w:pPr>
        <w:pStyle w:val="Heading2"/>
      </w:pPr>
      <w:bookmarkStart w:id="9" w:name="mb_3_10"/>
      <w:r>
        <w:t>6 2 BE02 Áp d</w:t>
      </w:r>
      <w:r>
        <w:t>ụ</w:t>
      </w:r>
      <w:r>
        <w:t>ng k</w:t>
      </w:r>
      <w:r>
        <w:t>ế</w:t>
      </w:r>
      <w:r>
        <w:t>t qu</w:t>
      </w:r>
      <w:r>
        <w:t>ả</w:t>
      </w:r>
      <w:r>
        <w:t xml:space="preserve"> đã xác minh</w:t>
      </w:r>
      <w:bookmarkEnd w:id="9"/>
    </w:p>
    <w:p w14:paraId="61BF2287" w14:textId="77777777" w:rsidR="00183593" w:rsidRDefault="00EC6125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server/payments/paymentService.ts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walletService.ts</w:t>
      </w:r>
      <w:r>
        <w:rPr>
          <w:lang w:val="vi-VN"/>
        </w:rPr>
        <w:t>.</w:t>
      </w:r>
    </w:p>
    <w:p w14:paraId="7C9C855B" w14:textId="77777777" w:rsidR="00183593" w:rsidRDefault="00EC6125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DB01 DB03 và contract tr</w:t>
      </w:r>
      <w:r>
        <w:rPr>
          <w:lang w:val="vi-VN"/>
        </w:rPr>
        <w:t>ạ</w:t>
      </w:r>
      <w:r>
        <w:rPr>
          <w:lang w:val="vi-VN"/>
        </w:rPr>
        <w:t>ng thái.</w:t>
      </w:r>
    </w:p>
    <w:p w14:paraId="1BB4FEFA" w14:textId="77777777" w:rsidR="00183593" w:rsidRDefault="00EC6125">
      <w:pPr>
        <w:ind w:left="227" w:hanging="227"/>
      </w:pPr>
      <w:r>
        <w:rPr>
          <w:lang w:val="vi-VN"/>
        </w:rPr>
        <w:lastRenderedPageBreak/>
        <w:t>1. Thi</w:t>
      </w:r>
      <w:r>
        <w:rPr>
          <w:lang w:val="vi-VN"/>
        </w:rPr>
        <w:t>ế</w:t>
      </w:r>
      <w:r>
        <w:rPr>
          <w:lang w:val="vi-VN"/>
        </w:rPr>
        <w:t>t k</w:t>
      </w:r>
      <w:r>
        <w:rPr>
          <w:lang w:val="vi-VN"/>
        </w:rPr>
        <w:t>ế</w:t>
      </w:r>
      <w:r>
        <w:rPr>
          <w:lang w:val="vi-VN"/>
        </w:rPr>
        <w:t xml:space="preserve"> VerifiedPayment ch</w:t>
      </w:r>
      <w:r>
        <w:rPr>
          <w:lang w:val="vi-VN"/>
        </w:rPr>
        <w:t>ỉ</w:t>
      </w:r>
      <w:r>
        <w:rPr>
          <w:lang w:val="vi-VN"/>
        </w:rPr>
        <w:t xml:space="preserve"> đư</w:t>
      </w:r>
      <w:r>
        <w:rPr>
          <w:lang w:val="vi-VN"/>
        </w:rPr>
        <w:t>ợ</w:t>
      </w:r>
      <w:r>
        <w:rPr>
          <w:lang w:val="vi-VN"/>
        </w:rPr>
        <w:t>c t</w:t>
      </w:r>
      <w:r>
        <w:rPr>
          <w:lang w:val="vi-VN"/>
        </w:rPr>
        <w:t>ạ</w:t>
      </w:r>
      <w:r>
        <w:rPr>
          <w:lang w:val="vi-VN"/>
        </w:rPr>
        <w:t>o t</w:t>
      </w:r>
      <w:r>
        <w:rPr>
          <w:lang w:val="vi-VN"/>
        </w:rPr>
        <w:t>ừ</w:t>
      </w:r>
      <w:r>
        <w:rPr>
          <w:lang w:val="vi-VN"/>
        </w:rPr>
        <w:t xml:space="preserve"> adapter xác minh; route không ép ki</w:t>
      </w:r>
      <w:r>
        <w:rPr>
          <w:lang w:val="vi-VN"/>
        </w:rPr>
        <w:t>ể</w:t>
      </w:r>
      <w:r>
        <w:rPr>
          <w:lang w:val="vi-VN"/>
        </w:rPr>
        <w:t>u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tùy ý vào đó.</w:t>
      </w:r>
    </w:p>
    <w:p w14:paraId="09A68DAC" w14:textId="77777777" w:rsidR="00183593" w:rsidRDefault="00EC6125">
      <w:pPr>
        <w:ind w:left="227" w:hanging="227"/>
      </w:pPr>
      <w:r>
        <w:rPr>
          <w:lang w:val="vi-VN"/>
        </w:rPr>
        <w:t>2. Khóa order r</w:t>
      </w:r>
      <w:r>
        <w:rPr>
          <w:lang w:val="vi-VN"/>
        </w:rPr>
        <w:t>ồ</w:t>
      </w:r>
      <w:r>
        <w:rPr>
          <w:lang w:val="vi-VN"/>
        </w:rPr>
        <w:t>i user trên cùng PoolConnection; so l</w:t>
      </w:r>
      <w:r>
        <w:rPr>
          <w:lang w:val="vi-VN"/>
        </w:rPr>
        <w:t>ạ</w:t>
      </w:r>
      <w:r>
        <w:rPr>
          <w:lang w:val="vi-VN"/>
        </w:rPr>
        <w:t>i snapshot và ngu</w:t>
      </w:r>
      <w:r>
        <w:rPr>
          <w:lang w:val="vi-VN"/>
        </w:rPr>
        <w:t>ồ</w:t>
      </w:r>
      <w:r>
        <w:rPr>
          <w:lang w:val="vi-VN"/>
        </w:rPr>
        <w:t>n xác nh</w:t>
      </w:r>
      <w:r>
        <w:rPr>
          <w:lang w:val="vi-VN"/>
        </w:rPr>
        <w:t>ậ</w:t>
      </w:r>
      <w:r>
        <w:rPr>
          <w:lang w:val="vi-VN"/>
        </w:rPr>
        <w:t>n.</w:t>
      </w:r>
    </w:p>
    <w:p w14:paraId="5595B296" w14:textId="77777777" w:rsidR="00183593" w:rsidRDefault="00EC6125">
      <w:pPr>
        <w:ind w:left="227" w:hanging="227"/>
      </w:pPr>
      <w:r>
        <w:rPr>
          <w:lang w:val="vi-VN"/>
        </w:rPr>
        <w:t>3. Insert ledger, c</w:t>
      </w:r>
      <w:r>
        <w:rPr>
          <w:lang w:val="vi-VN"/>
        </w:rPr>
        <w:t>ộ</w:t>
      </w:r>
      <w:r>
        <w:rPr>
          <w:lang w:val="vi-VN"/>
        </w:rPr>
        <w:t>ng coins, update order và notification trong m</w:t>
      </w:r>
      <w:r>
        <w:rPr>
          <w:lang w:val="vi-VN"/>
        </w:rPr>
        <w:t>ộ</w:t>
      </w:r>
      <w:r>
        <w:rPr>
          <w:lang w:val="vi-VN"/>
        </w:rPr>
        <w:t>t transaction.</w:t>
      </w:r>
    </w:p>
    <w:p w14:paraId="6AF0F9AF" w14:textId="77777777" w:rsidR="00183593" w:rsidRDefault="00EC6125">
      <w:pPr>
        <w:ind w:left="227" w:hanging="227"/>
      </w:pPr>
      <w:r>
        <w:rPr>
          <w:lang w:val="vi-VN"/>
        </w:rPr>
        <w:t>4. Đơn paid nhưng chưa c</w:t>
      </w:r>
      <w:r>
        <w:rPr>
          <w:lang w:val="vi-VN"/>
        </w:rPr>
        <w:t>ấ</w:t>
      </w:r>
      <w:r>
        <w:rPr>
          <w:lang w:val="vi-VN"/>
        </w:rPr>
        <w:t>p đư</w:t>
      </w:r>
      <w:r>
        <w:rPr>
          <w:lang w:val="vi-VN"/>
        </w:rPr>
        <w:t>ợ</w:t>
      </w:r>
      <w:r>
        <w:rPr>
          <w:lang w:val="vi-VN"/>
        </w:rPr>
        <w:t>c vào needs_review v</w:t>
      </w:r>
      <w:r>
        <w:rPr>
          <w:lang w:val="vi-VN"/>
        </w:rPr>
        <w:t>ớ</w:t>
      </w:r>
      <w:r>
        <w:rPr>
          <w:lang w:val="vi-VN"/>
        </w:rPr>
        <w:t>i lý do; không ghi entry gi</w:t>
      </w:r>
      <w:r>
        <w:rPr>
          <w:lang w:val="vi-VN"/>
        </w:rPr>
        <w:t>ả</w:t>
      </w:r>
      <w:r>
        <w:rPr>
          <w:lang w:val="vi-VN"/>
        </w:rPr>
        <w:t>.</w:t>
      </w:r>
    </w:p>
    <w:p w14:paraId="39A79C92" w14:textId="77777777" w:rsidR="00183593" w:rsidRDefault="00EC6125">
      <w:r>
        <w:rPr>
          <w:b/>
          <w:lang w:val="vi-VN"/>
        </w:rPr>
        <w:t>Hoàn thành khi:</w:t>
      </w:r>
      <w:r>
        <w:rPr>
          <w:lang w:val="vi-VN"/>
        </w:rPr>
        <w:t xml:space="preserve"> IPN và query g</w:t>
      </w:r>
      <w:r>
        <w:rPr>
          <w:lang w:val="vi-VN"/>
        </w:rPr>
        <w:t>ọ</w:t>
      </w:r>
      <w:r>
        <w:rPr>
          <w:lang w:val="vi-VN"/>
        </w:rPr>
        <w:t>i cùng service; m</w:t>
      </w:r>
      <w:r>
        <w:rPr>
          <w:lang w:val="vi-VN"/>
        </w:rPr>
        <w:t>ộ</w:t>
      </w:r>
      <w:r>
        <w:rPr>
          <w:lang w:val="vi-VN"/>
        </w:rPr>
        <w:t>t order ch</w:t>
      </w:r>
      <w:r>
        <w:rPr>
          <w:lang w:val="vi-VN"/>
        </w:rPr>
        <w:t>ỉ</w:t>
      </w:r>
      <w:r>
        <w:rPr>
          <w:lang w:val="vi-VN"/>
        </w:rPr>
        <w:t xml:space="preserve"> có m</w:t>
      </w:r>
      <w:r>
        <w:rPr>
          <w:lang w:val="vi-VN"/>
        </w:rPr>
        <w:t>ộ</w:t>
      </w:r>
      <w:r>
        <w:rPr>
          <w:lang w:val="vi-VN"/>
        </w:rPr>
        <w:t>t l</w:t>
      </w:r>
      <w:r>
        <w:rPr>
          <w:lang w:val="vi-VN"/>
        </w:rPr>
        <w:t>ầ</w:t>
      </w:r>
      <w:r>
        <w:rPr>
          <w:lang w:val="vi-VN"/>
        </w:rPr>
        <w:t>n c</w:t>
      </w:r>
      <w:r>
        <w:rPr>
          <w:lang w:val="vi-VN"/>
        </w:rPr>
        <w:t>ấ</w:t>
      </w:r>
      <w:r>
        <w:rPr>
          <w:lang w:val="vi-VN"/>
        </w:rPr>
        <w:t>p xu.</w:t>
      </w:r>
    </w:p>
    <w:p w14:paraId="6E2E5963" w14:textId="77777777" w:rsidR="00183593" w:rsidRDefault="00EC6125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PAY06 PAY07 PAY08 PAY11 PAY17 PAY18 PAY19 PAY27.</w:t>
      </w:r>
    </w:p>
    <w:p w14:paraId="03282EB1" w14:textId="77777777" w:rsidR="00183593" w:rsidRDefault="00EC6125">
      <w:pPr>
        <w:pStyle w:val="Heading2"/>
      </w:pPr>
      <w:bookmarkStart w:id="10" w:name="mb_3_11"/>
      <w:r>
        <w:t>6 3 BE03 Expose API đ</w:t>
      </w:r>
      <w:r>
        <w:t>ọ</w:t>
      </w:r>
      <w:r>
        <w:t>c ví và đơn</w:t>
      </w:r>
      <w:bookmarkEnd w:id="10"/>
    </w:p>
    <w:p w14:paraId="3793FC5E" w14:textId="77777777" w:rsidR="00183593" w:rsidRDefault="00EC6125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server/routes/wallet.ts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payments.ts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src/types/index.ts</w:t>
      </w:r>
      <w:r>
        <w:rPr>
          <w:lang w:val="vi-VN"/>
        </w:rPr>
        <w:t>, mobile types.</w:t>
      </w:r>
    </w:p>
    <w:p w14:paraId="4345613E" w14:textId="77777777" w:rsidR="00183593" w:rsidRDefault="00EC6125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BE01 BE02.</w:t>
      </w:r>
    </w:p>
    <w:p w14:paraId="57B04FC1" w14:textId="77777777" w:rsidR="00183593" w:rsidRDefault="00EC6125">
      <w:pPr>
        <w:ind w:left="227" w:hanging="227"/>
      </w:pPr>
      <w:r>
        <w:rPr>
          <w:lang w:val="vi-VN"/>
        </w:rPr>
        <w:t>1. Scope m</w:t>
      </w:r>
      <w:r>
        <w:rPr>
          <w:lang w:val="vi-VN"/>
        </w:rPr>
        <w:t>ọ</w:t>
      </w:r>
      <w:r>
        <w:rPr>
          <w:lang w:val="vi-VN"/>
        </w:rPr>
        <w:t>i query b</w:t>
      </w:r>
      <w:r>
        <w:rPr>
          <w:lang w:val="vi-VN"/>
        </w:rPr>
        <w:t>ằ</w:t>
      </w:r>
      <w:r>
        <w:rPr>
          <w:lang w:val="vi-VN"/>
        </w:rPr>
        <w:t>ng user_id trong auth; không nh</w:t>
      </w:r>
      <w:r>
        <w:rPr>
          <w:lang w:val="vi-VN"/>
        </w:rPr>
        <w:t>ậ</w:t>
      </w:r>
      <w:r>
        <w:rPr>
          <w:lang w:val="vi-VN"/>
        </w:rPr>
        <w:t>n userId đ</w:t>
      </w:r>
      <w:r>
        <w:rPr>
          <w:lang w:val="vi-VN"/>
        </w:rPr>
        <w:t>ể</w:t>
      </w:r>
      <w:r>
        <w:rPr>
          <w:lang w:val="vi-VN"/>
        </w:rPr>
        <w:t xml:space="preserve"> đ</w:t>
      </w:r>
      <w:r>
        <w:rPr>
          <w:lang w:val="vi-VN"/>
        </w:rPr>
        <w:t>ổ</w:t>
      </w:r>
      <w:r>
        <w:rPr>
          <w:lang w:val="vi-VN"/>
        </w:rPr>
        <w:t>i ch</w:t>
      </w:r>
      <w:r>
        <w:rPr>
          <w:lang w:val="vi-VN"/>
        </w:rPr>
        <w:t>ủ</w:t>
      </w:r>
      <w:r>
        <w:rPr>
          <w:lang w:val="vi-VN"/>
        </w:rPr>
        <w:t xml:space="preserve"> ví.</w:t>
      </w:r>
    </w:p>
    <w:p w14:paraId="21F07CDA" w14:textId="77777777" w:rsidR="00183593" w:rsidRDefault="00EC6125">
      <w:pPr>
        <w:ind w:left="227" w:hanging="227"/>
      </w:pPr>
      <w:r>
        <w:rPr>
          <w:lang w:val="vi-VN"/>
        </w:rPr>
        <w:t>2. DTO ch</w:t>
      </w:r>
      <w:r>
        <w:rPr>
          <w:lang w:val="vi-VN"/>
        </w:rPr>
        <w:t>ỉ</w:t>
      </w:r>
      <w:r>
        <w:rPr>
          <w:lang w:val="vi-VN"/>
        </w:rPr>
        <w:t xml:space="preserve"> có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ngư</w:t>
      </w:r>
      <w:r>
        <w:rPr>
          <w:lang w:val="vi-VN"/>
        </w:rPr>
        <w:t>ờ</w:t>
      </w:r>
      <w:r>
        <w:rPr>
          <w:lang w:val="vi-VN"/>
        </w:rPr>
        <w:t>i dùng c</w:t>
      </w:r>
      <w:r>
        <w:rPr>
          <w:lang w:val="vi-VN"/>
        </w:rPr>
        <w:t>ầ</w:t>
      </w:r>
      <w:r>
        <w:rPr>
          <w:lang w:val="vi-VN"/>
        </w:rPr>
        <w:t>n; khóa BIGINT/cursor tr</w:t>
      </w:r>
      <w:r>
        <w:rPr>
          <w:lang w:val="vi-VN"/>
        </w:rPr>
        <w:t>ả</w:t>
      </w:r>
      <w:r>
        <w:rPr>
          <w:lang w:val="vi-VN"/>
        </w:rPr>
        <w:t xml:space="preserve"> chu</w:t>
      </w:r>
      <w:r>
        <w:rPr>
          <w:lang w:val="vi-VN"/>
        </w:rPr>
        <w:t>ỗ</w:t>
      </w:r>
      <w:r>
        <w:rPr>
          <w:lang w:val="vi-VN"/>
        </w:rPr>
        <w:t>i và timestamp tr</w:t>
      </w:r>
      <w:r>
        <w:rPr>
          <w:lang w:val="vi-VN"/>
        </w:rPr>
        <w:t>ả</w:t>
      </w:r>
      <w:r>
        <w:rPr>
          <w:lang w:val="vi-VN"/>
        </w:rPr>
        <w:t xml:space="preserve"> ISO8601.</w:t>
      </w:r>
    </w:p>
    <w:p w14:paraId="21F27397" w14:textId="77777777" w:rsidR="00183593" w:rsidRDefault="00EC6125">
      <w:pPr>
        <w:ind w:left="227" w:hanging="227"/>
      </w:pPr>
      <w:r>
        <w:rPr>
          <w:lang w:val="vi-VN"/>
        </w:rPr>
        <w:t>3. Cursor phân trang có gi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n; ki</w:t>
      </w:r>
      <w:r>
        <w:rPr>
          <w:lang w:val="vi-VN"/>
        </w:rPr>
        <w:t>ể</w:t>
      </w:r>
      <w:r>
        <w:rPr>
          <w:lang w:val="vi-VN"/>
        </w:rPr>
        <w:t>m tra user scope trên t</w:t>
      </w:r>
      <w:r>
        <w:rPr>
          <w:lang w:val="vi-VN"/>
        </w:rPr>
        <w:t>ừ</w:t>
      </w:r>
      <w:r>
        <w:rPr>
          <w:lang w:val="vi-VN"/>
        </w:rPr>
        <w:t>ng request; đ</w:t>
      </w:r>
      <w:r>
        <w:rPr>
          <w:lang w:val="vi-VN"/>
        </w:rPr>
        <w:t>ặ</w:t>
      </w:r>
      <w:r>
        <w:rPr>
          <w:lang w:val="vi-VN"/>
        </w:rPr>
        <w:t>t no-store.</w:t>
      </w:r>
    </w:p>
    <w:p w14:paraId="6D492AC4" w14:textId="77777777" w:rsidR="00183593" w:rsidRDefault="00EC6125">
      <w:pPr>
        <w:ind w:left="227" w:hanging="227"/>
      </w:pPr>
      <w:r>
        <w:rPr>
          <w:lang w:val="vi-VN"/>
        </w:rPr>
        <w:t>4. Map l</w:t>
      </w:r>
      <w:r>
        <w:rPr>
          <w:lang w:val="vi-VN"/>
        </w:rPr>
        <w:t>ỗ</w:t>
      </w:r>
      <w:r>
        <w:rPr>
          <w:lang w:val="vi-VN"/>
        </w:rPr>
        <w:t xml:space="preserve">i </w:t>
      </w:r>
      <w:r>
        <w:rPr>
          <w:lang w:val="vi-VN"/>
        </w:rPr>
        <w:t>ổ</w:t>
      </w:r>
      <w:r>
        <w:rPr>
          <w:lang w:val="vi-VN"/>
        </w:rPr>
        <w:t>n đ</w:t>
      </w:r>
      <w:r>
        <w:rPr>
          <w:lang w:val="vi-VN"/>
        </w:rPr>
        <w:t>ị</w:t>
      </w:r>
      <w:r>
        <w:rPr>
          <w:lang w:val="vi-VN"/>
        </w:rPr>
        <w:t>nh; không đ</w:t>
      </w:r>
      <w:r>
        <w:rPr>
          <w:lang w:val="vi-VN"/>
        </w:rPr>
        <w:t>ể</w:t>
      </w:r>
      <w:r>
        <w:rPr>
          <w:lang w:val="vi-VN"/>
        </w:rPr>
        <w:t xml:space="preserve"> l</w:t>
      </w:r>
      <w:r>
        <w:rPr>
          <w:lang w:val="vi-VN"/>
        </w:rPr>
        <w:t>ỗ</w:t>
      </w:r>
      <w:r>
        <w:rPr>
          <w:lang w:val="vi-VN"/>
        </w:rPr>
        <w:t>i SQL, hash ho</w:t>
      </w:r>
      <w:r>
        <w:rPr>
          <w:lang w:val="vi-VN"/>
        </w:rPr>
        <w:t>ặ</w:t>
      </w:r>
      <w:r>
        <w:rPr>
          <w:lang w:val="vi-VN"/>
        </w:rPr>
        <w:t>c checkout c</w:t>
      </w:r>
      <w:r>
        <w:rPr>
          <w:lang w:val="vi-VN"/>
        </w:rPr>
        <w:t>ủ</w:t>
      </w:r>
      <w:r>
        <w:rPr>
          <w:lang w:val="vi-VN"/>
        </w:rPr>
        <w:t>a ngư</w:t>
      </w:r>
      <w:r>
        <w:rPr>
          <w:lang w:val="vi-VN"/>
        </w:rPr>
        <w:t>ờ</w:t>
      </w:r>
      <w:r>
        <w:rPr>
          <w:lang w:val="vi-VN"/>
        </w:rPr>
        <w:t>i khác ra response.</w:t>
      </w:r>
    </w:p>
    <w:p w14:paraId="2AFA82E9" w14:textId="77777777" w:rsidR="00183593" w:rsidRDefault="00EC6125">
      <w:r>
        <w:rPr>
          <w:b/>
          <w:lang w:val="vi-VN"/>
        </w:rPr>
        <w:t>Hoàn thành khi:</w:t>
      </w:r>
      <w:r>
        <w:rPr>
          <w:lang w:val="vi-VN"/>
        </w:rPr>
        <w:t xml:space="preserve"> Hai frontend dùng cùng tên trư</w:t>
      </w:r>
      <w:r>
        <w:rPr>
          <w:lang w:val="vi-VN"/>
        </w:rPr>
        <w:t>ờ</w:t>
      </w:r>
      <w:r>
        <w:rPr>
          <w:lang w:val="vi-VN"/>
        </w:rPr>
        <w:t>ng và semantics; đơn không thu</w:t>
      </w:r>
      <w:r>
        <w:rPr>
          <w:lang w:val="vi-VN"/>
        </w:rPr>
        <w:t>ộ</w:t>
      </w:r>
      <w:r>
        <w:rPr>
          <w:lang w:val="vi-VN"/>
        </w:rPr>
        <w:t>c user tr</w:t>
      </w:r>
      <w:r>
        <w:rPr>
          <w:lang w:val="vi-VN"/>
        </w:rPr>
        <w:t>ả</w:t>
      </w:r>
      <w:r>
        <w:rPr>
          <w:lang w:val="vi-VN"/>
        </w:rPr>
        <w:t xml:space="preserve"> 404.</w:t>
      </w:r>
    </w:p>
    <w:p w14:paraId="677CF916" w14:textId="77777777" w:rsidR="00183593" w:rsidRDefault="00EC6125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PAY22 PAY29 cùng test phân trang không l</w:t>
      </w:r>
      <w:r>
        <w:rPr>
          <w:lang w:val="vi-VN"/>
        </w:rPr>
        <w:t>ặ</w:t>
      </w:r>
      <w:r>
        <w:rPr>
          <w:lang w:val="vi-VN"/>
        </w:rPr>
        <w:t>p ho</w:t>
      </w:r>
      <w:r>
        <w:rPr>
          <w:lang w:val="vi-VN"/>
        </w:rPr>
        <w:t>ặ</w:t>
      </w:r>
      <w:r>
        <w:rPr>
          <w:lang w:val="vi-VN"/>
        </w:rPr>
        <w:t>c b</w:t>
      </w:r>
      <w:r>
        <w:rPr>
          <w:lang w:val="vi-VN"/>
        </w:rPr>
        <w:t>ỏ</w:t>
      </w:r>
      <w:r>
        <w:rPr>
          <w:lang w:val="vi-VN"/>
        </w:rPr>
        <w:t xml:space="preserve"> m</w:t>
      </w:r>
      <w:r>
        <w:rPr>
          <w:lang w:val="vi-VN"/>
        </w:rPr>
        <w:t>ụ</w:t>
      </w:r>
      <w:r>
        <w:rPr>
          <w:lang w:val="vi-VN"/>
        </w:rPr>
        <w:t>c khi trùng timestamp.</w:t>
      </w:r>
    </w:p>
    <w:p w14:paraId="406CB608" w14:textId="77777777" w:rsidR="00183593" w:rsidRDefault="00EC6125">
      <w:pPr>
        <w:pStyle w:val="Heading2"/>
      </w:pPr>
      <w:bookmarkStart w:id="11" w:name="mb_3_12"/>
      <w:r>
        <w:t>6 4 BE04 Tách quy</w:t>
      </w:r>
      <w:r>
        <w:t>ề</w:t>
      </w:r>
      <w:r>
        <w:t>n qu</w:t>
      </w:r>
      <w:r>
        <w:t>ả</w:t>
      </w:r>
      <w:r>
        <w:t>n tr</w:t>
      </w:r>
      <w:r>
        <w:t>ị</w:t>
      </w:r>
      <w:r>
        <w:t xml:space="preserve"> và c</w:t>
      </w:r>
      <w:r>
        <w:t>ấ</w:t>
      </w:r>
      <w:r>
        <w:t>u hình feature</w:t>
      </w:r>
      <w:bookmarkEnd w:id="11"/>
    </w:p>
    <w:p w14:paraId="2590201B" w14:textId="77777777" w:rsidR="00183593" w:rsidRDefault="00EC6125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server/routes/admin.ts</w:t>
      </w:r>
      <w:r>
        <w:rPr>
          <w:lang w:val="vi-VN"/>
        </w:rPr>
        <w:t xml:space="preserve"> ho</w:t>
      </w:r>
      <w:r>
        <w:rPr>
          <w:lang w:val="vi-VN"/>
        </w:rPr>
        <w:t>ặ</w:t>
      </w:r>
      <w:r>
        <w:rPr>
          <w:lang w:val="vi-VN"/>
        </w:rPr>
        <w:t xml:space="preserve">c module admin payment riêng, </w:t>
      </w:r>
      <w:r>
        <w:rPr>
          <w:rFonts w:ascii="Consolas" w:eastAsia="Consolas" w:hAnsi="Consolas" w:cs="Consolas"/>
          <w:sz w:val="20"/>
          <w:lang w:val="vi-VN"/>
        </w:rPr>
        <w:t>server/server.ts</w:t>
      </w:r>
      <w:r>
        <w:rPr>
          <w:lang w:val="vi-VN"/>
        </w:rPr>
        <w:t>.</w:t>
      </w:r>
    </w:p>
    <w:p w14:paraId="252C856D" w14:textId="77777777" w:rsidR="00183593" w:rsidRDefault="00EC6125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BE03 và RC01.</w:t>
      </w:r>
    </w:p>
    <w:p w14:paraId="3807635E" w14:textId="77777777" w:rsidR="00183593" w:rsidRDefault="00EC6125">
      <w:pPr>
        <w:ind w:left="227" w:hanging="227"/>
      </w:pPr>
      <w:r>
        <w:rPr>
          <w:lang w:val="vi-VN"/>
        </w:rPr>
        <w:t>1. Mount route admin dư</w:t>
      </w:r>
      <w:r>
        <w:rPr>
          <w:lang w:val="vi-VN"/>
        </w:rPr>
        <w:t>ớ</w:t>
      </w:r>
      <w:r>
        <w:rPr>
          <w:lang w:val="vi-VN"/>
        </w:rPr>
        <w:t>i authenticateToken và checkRole admin; không c</w:t>
      </w:r>
      <w:r>
        <w:rPr>
          <w:lang w:val="vi-VN"/>
        </w:rPr>
        <w:t>ấ</w:t>
      </w:r>
      <w:r>
        <w:rPr>
          <w:lang w:val="vi-VN"/>
        </w:rPr>
        <w:t>p cho moderator.</w:t>
      </w:r>
    </w:p>
    <w:p w14:paraId="0E7BCC8B" w14:textId="77777777" w:rsidR="00183593" w:rsidRDefault="00EC6125">
      <w:pPr>
        <w:ind w:left="227" w:hanging="227"/>
      </w:pPr>
      <w:r>
        <w:rPr>
          <w:lang w:val="vi-VN"/>
        </w:rPr>
        <w:t>2. GET list/summary có filter và kho</w:t>
      </w:r>
      <w:r>
        <w:rPr>
          <w:lang w:val="vi-VN"/>
        </w:rPr>
        <w:t>ả</w:t>
      </w:r>
      <w:r>
        <w:rPr>
          <w:lang w:val="vi-VN"/>
        </w:rPr>
        <w:t>ng th</w:t>
      </w:r>
      <w:r>
        <w:rPr>
          <w:lang w:val="vi-VN"/>
        </w:rPr>
        <w:t>ờ</w:t>
      </w:r>
      <w:r>
        <w:rPr>
          <w:lang w:val="vi-VN"/>
        </w:rPr>
        <w:t>i gian h</w:t>
      </w:r>
      <w:r>
        <w:rPr>
          <w:lang w:val="vi-VN"/>
        </w:rPr>
        <w:t>ữ</w:t>
      </w:r>
      <w:r>
        <w:rPr>
          <w:lang w:val="vi-VN"/>
        </w:rPr>
        <w:t>u h</w:t>
      </w:r>
      <w:r>
        <w:rPr>
          <w:lang w:val="vi-VN"/>
        </w:rPr>
        <w:t>ạ</w:t>
      </w:r>
      <w:r>
        <w:rPr>
          <w:lang w:val="vi-VN"/>
        </w:rPr>
        <w:t>n, luôn tách môi trư</w:t>
      </w:r>
      <w:r>
        <w:rPr>
          <w:lang w:val="vi-VN"/>
        </w:rPr>
        <w:t>ờ</w:t>
      </w:r>
      <w:r>
        <w:rPr>
          <w:lang w:val="vi-VN"/>
        </w:rPr>
        <w:t>ng.</w:t>
      </w:r>
    </w:p>
    <w:p w14:paraId="3E62973C" w14:textId="77777777" w:rsidR="00183593" w:rsidRDefault="00EC6125">
      <w:pPr>
        <w:ind w:left="227" w:hanging="227"/>
      </w:pPr>
      <w:r>
        <w:rPr>
          <w:lang w:val="vi-VN"/>
        </w:rPr>
        <w:t>3. POST reconcile ch</w:t>
      </w:r>
      <w:r>
        <w:rPr>
          <w:lang w:val="vi-VN"/>
        </w:rPr>
        <w:t>ỉ</w:t>
      </w:r>
      <w:r>
        <w:rPr>
          <w:lang w:val="vi-VN"/>
        </w:rPr>
        <w:t xml:space="preserve"> x</w:t>
      </w:r>
      <w:r>
        <w:rPr>
          <w:lang w:val="vi-VN"/>
        </w:rPr>
        <w:t>ế</w:t>
      </w:r>
      <w:r>
        <w:rPr>
          <w:lang w:val="vi-VN"/>
        </w:rPr>
        <w:t>p vi</w:t>
      </w:r>
      <w:r>
        <w:rPr>
          <w:lang w:val="vi-VN"/>
        </w:rPr>
        <w:t>ệ</w:t>
      </w:r>
      <w:r>
        <w:rPr>
          <w:lang w:val="vi-VN"/>
        </w:rPr>
        <w:t>c, có cooldown theo order và audit reason.</w:t>
      </w:r>
    </w:p>
    <w:p w14:paraId="6750AF1D" w14:textId="77777777" w:rsidR="00183593" w:rsidRDefault="00EC6125">
      <w:pPr>
        <w:ind w:left="227" w:hanging="227"/>
      </w:pPr>
      <w:r>
        <w:rPr>
          <w:lang w:val="vi-VN"/>
        </w:rPr>
        <w:t>4. Gi</w:t>
      </w:r>
      <w:r>
        <w:rPr>
          <w:lang w:val="vi-VN"/>
        </w:rPr>
        <w:t>ữ</w:t>
      </w:r>
      <w:r>
        <w:rPr>
          <w:lang w:val="vi-VN"/>
        </w:rPr>
        <w:t xml:space="preserve"> deposit-coins cũ tr</w:t>
      </w:r>
      <w:r>
        <w:rPr>
          <w:lang w:val="vi-VN"/>
        </w:rPr>
        <w:t>ả</w:t>
      </w:r>
      <w:r>
        <w:rPr>
          <w:lang w:val="vi-VN"/>
        </w:rPr>
        <w:t xml:space="preserve"> 403; feature flag ch</w:t>
      </w:r>
      <w:r>
        <w:rPr>
          <w:lang w:val="vi-VN"/>
        </w:rPr>
        <w:t>ỉ</w:t>
      </w:r>
      <w:r>
        <w:rPr>
          <w:lang w:val="vi-VN"/>
        </w:rPr>
        <w:t xml:space="preserve"> ch</w:t>
      </w:r>
      <w:r>
        <w:rPr>
          <w:lang w:val="vi-VN"/>
        </w:rPr>
        <w:t>ặ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o checkout m</w:t>
      </w:r>
      <w:r>
        <w:rPr>
          <w:lang w:val="vi-VN"/>
        </w:rPr>
        <w:t>ớ</w:t>
      </w:r>
      <w:r>
        <w:rPr>
          <w:lang w:val="vi-VN"/>
        </w:rPr>
        <w:t>i.</w:t>
      </w:r>
    </w:p>
    <w:p w14:paraId="1D5ACEF8" w14:textId="77777777" w:rsidR="00183593" w:rsidRDefault="00EC6125">
      <w:r>
        <w:rPr>
          <w:b/>
          <w:lang w:val="vi-VN"/>
        </w:rPr>
        <w:t>Hoàn thành khi:</w:t>
      </w:r>
      <w:r>
        <w:rPr>
          <w:lang w:val="vi-VN"/>
        </w:rPr>
        <w:t xml:space="preserve"> Admin không có thao tác s</w:t>
      </w:r>
      <w:r>
        <w:rPr>
          <w:lang w:val="vi-VN"/>
        </w:rPr>
        <w:t>ử</w:t>
      </w:r>
      <w:r>
        <w:rPr>
          <w:lang w:val="vi-VN"/>
        </w:rPr>
        <w:t>a s</w:t>
      </w:r>
      <w:r>
        <w:rPr>
          <w:lang w:val="vi-VN"/>
        </w:rPr>
        <w:t>ố</w:t>
      </w:r>
      <w:r>
        <w:rPr>
          <w:lang w:val="vi-VN"/>
        </w:rPr>
        <w:t xml:space="preserve"> dư ho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ự</w:t>
      </w:r>
      <w:r>
        <w:rPr>
          <w:lang w:val="vi-VN"/>
        </w:rPr>
        <w:t xml:space="preserve"> đ</w:t>
      </w:r>
      <w:r>
        <w:rPr>
          <w:lang w:val="vi-VN"/>
        </w:rPr>
        <w:t>ặ</w:t>
      </w:r>
      <w:r>
        <w:rPr>
          <w:lang w:val="vi-VN"/>
        </w:rPr>
        <w:t>t paid trong P0.</w:t>
      </w:r>
    </w:p>
    <w:p w14:paraId="3FC2B4FE" w14:textId="77777777" w:rsidR="00183593" w:rsidRDefault="00EC6125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PAY22 PAY24 và test role reader author moderator admin.</w:t>
      </w:r>
    </w:p>
    <w:p w14:paraId="2BA65741" w14:textId="77777777" w:rsidR="00183593" w:rsidRDefault="00EC6125">
      <w:r>
        <w:rPr>
          <w:sz w:val="21"/>
          <w:lang w:val="vi-VN"/>
        </w:rPr>
        <w:t>Căn c</w:t>
      </w:r>
      <w:r>
        <w:rPr>
          <w:sz w:val="21"/>
          <w:lang w:val="vi-VN"/>
        </w:rPr>
        <w:t>ứ</w:t>
      </w:r>
      <w:r>
        <w:rPr>
          <w:sz w:val="21"/>
          <w:lang w:val="vi-VN"/>
        </w:rPr>
        <w:t>: docs/PAYMENT_INTEGRATION_PLAN.md. Đ</w:t>
      </w:r>
      <w:r>
        <w:rPr>
          <w:sz w:val="21"/>
          <w:lang w:val="vi-VN"/>
        </w:rPr>
        <w:t>ọ</w:t>
      </w:r>
      <w:r>
        <w:rPr>
          <w:sz w:val="21"/>
          <w:lang w:val="vi-VN"/>
        </w:rPr>
        <w:t>c cùng: 02 Cơ s</w:t>
      </w:r>
      <w:r>
        <w:rPr>
          <w:sz w:val="21"/>
          <w:lang w:val="vi-VN"/>
        </w:rPr>
        <w:t>ở</w:t>
      </w:r>
      <w:r>
        <w:rPr>
          <w:sz w:val="21"/>
          <w:lang w:val="vi-VN"/>
        </w:rPr>
        <w:t xml:space="preserve"> d</w:t>
      </w:r>
      <w:r>
        <w:rPr>
          <w:sz w:val="21"/>
          <w:lang w:val="vi-VN"/>
        </w:rPr>
        <w:t>ữ</w:t>
      </w:r>
      <w:r>
        <w:rPr>
          <w:sz w:val="21"/>
          <w:lang w:val="vi-VN"/>
        </w:rPr>
        <w:t xml:space="preserve"> li</w:t>
      </w:r>
      <w:r>
        <w:rPr>
          <w:sz w:val="21"/>
          <w:lang w:val="vi-VN"/>
        </w:rPr>
        <w:t>ệ</w:t>
      </w:r>
      <w:r>
        <w:rPr>
          <w:sz w:val="21"/>
          <w:lang w:val="vi-VN"/>
        </w:rPr>
        <w:t>u; 04 VNPAY Sandbox; 05 Worker đ</w:t>
      </w:r>
      <w:r>
        <w:rPr>
          <w:sz w:val="21"/>
          <w:lang w:val="vi-VN"/>
        </w:rPr>
        <w:t>ố</w:t>
      </w:r>
      <w:r>
        <w:rPr>
          <w:sz w:val="21"/>
          <w:lang w:val="vi-VN"/>
        </w:rPr>
        <w:t>i soát; 06 Web; 07 Mobile.</w:t>
      </w:r>
    </w:p>
    <w:sectPr w:rsidR="00183593" w:rsidSect="00034616">
      <w:footerReference w:type="default" r:id="rId8"/>
      <w:pgSz w:w="11906" w:h="16838"/>
      <w:pgMar w:top="1134" w:right="1247" w:bottom="1077" w:left="1587" w:header="45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ED0AA" w14:textId="77777777" w:rsidR="00EC6125" w:rsidRDefault="00EC6125">
      <w:pPr>
        <w:spacing w:after="0" w:line="240" w:lineRule="auto"/>
      </w:pPr>
      <w:r>
        <w:separator/>
      </w:r>
    </w:p>
  </w:endnote>
  <w:endnote w:type="continuationSeparator" w:id="0">
    <w:p w14:paraId="59744BDE" w14:textId="77777777" w:rsidR="00EC6125" w:rsidRDefault="00EC6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58976" w14:textId="77777777" w:rsidR="00183593" w:rsidRDefault="00EC6125">
    <w:pPr>
      <w:pStyle w:val="Footer"/>
      <w:jc w:val="right"/>
    </w:pPr>
    <w:r>
      <w:rPr>
        <w:sz w:val="18"/>
        <w:lang w:val="vi-VN"/>
      </w:rPr>
      <w:t xml:space="preserve">MB PAY 03   |   Trang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57024" w14:textId="77777777" w:rsidR="00EC6125" w:rsidRDefault="00EC6125">
      <w:pPr>
        <w:spacing w:after="0" w:line="240" w:lineRule="auto"/>
      </w:pPr>
      <w:r>
        <w:separator/>
      </w:r>
    </w:p>
  </w:footnote>
  <w:footnote w:type="continuationSeparator" w:id="0">
    <w:p w14:paraId="23B31950" w14:textId="77777777" w:rsidR="00EC6125" w:rsidRDefault="00EC61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5595115">
    <w:abstractNumId w:val="8"/>
  </w:num>
  <w:num w:numId="2" w16cid:durableId="778917990">
    <w:abstractNumId w:val="6"/>
  </w:num>
  <w:num w:numId="3" w16cid:durableId="584152537">
    <w:abstractNumId w:val="5"/>
  </w:num>
  <w:num w:numId="4" w16cid:durableId="1482699793">
    <w:abstractNumId w:val="4"/>
  </w:num>
  <w:num w:numId="5" w16cid:durableId="2144036655">
    <w:abstractNumId w:val="7"/>
  </w:num>
  <w:num w:numId="6" w16cid:durableId="1403258234">
    <w:abstractNumId w:val="3"/>
  </w:num>
  <w:num w:numId="7" w16cid:durableId="893472334">
    <w:abstractNumId w:val="2"/>
  </w:num>
  <w:num w:numId="8" w16cid:durableId="1126506898">
    <w:abstractNumId w:val="1"/>
  </w:num>
  <w:num w:numId="9" w16cid:durableId="1748186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593"/>
    <w:rsid w:val="0029639D"/>
    <w:rsid w:val="00326F90"/>
    <w:rsid w:val="00686F8D"/>
    <w:rsid w:val="00872A08"/>
    <w:rsid w:val="00AA1D8D"/>
    <w:rsid w:val="00B47730"/>
    <w:rsid w:val="00CB0664"/>
    <w:rsid w:val="00EC61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D116FD"/>
  <w14:defaultImageDpi w14:val="300"/>
  <w15:docId w15:val="{B988853D-E195-456C-BA11-6D37497B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/>
      <w:contextualSpacing/>
    </w:pPr>
    <w:rPr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i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80"/>
      <w:jc w:val="center"/>
    </w:pPr>
    <w:rPr>
      <w:b/>
      <w:bCs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1744</Words>
  <Characters>8145</Characters>
  <Application>Microsoft Office Word</Application>
  <DocSecurity>0</DocSecurity>
  <Lines>290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backend API và sổ giao dịch MugenBunko</dc:title>
  <dc:subject>Tích hợp thanh toán điện tử trong MugenBunko</dc:subject>
  <dc:creator>MugenBunko</dc:creator>
  <cp:keywords>MugenBunko, VNPAY, sandbox, đồ án tốt nghiệp</cp:keywords>
  <dc:description>generated by python-docx</dc:description>
  <cp:lastModifiedBy>Nguyen Viet</cp:lastModifiedBy>
  <cp:revision>2</cp:revision>
  <dcterms:created xsi:type="dcterms:W3CDTF">2013-12-23T23:15:00Z</dcterms:created>
  <dcterms:modified xsi:type="dcterms:W3CDTF">2026-10-27T15:27:00Z</dcterms:modified>
  <cp:category/>
  <dc:language>vi-VN</dc:language>
</cp:coreProperties>
</file>