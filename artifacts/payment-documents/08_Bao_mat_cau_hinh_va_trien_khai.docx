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6327" w14:textId="77777777" w:rsidR="00961B8D" w:rsidRDefault="00764B37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b</w:t>
      </w:r>
      <w:r>
        <w:t>ả</w:t>
      </w:r>
      <w:r>
        <w:t>o m</w:t>
      </w:r>
      <w:r>
        <w:t>ậ</w:t>
      </w:r>
      <w:r>
        <w:t>t c</w:t>
      </w:r>
      <w:r>
        <w:t>ấ</w:t>
      </w:r>
      <w:r>
        <w:t>u hình và tri</w:t>
      </w:r>
      <w:r>
        <w:t>ể</w:t>
      </w:r>
      <w:r>
        <w:t>n khai thanh toán MugenBunko</w:t>
      </w:r>
    </w:p>
    <w:p w14:paraId="4C03C242" w14:textId="77777777" w:rsidR="00961B8D" w:rsidRDefault="00764B37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08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474037D1" w14:textId="77777777" w:rsidR="00961B8D" w:rsidRDefault="00764B37">
      <w:r>
        <w:rPr>
          <w:lang w:val="vi-VN"/>
        </w:rPr>
        <w:t>Rà quy</w:t>
      </w:r>
      <w:r>
        <w:rPr>
          <w:lang w:val="vi-VN"/>
        </w:rPr>
        <w:t>ề</w:t>
      </w:r>
      <w:r>
        <w:rPr>
          <w:lang w:val="vi-VN"/>
        </w:rPr>
        <w:t>n, c</w:t>
      </w:r>
      <w:r>
        <w:rPr>
          <w:lang w:val="vi-VN"/>
        </w:rPr>
        <w:t>ấ</w:t>
      </w:r>
      <w:r>
        <w:rPr>
          <w:lang w:val="vi-VN"/>
        </w:rPr>
        <w:t>u hình môi trư</w:t>
      </w:r>
      <w:r>
        <w:rPr>
          <w:lang w:val="vi-VN"/>
        </w:rPr>
        <w:t>ờ</w:t>
      </w:r>
      <w:r>
        <w:rPr>
          <w:lang w:val="vi-VN"/>
        </w:rPr>
        <w:t>ng và đư</w:t>
      </w:r>
      <w:r>
        <w:rPr>
          <w:lang w:val="vi-VN"/>
        </w:rPr>
        <w:t>ờ</w:t>
      </w:r>
      <w:r>
        <w:rPr>
          <w:lang w:val="vi-VN"/>
        </w:rPr>
        <w:t>ng callback t</w:t>
      </w:r>
      <w:r>
        <w:rPr>
          <w:lang w:val="vi-VN"/>
        </w:rPr>
        <w:t>ừ</w:t>
      </w:r>
      <w:r>
        <w:rPr>
          <w:lang w:val="vi-VN"/>
        </w:rPr>
        <w:t xml:space="preserve"> đ</w:t>
      </w:r>
      <w:r>
        <w:rPr>
          <w:lang w:val="vi-VN"/>
        </w:rPr>
        <w:t>ầ</w:t>
      </w:r>
      <w:r>
        <w:rPr>
          <w:lang w:val="vi-VN"/>
        </w:rPr>
        <w:t>u, sau đó tri</w:t>
      </w:r>
      <w:r>
        <w:rPr>
          <w:lang w:val="vi-VN"/>
        </w:rPr>
        <w:t>ể</w:t>
      </w:r>
      <w:r>
        <w:rPr>
          <w:lang w:val="vi-VN"/>
        </w:rPr>
        <w:t>n khai theo th</w:t>
      </w:r>
      <w:r>
        <w:rPr>
          <w:lang w:val="vi-VN"/>
        </w:rPr>
        <w:t>ứ</w:t>
      </w:r>
      <w:r>
        <w:rPr>
          <w:lang w:val="vi-VN"/>
        </w:rPr>
        <w:t xml:space="preserve"> t</w:t>
      </w:r>
      <w:r>
        <w:rPr>
          <w:lang w:val="vi-VN"/>
        </w:rPr>
        <w:t>ự</w:t>
      </w:r>
      <w:r>
        <w:rPr>
          <w:lang w:val="vi-VN"/>
        </w:rPr>
        <w:t xml:space="preserve"> schema t</w:t>
      </w:r>
      <w:r>
        <w:rPr>
          <w:lang w:val="vi-VN"/>
        </w:rPr>
        <w:t>ớ</w:t>
      </w:r>
      <w:r>
        <w:rPr>
          <w:lang w:val="vi-VN"/>
        </w:rPr>
        <w:t>i code tương thích r</w:t>
      </w:r>
      <w:r>
        <w:rPr>
          <w:lang w:val="vi-VN"/>
        </w:rPr>
        <w:t>ồ</w:t>
      </w:r>
      <w:r>
        <w:rPr>
          <w:lang w:val="vi-VN"/>
        </w:rPr>
        <w:t>i m</w:t>
      </w:r>
      <w:r>
        <w:rPr>
          <w:lang w:val="vi-VN"/>
        </w:rPr>
        <w:t>ớ</w:t>
      </w:r>
      <w:r>
        <w:rPr>
          <w:lang w:val="vi-VN"/>
        </w:rPr>
        <w:t>i b</w:t>
      </w:r>
      <w:r>
        <w:rPr>
          <w:lang w:val="vi-VN"/>
        </w:rPr>
        <w:t>ậ</w:t>
      </w:r>
      <w:r>
        <w:rPr>
          <w:lang w:val="vi-VN"/>
        </w:rPr>
        <w:t>t t</w:t>
      </w:r>
      <w:r>
        <w:rPr>
          <w:lang w:val="vi-VN"/>
        </w:rPr>
        <w:t>ạ</w:t>
      </w:r>
      <w:r>
        <w:rPr>
          <w:lang w:val="vi-VN"/>
        </w:rPr>
        <w:t>o đơn. Khi có s</w:t>
      </w:r>
      <w:r>
        <w:rPr>
          <w:lang w:val="vi-VN"/>
        </w:rPr>
        <w:t>ự</w:t>
      </w:r>
      <w:r>
        <w:rPr>
          <w:lang w:val="vi-VN"/>
        </w:rPr>
        <w:t xml:space="preserve"> c</w:t>
      </w:r>
      <w:r>
        <w:rPr>
          <w:lang w:val="vi-VN"/>
        </w:rPr>
        <w:t>ố</w:t>
      </w:r>
      <w:r>
        <w:rPr>
          <w:lang w:val="vi-VN"/>
        </w:rPr>
        <w:t>, t</w:t>
      </w:r>
      <w:r>
        <w:rPr>
          <w:lang w:val="vi-VN"/>
        </w:rPr>
        <w:t>ắ</w:t>
      </w:r>
      <w:r>
        <w:rPr>
          <w:lang w:val="vi-VN"/>
        </w:rPr>
        <w:t>t checkout m</w:t>
      </w:r>
      <w:r>
        <w:rPr>
          <w:lang w:val="vi-VN"/>
        </w:rPr>
        <w:t>ớ</w:t>
      </w:r>
      <w:r>
        <w:rPr>
          <w:lang w:val="vi-VN"/>
        </w:rPr>
        <w:t>i nhưng v</w:t>
      </w:r>
      <w:r>
        <w:rPr>
          <w:lang w:val="vi-VN"/>
        </w:rPr>
        <w:t>ẫ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 xml:space="preserve"> đư</w:t>
      </w:r>
      <w:r>
        <w:rPr>
          <w:lang w:val="vi-VN"/>
        </w:rPr>
        <w:t>ờ</w:t>
      </w:r>
      <w:r>
        <w:rPr>
          <w:lang w:val="vi-VN"/>
        </w:rPr>
        <w:t>ng hoàn t</w:t>
      </w:r>
      <w:r>
        <w:rPr>
          <w:lang w:val="vi-VN"/>
        </w:rPr>
        <w:t>ấ</w:t>
      </w:r>
      <w:r>
        <w:rPr>
          <w:lang w:val="vi-VN"/>
        </w:rPr>
        <w:t>t giao d</w:t>
      </w:r>
      <w:r>
        <w:rPr>
          <w:lang w:val="vi-VN"/>
        </w:rPr>
        <w:t>ị</w:t>
      </w:r>
      <w:r>
        <w:rPr>
          <w:lang w:val="vi-VN"/>
        </w:rPr>
        <w:t>ch đã phát hành.</w:t>
      </w:r>
    </w:p>
    <w:p w14:paraId="05AA1E9A" w14:textId="77777777" w:rsidR="00961B8D" w:rsidRDefault="00764B37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6A64ACF8" w14:textId="77777777" w:rsidR="00961B8D" w:rsidRDefault="00764B37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334C9AAF" w14:textId="6751ADD7" w:rsidR="00961B8D" w:rsidRDefault="00764B37">
      <w:pPr>
        <w:spacing w:after="40"/>
      </w:pPr>
      <w:hyperlink w:anchor="mb_8_1">
        <w:r>
          <w:t>1 C</w:t>
        </w:r>
        <w:r>
          <w:t>ấ</w:t>
        </w:r>
        <w:r>
          <w:t>u hình d</w:t>
        </w:r>
        <w:r>
          <w:t>ự</w:t>
        </w:r>
        <w:r>
          <w:t xml:space="preserve"> ki</w:t>
        </w:r>
        <w:r>
          <w:t>ế</w:t>
        </w:r>
        <w:r>
          <w:t>n</w:t>
        </w:r>
      </w:hyperlink>
    </w:p>
    <w:p w14:paraId="1CD6F754" w14:textId="2B040B2C" w:rsidR="00961B8D" w:rsidRDefault="00764B37">
      <w:pPr>
        <w:spacing w:after="40"/>
      </w:pPr>
      <w:hyperlink w:anchor="mb_8_2">
        <w:r>
          <w:t>2 Công vi</w:t>
        </w:r>
        <w:r>
          <w:t>ệ</w:t>
        </w:r>
        <w:r>
          <w:t>c tri</w:t>
        </w:r>
        <w:r>
          <w:t>ể</w:t>
        </w:r>
        <w:r>
          <w:t>n khai</w:t>
        </w:r>
      </w:hyperlink>
    </w:p>
    <w:p w14:paraId="7DDB1D7D" w14:textId="4970F5CB" w:rsidR="00961B8D" w:rsidRDefault="00764B37">
      <w:pPr>
        <w:spacing w:after="40"/>
      </w:pPr>
      <w:hyperlink w:anchor="mb_8_6">
        <w:r>
          <w:t>3 C</w:t>
        </w:r>
        <w:r>
          <w:t>ấ</w:t>
        </w:r>
        <w:r>
          <w:t>u hình c</w:t>
        </w:r>
        <w:r>
          <w:t>ầ</w:t>
        </w:r>
        <w:r>
          <w:t>n chu</w:t>
        </w:r>
        <w:r>
          <w:t>ẩ</w:t>
        </w:r>
        <w:r>
          <w:t>n b</w:t>
        </w:r>
        <w:r>
          <w:t>ị</w:t>
        </w:r>
        <w:r>
          <w:t xml:space="preserve"> trư</w:t>
        </w:r>
        <w:r>
          <w:t>ớ</w:t>
        </w:r>
        <w:r>
          <w:t>c khi có module</w:t>
        </w:r>
      </w:hyperlink>
    </w:p>
    <w:p w14:paraId="5A074BA8" w14:textId="3EA24610" w:rsidR="00961B8D" w:rsidRDefault="00764B37">
      <w:pPr>
        <w:spacing w:after="40"/>
      </w:pPr>
      <w:hyperlink w:anchor="mb_8_7">
        <w:r>
          <w:t>4 L</w:t>
        </w:r>
        <w:r>
          <w:t>ệ</w:t>
        </w:r>
        <w:r>
          <w:t>nh hi</w:t>
        </w:r>
        <w:r>
          <w:t>ệ</w:t>
        </w:r>
        <w:r>
          <w:t>n có và l</w:t>
        </w:r>
        <w:r>
          <w:t>ệ</w:t>
        </w:r>
        <w:r>
          <w:t>nh c</w:t>
        </w:r>
        <w:r>
          <w:t>ầ</w:t>
        </w:r>
        <w:r>
          <w:t>n b</w:t>
        </w:r>
        <w:r>
          <w:t>ổ</w:t>
        </w:r>
        <w:r>
          <w:t xml:space="preserve"> sung</w:t>
        </w:r>
      </w:hyperlink>
    </w:p>
    <w:p w14:paraId="64EE40A0" w14:textId="6762F9E0" w:rsidR="00961B8D" w:rsidRDefault="00764B37">
      <w:pPr>
        <w:spacing w:after="40"/>
      </w:pPr>
      <w:hyperlink w:anchor="mb_8_8">
        <w:r>
          <w:t>5 Runbook cho các s</w:t>
        </w:r>
        <w:r>
          <w:t>ự</w:t>
        </w:r>
        <w:r>
          <w:t xml:space="preserve"> c</w:t>
        </w:r>
        <w:r>
          <w:t>ố</w:t>
        </w:r>
        <w:r>
          <w:t xml:space="preserve"> chính</w:t>
        </w:r>
      </w:hyperlink>
    </w:p>
    <w:p w14:paraId="233216BD" w14:textId="64D16A7A" w:rsidR="00961B8D" w:rsidRDefault="00764B37">
      <w:pPr>
        <w:spacing w:after="40"/>
      </w:pPr>
      <w:hyperlink w:anchor="mb_8_14">
        <w:r>
          <w:t>6 Metric và ngư</w:t>
        </w:r>
        <w:r>
          <w:t>ỡ</w:t>
        </w:r>
        <w:r>
          <w:t>ng c</w:t>
        </w:r>
        <w:r>
          <w:t>ầ</w:t>
        </w:r>
        <w:r>
          <w:t>n theo dõi</w:t>
        </w:r>
      </w:hyperlink>
    </w:p>
    <w:p w14:paraId="539F179E" w14:textId="72161CC8" w:rsidR="00961B8D" w:rsidRDefault="00764B37">
      <w:pPr>
        <w:spacing w:after="40"/>
      </w:pPr>
      <w:hyperlink w:anchor="mb_8_15">
        <w:r>
          <w:t>7 Quan sát và khôi ph</w:t>
        </w:r>
        <w:r>
          <w:t>ụ</w:t>
        </w:r>
        <w:r>
          <w:t>c</w:t>
        </w:r>
      </w:hyperlink>
    </w:p>
    <w:p w14:paraId="1959E2C4" w14:textId="77777777" w:rsidR="00961B8D" w:rsidRDefault="00961B8D">
      <w:pPr>
        <w:spacing w:after="60"/>
      </w:pPr>
    </w:p>
    <w:p w14:paraId="285D2EEE" w14:textId="77777777" w:rsidR="00961B8D" w:rsidRDefault="00764B37">
      <w:pPr>
        <w:pStyle w:val="Heading1"/>
      </w:pPr>
      <w:bookmarkStart w:id="0" w:name="mb_8_1"/>
      <w:r>
        <w:t>1 C</w:t>
      </w:r>
      <w:r>
        <w:t>ấ</w:t>
      </w:r>
      <w:r>
        <w:t>u hình d</w:t>
      </w:r>
      <w:r>
        <w:t>ự</w:t>
      </w:r>
      <w:r>
        <w:t xml:space="preserve"> ki</w:t>
      </w:r>
      <w:r>
        <w:t>ế</w:t>
      </w:r>
      <w:r>
        <w:t>n</w:t>
      </w:r>
      <w:bookmarkEnd w:id="0"/>
    </w:p>
    <w:p w14:paraId="19DE1D01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# Ch</w:t>
      </w:r>
      <w:r>
        <w:rPr>
          <w:rFonts w:ascii="Consolas" w:eastAsia="Consolas" w:hAnsi="Consolas" w:cs="Consolas"/>
          <w:sz w:val="17"/>
          <w:lang w:val="vi-VN"/>
        </w:rPr>
        <w:t>ỉ</w:t>
      </w:r>
      <w:r>
        <w:rPr>
          <w:rFonts w:ascii="Consolas" w:eastAsia="Consolas" w:hAnsi="Consolas" w:cs="Consolas"/>
          <w:sz w:val="17"/>
          <w:lang w:val="vi-VN"/>
        </w:rPr>
        <w:t xml:space="preserve"> là tên bi</w:t>
      </w:r>
      <w:r>
        <w:rPr>
          <w:rFonts w:ascii="Consolas" w:eastAsia="Consolas" w:hAnsi="Consolas" w:cs="Consolas"/>
          <w:sz w:val="17"/>
          <w:lang w:val="vi-VN"/>
        </w:rPr>
        <w:t>ế</w:t>
      </w:r>
      <w:r>
        <w:rPr>
          <w:rFonts w:ascii="Consolas" w:eastAsia="Consolas" w:hAnsi="Consolas" w:cs="Consolas"/>
          <w:sz w:val="17"/>
          <w:lang w:val="vi-VN"/>
        </w:rPr>
        <w:t>n đ</w:t>
      </w:r>
      <w:r>
        <w:rPr>
          <w:rFonts w:ascii="Consolas" w:eastAsia="Consolas" w:hAnsi="Consolas" w:cs="Consolas"/>
          <w:sz w:val="17"/>
          <w:lang w:val="vi-VN"/>
        </w:rPr>
        <w:t>ề</w:t>
      </w:r>
      <w:r>
        <w:rPr>
          <w:rFonts w:ascii="Consolas" w:eastAsia="Consolas" w:hAnsi="Consolas" w:cs="Consolas"/>
          <w:sz w:val="17"/>
          <w:lang w:val="vi-VN"/>
        </w:rPr>
        <w:t xml:space="preserve"> xu</w:t>
      </w:r>
      <w:r>
        <w:rPr>
          <w:rFonts w:ascii="Consolas" w:eastAsia="Consolas" w:hAnsi="Consolas" w:cs="Consolas"/>
          <w:sz w:val="17"/>
          <w:lang w:val="vi-VN"/>
        </w:rPr>
        <w:t>ấ</w:t>
      </w:r>
      <w:r>
        <w:rPr>
          <w:rFonts w:ascii="Consolas" w:eastAsia="Consolas" w:hAnsi="Consolas" w:cs="Consolas"/>
          <w:sz w:val="17"/>
          <w:lang w:val="vi-VN"/>
        </w:rPr>
        <w:t>t; dùng giá tr</w:t>
      </w:r>
      <w:r>
        <w:rPr>
          <w:rFonts w:ascii="Consolas" w:eastAsia="Consolas" w:hAnsi="Consolas" w:cs="Consolas"/>
          <w:sz w:val="17"/>
          <w:lang w:val="vi-VN"/>
        </w:rPr>
        <w:t>ị</w:t>
      </w:r>
      <w:r>
        <w:rPr>
          <w:rFonts w:ascii="Consolas" w:eastAsia="Consolas" w:hAnsi="Consolas" w:cs="Consolas"/>
          <w:sz w:val="17"/>
          <w:lang w:val="vi-VN"/>
        </w:rPr>
        <w:t xml:space="preserve"> th</w:t>
      </w:r>
      <w:r>
        <w:rPr>
          <w:rFonts w:ascii="Consolas" w:eastAsia="Consolas" w:hAnsi="Consolas" w:cs="Consolas"/>
          <w:sz w:val="17"/>
          <w:lang w:val="vi-VN"/>
        </w:rPr>
        <w:t>ậ</w:t>
      </w:r>
      <w:r>
        <w:rPr>
          <w:rFonts w:ascii="Consolas" w:eastAsia="Consolas" w:hAnsi="Consolas" w:cs="Consolas"/>
          <w:sz w:val="17"/>
          <w:lang w:val="vi-VN"/>
        </w:rPr>
        <w:t>t ngoài repository.</w:t>
      </w:r>
    </w:p>
    <w:p w14:paraId="790B8035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PAYMENTS_ENABLED=false</w:t>
      </w:r>
    </w:p>
    <w:p w14:paraId="49427115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PAYMENT_PROVIDER=vnpay</w:t>
      </w:r>
    </w:p>
    <w:p w14:paraId="14F907FA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PAYMENT_ENV=sandbox</w:t>
      </w:r>
    </w:p>
    <w:p w14:paraId="30B3B107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VNPAY_TMN_CODE=</w:t>
      </w:r>
    </w:p>
    <w:p w14:paraId="789B1DA6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VNPAY_HASH_SECRET=</w:t>
      </w:r>
    </w:p>
    <w:p w14:paraId="71CD6DC6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VNPAY_PAYMENT_URL=https://sandbox.vnpayment.vn/paymentv2/vpcpay.html</w:t>
      </w:r>
    </w:p>
    <w:p w14:paraId="70F94A86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VNPAY_QUERY_URL=https://sandbox.vnpayment.vn/merchant_webapi/api/transaction</w:t>
      </w:r>
    </w:p>
    <w:p w14:paraId="26ACF1CA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PAYMENT_PUBLIC_BASE_URL=https://&lt;backend-public&gt;</w:t>
      </w:r>
    </w:p>
    <w:p w14:paraId="53C496A4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PAYMENT_WEB_BASE_URL=https://&lt;frontend-public&gt;</w:t>
      </w:r>
    </w:p>
    <w:p w14:paraId="37D3FDA0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PAYMENT_NATIVE_RETURN_URL=mugenbunko://payment/result</w:t>
      </w:r>
    </w:p>
    <w:p w14:paraId="5AB5BA1E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PAYMENT_ORDER_TTL_MINUTES=15</w:t>
      </w:r>
    </w:p>
    <w:p w14:paraId="08B1E652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PAYMENT_RECONCILE_ENABLED=true</w:t>
      </w:r>
    </w:p>
    <w:p w14:paraId="2BDD8DF7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PAYMENT_MAX_AMOUNT_VND=500000</w:t>
      </w:r>
    </w:p>
    <w:p w14:paraId="6D9BFCB7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PAYMENT_MAX_BALANCE_COINS=2000000000</w:t>
      </w:r>
    </w:p>
    <w:p w14:paraId="143AFD55" w14:textId="77777777" w:rsidR="00961B8D" w:rsidRDefault="00961B8D">
      <w:pPr>
        <w:spacing w:after="60"/>
      </w:pPr>
    </w:p>
    <w:p w14:paraId="36155B4E" w14:textId="77777777" w:rsidR="00961B8D" w:rsidRDefault="00764B37">
      <w:r>
        <w:rPr>
          <w:rFonts w:ascii="Consolas" w:eastAsia="Consolas" w:hAnsi="Consolas" w:cs="Consolas"/>
          <w:sz w:val="20"/>
          <w:lang w:val="vi-VN"/>
        </w:rPr>
        <w:t>PAYMENTS_ENABLED</w:t>
      </w:r>
      <w:r>
        <w:rPr>
          <w:lang w:val="vi-VN"/>
        </w:rPr>
        <w:t xml:space="preserve"> ki</w:t>
      </w:r>
      <w:r>
        <w:rPr>
          <w:lang w:val="vi-VN"/>
        </w:rPr>
        <w:t>ể</w:t>
      </w:r>
      <w:r>
        <w:rPr>
          <w:lang w:val="vi-VN"/>
        </w:rPr>
        <w:t>m soát t</w:t>
      </w:r>
      <w:r>
        <w:rPr>
          <w:lang w:val="vi-VN"/>
        </w:rPr>
        <w:t>ạ</w:t>
      </w:r>
      <w:r>
        <w:rPr>
          <w:lang w:val="vi-VN"/>
        </w:rPr>
        <w:t>o checkout m</w:t>
      </w:r>
      <w:r>
        <w:rPr>
          <w:lang w:val="vi-VN"/>
        </w:rPr>
        <w:t>ớ</w:t>
      </w:r>
      <w:r>
        <w:rPr>
          <w:lang w:val="vi-VN"/>
        </w:rPr>
        <w:t>i, không t</w:t>
      </w:r>
      <w:r>
        <w:rPr>
          <w:lang w:val="vi-VN"/>
        </w:rPr>
        <w:t>ắ</w:t>
      </w:r>
      <w:r>
        <w:rPr>
          <w:lang w:val="vi-VN"/>
        </w:rPr>
        <w:t>t ti</w:t>
      </w:r>
      <w:r>
        <w:rPr>
          <w:lang w:val="vi-VN"/>
        </w:rPr>
        <w:t>ế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n/đ</w:t>
      </w:r>
      <w:r>
        <w:rPr>
          <w:lang w:val="vi-VN"/>
        </w:rPr>
        <w:t>ố</w:t>
      </w:r>
      <w:r>
        <w:rPr>
          <w:lang w:val="vi-VN"/>
        </w:rPr>
        <w:t>i soát đơn đang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 Không cho config live dùng endpoint sandbox ho</w:t>
      </w:r>
      <w:r>
        <w:rPr>
          <w:lang w:val="vi-VN"/>
        </w:rPr>
        <w:t>ặ</w:t>
      </w:r>
      <w:r>
        <w:rPr>
          <w:lang w:val="vi-VN"/>
        </w:rPr>
        <w:t>c ngư</w:t>
      </w:r>
      <w:r>
        <w:rPr>
          <w:lang w:val="vi-VN"/>
        </w:rPr>
        <w:t>ợ</w:t>
      </w:r>
      <w:r>
        <w:rPr>
          <w:lang w:val="vi-VN"/>
        </w:rPr>
        <w:t>c l</w:t>
      </w:r>
      <w:r>
        <w:rPr>
          <w:lang w:val="vi-VN"/>
        </w:rPr>
        <w:t>ạ</w:t>
      </w:r>
      <w:r>
        <w:rPr>
          <w:lang w:val="vi-VN"/>
        </w:rPr>
        <w:t>i. Tách secret, DB và merchant c</w:t>
      </w:r>
      <w:r>
        <w:rPr>
          <w:lang w:val="vi-VN"/>
        </w:rPr>
        <w:t>ủ</w:t>
      </w:r>
      <w:r>
        <w:rPr>
          <w:lang w:val="vi-VN"/>
        </w:rPr>
        <w:t>a test/staging/live; gi</w:t>
      </w:r>
      <w:r>
        <w:rPr>
          <w:lang w:val="vi-VN"/>
        </w:rPr>
        <w:t>ữ</w:t>
      </w:r>
      <w:r>
        <w:rPr>
          <w:lang w:val="vi-VN"/>
        </w:rPr>
        <w:t xml:space="preserve"> key phiên b</w:t>
      </w:r>
      <w:r>
        <w:rPr>
          <w:lang w:val="vi-VN"/>
        </w:rPr>
        <w:t>ả</w:t>
      </w:r>
      <w:r>
        <w:rPr>
          <w:lang w:val="vi-VN"/>
        </w:rPr>
        <w:t>n cũ đ</w:t>
      </w:r>
      <w:r>
        <w:rPr>
          <w:lang w:val="vi-VN"/>
        </w:rPr>
        <w:t>ủ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 đơn đang ch</w:t>
      </w:r>
      <w:r>
        <w:rPr>
          <w:lang w:val="vi-VN"/>
        </w:rPr>
        <w:t>ờ</w:t>
      </w:r>
      <w:r>
        <w:rPr>
          <w:lang w:val="vi-VN"/>
        </w:rPr>
        <w:t xml:space="preserve"> khi xoay khóa.</w:t>
      </w:r>
    </w:p>
    <w:p w14:paraId="6C5C865E" w14:textId="77777777" w:rsidR="00961B8D" w:rsidRDefault="00764B37">
      <w:r>
        <w:rPr>
          <w:lang w:val="vi-VN"/>
        </w:rPr>
        <w:t>Ch</w:t>
      </w:r>
      <w:r>
        <w:rPr>
          <w:lang w:val="vi-VN"/>
        </w:rPr>
        <w:t>ỉ</w:t>
      </w:r>
      <w:r>
        <w:rPr>
          <w:lang w:val="vi-VN"/>
        </w:rPr>
        <w:t xml:space="preserve"> thêm placeholder vào </w:t>
      </w:r>
      <w:r>
        <w:rPr>
          <w:rFonts w:ascii="Consolas" w:eastAsia="Consolas" w:hAnsi="Consolas" w:cs="Consolas"/>
          <w:sz w:val="20"/>
          <w:lang w:val="vi-VN"/>
        </w:rPr>
        <w:t>server/.env.example</w:t>
      </w:r>
      <w:r>
        <w:rPr>
          <w:lang w:val="vi-VN"/>
        </w:rPr>
        <w:t xml:space="preserve"> và tài li</w:t>
      </w:r>
      <w:r>
        <w:rPr>
          <w:lang w:val="vi-VN"/>
        </w:rPr>
        <w:t>ệ</w:t>
      </w:r>
      <w:r>
        <w:rPr>
          <w:lang w:val="vi-VN"/>
        </w:rPr>
        <w:t xml:space="preserve">u; không commit </w:t>
      </w:r>
      <w:r>
        <w:rPr>
          <w:rFonts w:ascii="Consolas" w:eastAsia="Consolas" w:hAnsi="Consolas" w:cs="Consolas"/>
          <w:sz w:val="20"/>
          <w:lang w:val="vi-VN"/>
        </w:rPr>
        <w:t>.env</w:t>
      </w:r>
      <w:r>
        <w:rPr>
          <w:lang w:val="vi-VN"/>
        </w:rPr>
        <w:t>, secret, URL checkout c</w:t>
      </w:r>
      <w:r>
        <w:rPr>
          <w:lang w:val="vi-VN"/>
        </w:rPr>
        <w:t>ủ</w:t>
      </w:r>
      <w:r>
        <w:rPr>
          <w:lang w:val="vi-VN"/>
        </w:rPr>
        <w:t>a đơn th</w:t>
      </w:r>
      <w:r>
        <w:rPr>
          <w:lang w:val="vi-VN"/>
        </w:rPr>
        <w:t>ậ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th</w:t>
      </w:r>
      <w:r>
        <w:rPr>
          <w:lang w:val="vi-VN"/>
        </w:rPr>
        <w:t>ẻ</w:t>
      </w:r>
      <w:r>
        <w:rPr>
          <w:lang w:val="vi-VN"/>
        </w:rPr>
        <w:t>. N</w:t>
      </w:r>
      <w:r>
        <w:rPr>
          <w:lang w:val="vi-VN"/>
        </w:rPr>
        <w:t>ế</w:t>
      </w:r>
      <w:r>
        <w:rPr>
          <w:lang w:val="vi-VN"/>
        </w:rPr>
        <w:t>u d</w:t>
      </w:r>
      <w:r>
        <w:rPr>
          <w:lang w:val="vi-VN"/>
        </w:rPr>
        <w:t>ự</w:t>
      </w:r>
      <w:r>
        <w:rPr>
          <w:lang w:val="vi-VN"/>
        </w:rPr>
        <w:t xml:space="preserve"> án dùng Docker Compose, khai báo truy</w:t>
      </w:r>
      <w:r>
        <w:rPr>
          <w:lang w:val="vi-VN"/>
        </w:rPr>
        <w:t>ề</w:t>
      </w:r>
      <w:r>
        <w:rPr>
          <w:lang w:val="vi-VN"/>
        </w:rPr>
        <w:t>n bi</w:t>
      </w:r>
      <w:r>
        <w:rPr>
          <w:lang w:val="vi-VN"/>
        </w:rPr>
        <w:t>ế</w:t>
      </w:r>
      <w:r>
        <w:rPr>
          <w:lang w:val="vi-VN"/>
        </w:rPr>
        <w:t>n vào đúng service và gi</w:t>
      </w:r>
      <w:r>
        <w:rPr>
          <w:lang w:val="vi-VN"/>
        </w:rPr>
        <w:t>ữ</w:t>
      </w:r>
      <w:r>
        <w:rPr>
          <w:lang w:val="vi-VN"/>
        </w:rPr>
        <w:t xml:space="preserve"> bí m</w:t>
      </w:r>
      <w:r>
        <w:rPr>
          <w:lang w:val="vi-VN"/>
        </w:rPr>
        <w:t>ậ</w:t>
      </w:r>
      <w:r>
        <w:rPr>
          <w:lang w:val="vi-VN"/>
        </w:rPr>
        <w:t>t ngoài image.</w:t>
      </w:r>
    </w:p>
    <w:p w14:paraId="349BA57B" w14:textId="77777777" w:rsidR="00961B8D" w:rsidRDefault="00764B37">
      <w:pPr>
        <w:pStyle w:val="Heading1"/>
      </w:pPr>
      <w:bookmarkStart w:id="1" w:name="mb_8_2"/>
      <w:r>
        <w:lastRenderedPageBreak/>
        <w:t>2 Công vi</w:t>
      </w:r>
      <w:r>
        <w:t>ệ</w:t>
      </w:r>
      <w:r>
        <w:t>c tri</w:t>
      </w:r>
      <w:r>
        <w:t>ể</w:t>
      </w:r>
      <w:r>
        <w:t>n khai</w:t>
      </w:r>
      <w:bookmarkEnd w:id="1"/>
    </w:p>
    <w:p w14:paraId="522837B9" w14:textId="77777777" w:rsidR="00961B8D" w:rsidRDefault="00764B37">
      <w:pPr>
        <w:pStyle w:val="Heading2"/>
      </w:pPr>
      <w:bookmarkStart w:id="2" w:name="mb_8_3"/>
      <w:r>
        <w:t>2 1 SEC01 Rà quy</w:t>
      </w:r>
      <w:r>
        <w:t>ề</w:t>
      </w:r>
      <w:r>
        <w:t>n và biên d</w:t>
      </w:r>
      <w:r>
        <w:t>ữ</w:t>
      </w:r>
      <w:r>
        <w:t xml:space="preserve"> li</w:t>
      </w:r>
      <w:r>
        <w:t>ệ</w:t>
      </w:r>
      <w:r>
        <w:t>u</w:t>
      </w:r>
      <w:bookmarkEnd w:id="2"/>
    </w:p>
    <w:p w14:paraId="6BEE9E74" w14:textId="77777777" w:rsidR="00961B8D" w:rsidRDefault="00764B37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Auth, middleware security/limits và payment routes.</w:t>
      </w:r>
    </w:p>
    <w:p w14:paraId="3C41B7B6" w14:textId="77777777" w:rsidR="00961B8D" w:rsidRDefault="00764B37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BE01 VN02.</w:t>
      </w:r>
    </w:p>
    <w:p w14:paraId="4031866D" w14:textId="77777777" w:rsidR="00961B8D" w:rsidRDefault="00764B37">
      <w:pPr>
        <w:ind w:left="227" w:hanging="227"/>
      </w:pPr>
      <w:r>
        <w:rPr>
          <w:lang w:val="vi-VN"/>
        </w:rPr>
        <w:t>1. Gi</w:t>
      </w:r>
      <w:r>
        <w:rPr>
          <w:lang w:val="vi-VN"/>
        </w:rPr>
        <w:t>ữ</w:t>
      </w:r>
      <w:r>
        <w:rPr>
          <w:lang w:val="vi-VN"/>
        </w:rPr>
        <w:t xml:space="preserve"> Origin/CSRF cho mutation c</w:t>
      </w:r>
      <w:r>
        <w:rPr>
          <w:lang w:val="vi-VN"/>
        </w:rPr>
        <w:t>ủ</w:t>
      </w:r>
      <w:r>
        <w:rPr>
          <w:lang w:val="vi-VN"/>
        </w:rPr>
        <w:t>a ngư</w:t>
      </w:r>
      <w:r>
        <w:rPr>
          <w:lang w:val="vi-VN"/>
        </w:rPr>
        <w:t>ờ</w:t>
      </w:r>
      <w:r>
        <w:rPr>
          <w:lang w:val="vi-VN"/>
        </w:rPr>
        <w:t>i dùng và admin; ngo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ệ</w:t>
      </w:r>
      <w:r>
        <w:rPr>
          <w:lang w:val="vi-VN"/>
        </w:rPr>
        <w:t xml:space="preserve"> callback đúng method/path.</w:t>
      </w:r>
    </w:p>
    <w:p w14:paraId="46FEDE1C" w14:textId="77777777" w:rsidR="00961B8D" w:rsidRDefault="00764B37">
      <w:pPr>
        <w:ind w:left="227" w:hanging="227"/>
      </w:pPr>
      <w:r>
        <w:rPr>
          <w:lang w:val="vi-VN"/>
        </w:rPr>
        <w:t>2. Scope query theo user_id; callback ch</w:t>
      </w:r>
      <w:r>
        <w:rPr>
          <w:lang w:val="vi-VN"/>
        </w:rPr>
        <w:t>ỉ</w:t>
      </w:r>
      <w:r>
        <w:rPr>
          <w:lang w:val="vi-VN"/>
        </w:rPr>
        <w:t xml:space="preserve"> dùng ch</w:t>
      </w:r>
      <w:r>
        <w:rPr>
          <w:lang w:val="vi-VN"/>
        </w:rPr>
        <w:t>ữ</w:t>
      </w:r>
      <w:r>
        <w:rPr>
          <w:lang w:val="vi-VN"/>
        </w:rPr>
        <w:t xml:space="preserve"> ký và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 đơn, không dùng session mua.</w:t>
      </w:r>
    </w:p>
    <w:p w14:paraId="3A9BC232" w14:textId="77777777" w:rsidR="00961B8D" w:rsidRDefault="00764B37">
      <w:pPr>
        <w:ind w:left="227" w:hanging="227"/>
      </w:pPr>
      <w:r>
        <w:rPr>
          <w:lang w:val="vi-VN"/>
        </w:rPr>
        <w:t>3. Validate strict scalar, đ</w:t>
      </w:r>
      <w:r>
        <w:rPr>
          <w:lang w:val="vi-VN"/>
        </w:rPr>
        <w:t>ộ</w:t>
      </w:r>
      <w:r>
        <w:rPr>
          <w:lang w:val="vi-VN"/>
        </w:rPr>
        <w:t xml:space="preserve"> dài, enum, s</w:t>
      </w:r>
      <w:r>
        <w:rPr>
          <w:lang w:val="vi-VN"/>
        </w:rPr>
        <w:t>ố</w:t>
      </w:r>
      <w:r>
        <w:rPr>
          <w:lang w:val="vi-VN"/>
        </w:rPr>
        <w:t xml:space="preserve"> nguyên và tr</w:t>
      </w:r>
      <w:r>
        <w:rPr>
          <w:lang w:val="vi-VN"/>
        </w:rPr>
        <w:t>ạ</w:t>
      </w:r>
      <w:r>
        <w:rPr>
          <w:lang w:val="vi-VN"/>
        </w:rPr>
        <w:t>ng thái đư</w:t>
      </w:r>
      <w:r>
        <w:rPr>
          <w:lang w:val="vi-VN"/>
        </w:rPr>
        <w:t>ợ</w:t>
      </w:r>
      <w:r>
        <w:rPr>
          <w:lang w:val="vi-VN"/>
        </w:rPr>
        <w:t>c chuy</w:t>
      </w:r>
      <w:r>
        <w:rPr>
          <w:lang w:val="vi-VN"/>
        </w:rPr>
        <w:t>ể</w:t>
      </w:r>
      <w:r>
        <w:rPr>
          <w:lang w:val="vi-VN"/>
        </w:rPr>
        <w:t>n.</w:t>
      </w:r>
    </w:p>
    <w:p w14:paraId="0475D2D5" w14:textId="77777777" w:rsidR="00961B8D" w:rsidRDefault="00764B37">
      <w:pPr>
        <w:ind w:left="227" w:hanging="227"/>
      </w:pPr>
      <w:r>
        <w:rPr>
          <w:lang w:val="vi-VN"/>
        </w:rPr>
        <w:t>4. Đ</w:t>
      </w:r>
      <w:r>
        <w:rPr>
          <w:lang w:val="vi-VN"/>
        </w:rPr>
        <w:t>ặ</w:t>
      </w:r>
      <w:r>
        <w:rPr>
          <w:lang w:val="vi-VN"/>
        </w:rPr>
        <w:t>t no-store cho wallet/order/admin và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riêng cho create/IPN/reconcile.</w:t>
      </w:r>
    </w:p>
    <w:p w14:paraId="3725E09D" w14:textId="77777777" w:rsidR="00961B8D" w:rsidRDefault="00764B37">
      <w:r>
        <w:rPr>
          <w:b/>
          <w:lang w:val="vi-VN"/>
        </w:rPr>
        <w:t>Hoàn thành khi:</w:t>
      </w:r>
      <w:r>
        <w:rPr>
          <w:lang w:val="vi-VN"/>
        </w:rPr>
        <w:t xml:space="preserve"> Không có IDOR open redirect ho</w:t>
      </w:r>
      <w:r>
        <w:rPr>
          <w:lang w:val="vi-VN"/>
        </w:rPr>
        <w:t>ặ</w:t>
      </w:r>
      <w:r>
        <w:rPr>
          <w:lang w:val="vi-VN"/>
        </w:rPr>
        <w:t>c đư</w:t>
      </w:r>
      <w:r>
        <w:rPr>
          <w:lang w:val="vi-VN"/>
        </w:rPr>
        <w:t>ờ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xu t</w:t>
      </w:r>
      <w:r>
        <w:rPr>
          <w:lang w:val="vi-VN"/>
        </w:rPr>
        <w:t>ừ</w:t>
      </w:r>
      <w:r>
        <w:rPr>
          <w:lang w:val="vi-VN"/>
        </w:rPr>
        <w:t xml:space="preserve"> payload client.</w:t>
      </w:r>
    </w:p>
    <w:p w14:paraId="4326B975" w14:textId="77777777" w:rsidR="00961B8D" w:rsidRDefault="00764B37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PAY02 PAY03 PAY09 PAY10 PAY22 và security regression.</w:t>
      </w:r>
    </w:p>
    <w:p w14:paraId="3FA58FDA" w14:textId="77777777" w:rsidR="00961B8D" w:rsidRDefault="00764B37">
      <w:pPr>
        <w:pStyle w:val="Heading2"/>
      </w:pPr>
      <w:bookmarkStart w:id="3" w:name="mb_8_4"/>
      <w:r>
        <w:t>2 2 SEC02 Qu</w:t>
      </w:r>
      <w:r>
        <w:t>ả</w:t>
      </w:r>
      <w:r>
        <w:t>n lý secret và endpoint theo môi trư</w:t>
      </w:r>
      <w:r>
        <w:t>ờ</w:t>
      </w:r>
      <w:r>
        <w:t>ng</w:t>
      </w:r>
      <w:bookmarkEnd w:id="3"/>
    </w:p>
    <w:p w14:paraId="4D8C6993" w14:textId="77777777" w:rsidR="00961B8D" w:rsidRDefault="00764B37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server/config.ts</w:t>
      </w:r>
      <w:r>
        <w:rPr>
          <w:lang w:val="vi-VN"/>
        </w:rPr>
        <w:t>, env examples, Compose và proxy.</w:t>
      </w:r>
    </w:p>
    <w:p w14:paraId="1EBAFBE7" w14:textId="77777777" w:rsidR="00961B8D" w:rsidRDefault="00764B37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VN01.</w:t>
      </w:r>
    </w:p>
    <w:p w14:paraId="065E9C0C" w14:textId="77777777" w:rsidR="00961B8D" w:rsidRDefault="00764B37">
      <w:pPr>
        <w:ind w:left="227" w:hanging="227"/>
      </w:pPr>
      <w:r>
        <w:rPr>
          <w:lang w:val="vi-VN"/>
        </w:rPr>
        <w:t>1. Secret ch</w:t>
      </w:r>
      <w:r>
        <w:rPr>
          <w:lang w:val="vi-VN"/>
        </w:rPr>
        <w:t>ỉ</w:t>
      </w:r>
      <w:r>
        <w:rPr>
          <w:lang w:val="vi-VN"/>
        </w:rPr>
        <w:t xml:space="preserve"> </w:t>
      </w:r>
      <w:r>
        <w:rPr>
          <w:lang w:val="vi-VN"/>
        </w:rPr>
        <w:t>ở</w:t>
      </w:r>
      <w:r>
        <w:rPr>
          <w:lang w:val="vi-VN"/>
        </w:rPr>
        <w:t xml:space="preserve"> backend; không đưa vào VITE ho</w:t>
      </w:r>
      <w:r>
        <w:rPr>
          <w:lang w:val="vi-VN"/>
        </w:rPr>
        <w:t>ặ</w:t>
      </w:r>
      <w:r>
        <w:rPr>
          <w:lang w:val="vi-VN"/>
        </w:rPr>
        <w:t>c EXPO_PUBLIC, Git, image hay logs.</w:t>
      </w:r>
    </w:p>
    <w:p w14:paraId="769524A4" w14:textId="77777777" w:rsidR="00961B8D" w:rsidRDefault="00764B37">
      <w:pPr>
        <w:ind w:left="227" w:hanging="227"/>
      </w:pPr>
      <w:r>
        <w:rPr>
          <w:lang w:val="vi-VN"/>
        </w:rPr>
        <w:t>2. Fail-fast khi enabled mà thi</w:t>
      </w:r>
      <w:r>
        <w:rPr>
          <w:lang w:val="vi-VN"/>
        </w:rPr>
        <w:t>ế</w:t>
      </w:r>
      <w:r>
        <w:rPr>
          <w:lang w:val="vi-VN"/>
        </w:rPr>
        <w:t>u merchant/key/HTTPS ho</w:t>
      </w:r>
      <w:r>
        <w:rPr>
          <w:lang w:val="vi-VN"/>
        </w:rPr>
        <w:t>ặ</w:t>
      </w:r>
      <w:r>
        <w:rPr>
          <w:lang w:val="vi-VN"/>
        </w:rPr>
        <w:t>c endpoint tr</w:t>
      </w:r>
      <w:r>
        <w:rPr>
          <w:lang w:val="vi-VN"/>
        </w:rPr>
        <w:t>ộ</w:t>
      </w:r>
      <w:r>
        <w:rPr>
          <w:lang w:val="vi-VN"/>
        </w:rPr>
        <w:t>n môi trư</w:t>
      </w:r>
      <w:r>
        <w:rPr>
          <w:lang w:val="vi-VN"/>
        </w:rPr>
        <w:t>ờ</w:t>
      </w:r>
      <w:r>
        <w:rPr>
          <w:lang w:val="vi-VN"/>
        </w:rPr>
        <w:t>ng.</w:t>
      </w:r>
    </w:p>
    <w:p w14:paraId="52AB8ED4" w14:textId="77777777" w:rsidR="00961B8D" w:rsidRDefault="00764B37">
      <w:pPr>
        <w:ind w:left="227" w:hanging="227"/>
      </w:pPr>
      <w:r>
        <w:rPr>
          <w:lang w:val="vi-VN"/>
        </w:rPr>
        <w:t>3. Redact query string IPN/Return t</w:t>
      </w:r>
      <w:r>
        <w:rPr>
          <w:lang w:val="vi-VN"/>
        </w:rPr>
        <w:t>ạ</w:t>
      </w:r>
      <w:r>
        <w:rPr>
          <w:lang w:val="vi-VN"/>
        </w:rPr>
        <w:t>i reverse proxy và observability.</w:t>
      </w:r>
    </w:p>
    <w:p w14:paraId="1A93408C" w14:textId="77777777" w:rsidR="00961B8D" w:rsidRDefault="00764B37">
      <w:pPr>
        <w:ind w:left="227" w:hanging="227"/>
      </w:pPr>
      <w:r>
        <w:rPr>
          <w:lang w:val="vi-VN"/>
        </w:rPr>
        <w:t>4. Key rotation gi</w:t>
      </w:r>
      <w:r>
        <w:rPr>
          <w:lang w:val="vi-VN"/>
        </w:rPr>
        <w:t>ữ</w:t>
      </w:r>
      <w:r>
        <w:rPr>
          <w:lang w:val="vi-VN"/>
        </w:rPr>
        <w:t xml:space="preserve"> phiên b</w:t>
      </w:r>
      <w:r>
        <w:rPr>
          <w:lang w:val="vi-VN"/>
        </w:rPr>
        <w:t>ả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cho các order cũ, có audit thay c</w:t>
      </w:r>
      <w:r>
        <w:rPr>
          <w:lang w:val="vi-VN"/>
        </w:rPr>
        <w:t>ấ</w:t>
      </w:r>
      <w:r>
        <w:rPr>
          <w:lang w:val="vi-VN"/>
        </w:rPr>
        <w:t>u hình.</w:t>
      </w:r>
    </w:p>
    <w:p w14:paraId="1E1FF30F" w14:textId="77777777" w:rsidR="00961B8D" w:rsidRDefault="00764B37">
      <w:r>
        <w:rPr>
          <w:b/>
          <w:lang w:val="vi-VN"/>
        </w:rPr>
        <w:t>Hoàn thành khi:</w:t>
      </w:r>
      <w:r>
        <w:rPr>
          <w:lang w:val="vi-VN"/>
        </w:rPr>
        <w:t xml:space="preserve"> Checkout public ch</w:t>
      </w:r>
      <w:r>
        <w:rPr>
          <w:lang w:val="vi-VN"/>
        </w:rPr>
        <w:t>ỉ</w:t>
      </w:r>
      <w:r>
        <w:rPr>
          <w:lang w:val="vi-VN"/>
        </w:rPr>
        <w:t xml:space="preserve"> dùng host cho phép và callback không l</w:t>
      </w:r>
      <w:r>
        <w:rPr>
          <w:lang w:val="vi-VN"/>
        </w:rPr>
        <w:t>ộ</w:t>
      </w:r>
      <w:r>
        <w:rPr>
          <w:lang w:val="vi-VN"/>
        </w:rPr>
        <w:t xml:space="preserve">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nh</w:t>
      </w:r>
      <w:r>
        <w:rPr>
          <w:lang w:val="vi-VN"/>
        </w:rPr>
        <w:t>ạ</w:t>
      </w:r>
      <w:r>
        <w:rPr>
          <w:lang w:val="vi-VN"/>
        </w:rPr>
        <w:t>y c</w:t>
      </w:r>
      <w:r>
        <w:rPr>
          <w:lang w:val="vi-VN"/>
        </w:rPr>
        <w:t>ả</w:t>
      </w:r>
      <w:r>
        <w:rPr>
          <w:lang w:val="vi-VN"/>
        </w:rPr>
        <w:t>m.</w:t>
      </w:r>
    </w:p>
    <w:p w14:paraId="4ABC42C4" w14:textId="77777777" w:rsidR="00961B8D" w:rsidRDefault="00764B37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Quét build frontend/Git diff; th</w:t>
      </w:r>
      <w:r>
        <w:rPr>
          <w:lang w:val="vi-VN"/>
        </w:rPr>
        <w:t>ử</w:t>
      </w:r>
      <w:r>
        <w:rPr>
          <w:lang w:val="vi-VN"/>
        </w:rPr>
        <w:t xml:space="preserve"> config l</w:t>
      </w:r>
      <w:r>
        <w:rPr>
          <w:lang w:val="vi-VN"/>
        </w:rPr>
        <w:t>ỗ</w:t>
      </w:r>
      <w:r>
        <w:rPr>
          <w:lang w:val="vi-VN"/>
        </w:rPr>
        <w:t>i; ki</w:t>
      </w:r>
      <w:r>
        <w:rPr>
          <w:lang w:val="vi-VN"/>
        </w:rPr>
        <w:t>ể</w:t>
      </w:r>
      <w:r>
        <w:rPr>
          <w:lang w:val="vi-VN"/>
        </w:rPr>
        <w:t>m tra log proxy staging.</w:t>
      </w:r>
    </w:p>
    <w:p w14:paraId="335A3B83" w14:textId="77777777" w:rsidR="00961B8D" w:rsidRDefault="00764B37">
      <w:pPr>
        <w:pStyle w:val="Heading2"/>
      </w:pPr>
      <w:bookmarkStart w:id="4" w:name="mb_8_5"/>
      <w:r>
        <w:t>2 3 SEC03 Tri</w:t>
      </w:r>
      <w:r>
        <w:t>ể</w:t>
      </w:r>
      <w:r>
        <w:t>n khai theo th</w:t>
      </w:r>
      <w:r>
        <w:t>ứ</w:t>
      </w:r>
      <w:r>
        <w:t xml:space="preserve"> t</w:t>
      </w:r>
      <w:r>
        <w:t>ự</w:t>
      </w:r>
      <w:r>
        <w:t xml:space="preserve"> có th</w:t>
      </w:r>
      <w:r>
        <w:t>ể</w:t>
      </w:r>
      <w:r>
        <w:t xml:space="preserve"> quay lui</w:t>
      </w:r>
      <w:bookmarkEnd w:id="4"/>
    </w:p>
    <w:p w14:paraId="27A9D00E" w14:textId="77777777" w:rsidR="00961B8D" w:rsidRDefault="00764B37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Deployment scripts hi</w:t>
      </w:r>
      <w:r>
        <w:rPr>
          <w:lang w:val="vi-VN"/>
        </w:rPr>
        <w:t>ệ</w:t>
      </w:r>
      <w:r>
        <w:rPr>
          <w:lang w:val="vi-VN"/>
        </w:rPr>
        <w:t>n có, migration và readiness probes.</w:t>
      </w:r>
    </w:p>
    <w:p w14:paraId="389F7D28" w14:textId="77777777" w:rsidR="00961B8D" w:rsidRDefault="00764B37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DB02 BE02 VN02 RC02 và QA tr</w:t>
      </w:r>
      <w:r>
        <w:rPr>
          <w:lang w:val="vi-VN"/>
        </w:rPr>
        <w:t>ọ</w:t>
      </w:r>
      <w:r>
        <w:rPr>
          <w:lang w:val="vi-VN"/>
        </w:rPr>
        <w:t>ng y</w:t>
      </w:r>
      <w:r>
        <w:rPr>
          <w:lang w:val="vi-VN"/>
        </w:rPr>
        <w:t>ế</w:t>
      </w:r>
      <w:r>
        <w:rPr>
          <w:lang w:val="vi-VN"/>
        </w:rPr>
        <w:t>u.</w:t>
      </w:r>
    </w:p>
    <w:p w14:paraId="599139BA" w14:textId="77777777" w:rsidR="00961B8D" w:rsidRDefault="00764B37">
      <w:pPr>
        <w:ind w:left="227" w:hanging="227"/>
      </w:pPr>
      <w:r>
        <w:rPr>
          <w:lang w:val="vi-VN"/>
        </w:rPr>
        <w:t>1. Backup và th</w:t>
      </w:r>
      <w:r>
        <w:rPr>
          <w:lang w:val="vi-VN"/>
        </w:rPr>
        <w:t>ử</w:t>
      </w:r>
      <w:r>
        <w:rPr>
          <w:lang w:val="vi-VN"/>
        </w:rPr>
        <w:t xml:space="preserve"> restore vào DB riêng; t</w:t>
      </w:r>
      <w:r>
        <w:rPr>
          <w:lang w:val="vi-VN"/>
        </w:rPr>
        <w:t>ắ</w:t>
      </w:r>
      <w:r>
        <w:rPr>
          <w:lang w:val="vi-VN"/>
        </w:rPr>
        <w:t>t t</w:t>
      </w:r>
      <w:r>
        <w:rPr>
          <w:lang w:val="vi-VN"/>
        </w:rPr>
        <w:t>ạ</w:t>
      </w:r>
      <w:r>
        <w:rPr>
          <w:lang w:val="vi-VN"/>
        </w:rPr>
        <w:t>o checkout trư</w:t>
      </w:r>
      <w:r>
        <w:rPr>
          <w:lang w:val="vi-VN"/>
        </w:rPr>
        <w:t>ớ</w:t>
      </w:r>
      <w:r>
        <w:rPr>
          <w:lang w:val="vi-VN"/>
        </w:rPr>
        <w:t>c khi thay schema.</w:t>
      </w:r>
    </w:p>
    <w:p w14:paraId="33607860" w14:textId="77777777" w:rsidR="00961B8D" w:rsidRDefault="00764B37">
      <w:pPr>
        <w:ind w:left="227" w:hanging="227"/>
      </w:pPr>
      <w:r>
        <w:rPr>
          <w:lang w:val="vi-VN"/>
        </w:rPr>
        <w:t>2. Ch</w:t>
      </w:r>
      <w:r>
        <w:rPr>
          <w:lang w:val="vi-VN"/>
        </w:rPr>
        <w:t>ạ</w:t>
      </w:r>
      <w:r>
        <w:rPr>
          <w:lang w:val="vi-VN"/>
        </w:rPr>
        <w:t>y migration b</w:t>
      </w:r>
      <w:r>
        <w:rPr>
          <w:lang w:val="vi-VN"/>
        </w:rPr>
        <w:t>ằ</w:t>
      </w:r>
      <w:r>
        <w:rPr>
          <w:lang w:val="vi-VN"/>
        </w:rPr>
        <w:t>ng tài kho</w:t>
      </w:r>
      <w:r>
        <w:rPr>
          <w:lang w:val="vi-VN"/>
        </w:rPr>
        <w:t>ả</w:t>
      </w:r>
      <w:r>
        <w:rPr>
          <w:lang w:val="vi-VN"/>
        </w:rPr>
        <w:t>n đ</w:t>
      </w:r>
      <w:r>
        <w:rPr>
          <w:lang w:val="vi-VN"/>
        </w:rPr>
        <w:t>ủ</w:t>
      </w:r>
      <w:r>
        <w:rPr>
          <w:lang w:val="vi-VN"/>
        </w:rPr>
        <w:t xml:space="preserve"> quy</w:t>
      </w:r>
      <w:r>
        <w:rPr>
          <w:lang w:val="vi-VN"/>
        </w:rPr>
        <w:t>ề</w:t>
      </w:r>
      <w:r>
        <w:rPr>
          <w:lang w:val="vi-VN"/>
        </w:rPr>
        <w:t>n r</w:t>
      </w:r>
      <w:r>
        <w:rPr>
          <w:lang w:val="vi-VN"/>
        </w:rPr>
        <w:t>ồ</w:t>
      </w:r>
      <w:r>
        <w:rPr>
          <w:lang w:val="vi-VN"/>
        </w:rPr>
        <w:t>i kh</w:t>
      </w:r>
      <w:r>
        <w:rPr>
          <w:lang w:val="vi-VN"/>
        </w:rPr>
        <w:t>ở</w:t>
      </w:r>
      <w:r>
        <w:rPr>
          <w:lang w:val="vi-VN"/>
        </w:rPr>
        <w:t>i đ</w:t>
      </w:r>
      <w:r>
        <w:rPr>
          <w:lang w:val="vi-VN"/>
        </w:rPr>
        <w:t>ộ</w:t>
      </w:r>
      <w:r>
        <w:rPr>
          <w:lang w:val="vi-VN"/>
        </w:rPr>
        <w:t>ng app b</w:t>
      </w:r>
      <w:r>
        <w:rPr>
          <w:lang w:val="vi-VN"/>
        </w:rPr>
        <w:t>ằ</w:t>
      </w:r>
      <w:r>
        <w:rPr>
          <w:lang w:val="vi-VN"/>
        </w:rPr>
        <w:t>ng tài kho</w:t>
      </w:r>
      <w:r>
        <w:rPr>
          <w:lang w:val="vi-VN"/>
        </w:rPr>
        <w:t>ả</w:t>
      </w:r>
      <w:r>
        <w:rPr>
          <w:lang w:val="vi-VN"/>
        </w:rPr>
        <w:t>n h</w:t>
      </w:r>
      <w:r>
        <w:rPr>
          <w:lang w:val="vi-VN"/>
        </w:rPr>
        <w:t>ạ</w:t>
      </w:r>
      <w:r>
        <w:rPr>
          <w:lang w:val="vi-VN"/>
        </w:rPr>
        <w:t>n ch</w:t>
      </w:r>
      <w:r>
        <w:rPr>
          <w:lang w:val="vi-VN"/>
        </w:rPr>
        <w:t>ế</w:t>
      </w:r>
      <w:r>
        <w:rPr>
          <w:lang w:val="vi-VN"/>
        </w:rPr>
        <w:t>.</w:t>
      </w:r>
    </w:p>
    <w:p w14:paraId="16F6D29E" w14:textId="77777777" w:rsidR="00961B8D" w:rsidRDefault="00764B37">
      <w:pPr>
        <w:ind w:left="227" w:hanging="227"/>
      </w:pPr>
      <w:r>
        <w:rPr>
          <w:lang w:val="vi-VN"/>
        </w:rPr>
        <w:t>3. Deploy code hi</w:t>
      </w:r>
      <w:r>
        <w:rPr>
          <w:lang w:val="vi-VN"/>
        </w:rPr>
        <w:t>ể</w:t>
      </w:r>
      <w:r>
        <w:rPr>
          <w:lang w:val="vi-VN"/>
        </w:rPr>
        <w:t>u schema m</w:t>
      </w:r>
      <w:r>
        <w:rPr>
          <w:lang w:val="vi-VN"/>
        </w:rPr>
        <w:t>ớ</w:t>
      </w:r>
      <w:r>
        <w:rPr>
          <w:lang w:val="vi-VN"/>
        </w:rPr>
        <w:t>i, ki</w:t>
      </w:r>
      <w:r>
        <w:rPr>
          <w:lang w:val="vi-VN"/>
        </w:rPr>
        <w:t>ể</w:t>
      </w:r>
      <w:r>
        <w:rPr>
          <w:lang w:val="vi-VN"/>
        </w:rPr>
        <w:t>m tra health và sandbox m</w:t>
      </w:r>
      <w:r>
        <w:rPr>
          <w:lang w:val="vi-VN"/>
        </w:rPr>
        <w:t>ộ</w:t>
      </w:r>
      <w:r>
        <w:rPr>
          <w:lang w:val="vi-VN"/>
        </w:rPr>
        <w:t>t giao d</w:t>
      </w:r>
      <w:r>
        <w:rPr>
          <w:lang w:val="vi-VN"/>
        </w:rPr>
        <w:t>ị</w:t>
      </w:r>
      <w:r>
        <w:rPr>
          <w:lang w:val="vi-VN"/>
        </w:rPr>
        <w:t>ch đ</w:t>
      </w:r>
      <w:r>
        <w:rPr>
          <w:lang w:val="vi-VN"/>
        </w:rPr>
        <w:t>ầ</w:t>
      </w:r>
      <w:r>
        <w:rPr>
          <w:lang w:val="vi-VN"/>
        </w:rPr>
        <w:t>y đ</w:t>
      </w:r>
      <w:r>
        <w:rPr>
          <w:lang w:val="vi-VN"/>
        </w:rPr>
        <w:t>ủ</w:t>
      </w:r>
      <w:r>
        <w:rPr>
          <w:lang w:val="vi-VN"/>
        </w:rPr>
        <w:t>.</w:t>
      </w:r>
    </w:p>
    <w:p w14:paraId="15FAC5C7" w14:textId="77777777" w:rsidR="00961B8D" w:rsidRDefault="00764B37">
      <w:pPr>
        <w:ind w:left="227" w:hanging="227"/>
      </w:pPr>
      <w:r>
        <w:rPr>
          <w:lang w:val="vi-VN"/>
        </w:rPr>
        <w:t>4. B</w:t>
      </w:r>
      <w:r>
        <w:rPr>
          <w:lang w:val="vi-VN"/>
        </w:rPr>
        <w:t>ậ</w:t>
      </w:r>
      <w:r>
        <w:rPr>
          <w:lang w:val="vi-VN"/>
        </w:rPr>
        <w:t>t t</w:t>
      </w:r>
      <w:r>
        <w:rPr>
          <w:lang w:val="vi-VN"/>
        </w:rPr>
        <w:t>ạ</w:t>
      </w:r>
      <w:r>
        <w:rPr>
          <w:lang w:val="vi-VN"/>
        </w:rPr>
        <w:t>o đơn sau checklist; rollback b</w:t>
      </w:r>
      <w:r>
        <w:rPr>
          <w:lang w:val="vi-VN"/>
        </w:rPr>
        <w:t>ằ</w:t>
      </w:r>
      <w:r>
        <w:rPr>
          <w:lang w:val="vi-VN"/>
        </w:rPr>
        <w:t>ng feature flag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ả</w:t>
      </w:r>
      <w:r>
        <w:rPr>
          <w:lang w:val="vi-VN"/>
        </w:rPr>
        <w:t>n tương thích, không drop ledger.</w:t>
      </w:r>
    </w:p>
    <w:p w14:paraId="5082169E" w14:textId="77777777" w:rsidR="00961B8D" w:rsidRDefault="00764B37">
      <w:r>
        <w:rPr>
          <w:b/>
          <w:lang w:val="vi-VN"/>
        </w:rPr>
        <w:t>Hoàn thành khi:</w:t>
      </w:r>
      <w:r>
        <w:rPr>
          <w:lang w:val="vi-VN"/>
        </w:rPr>
        <w:t xml:space="preserve"> Không có kho</w:t>
      </w:r>
      <w:r>
        <w:rPr>
          <w:lang w:val="vi-VN"/>
        </w:rPr>
        <w:t>ả</w:t>
      </w:r>
      <w:r>
        <w:rPr>
          <w:lang w:val="vi-VN"/>
        </w:rPr>
        <w:t>ng ch</w:t>
      </w:r>
      <w:r>
        <w:rPr>
          <w:lang w:val="vi-VN"/>
        </w:rPr>
        <w:t>ạ</w:t>
      </w:r>
      <w:r>
        <w:rPr>
          <w:lang w:val="vi-VN"/>
        </w:rPr>
        <w:t>y code cũ ghi coins ngoài service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29AA9580" w14:textId="77777777" w:rsidR="00961B8D" w:rsidRDefault="00764B37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PAY24 PAY25 PAY26 cùng smoke staging và rehearsal rollback.</w:t>
      </w:r>
    </w:p>
    <w:p w14:paraId="10360AC6" w14:textId="77777777" w:rsidR="00961B8D" w:rsidRDefault="00764B37">
      <w:pPr>
        <w:pStyle w:val="Heading1"/>
      </w:pPr>
      <w:bookmarkStart w:id="5" w:name="mb_8_6"/>
      <w:r>
        <w:t>3 C</w:t>
      </w:r>
      <w:r>
        <w:t>ấ</w:t>
      </w:r>
      <w:r>
        <w:t>u hình c</w:t>
      </w:r>
      <w:r>
        <w:t>ầ</w:t>
      </w:r>
      <w:r>
        <w:t>n chu</w:t>
      </w:r>
      <w:r>
        <w:t>ẩ</w:t>
      </w:r>
      <w:r>
        <w:t>n b</w:t>
      </w:r>
      <w:r>
        <w:t>ị</w:t>
      </w:r>
      <w:r>
        <w:t xml:space="preserve"> trư</w:t>
      </w:r>
      <w:r>
        <w:t>ớ</w:t>
      </w:r>
      <w:r>
        <w:t>c khi có module</w:t>
      </w:r>
      <w:bookmarkEnd w:id="5"/>
    </w:p>
    <w:p w14:paraId="0447F50C" w14:textId="77777777" w:rsidR="00961B8D" w:rsidRDefault="00764B37">
      <w:r>
        <w:rPr>
          <w:lang w:val="vi-VN"/>
        </w:rPr>
        <w:t>Repo hi</w:t>
      </w:r>
      <w:r>
        <w:rPr>
          <w:lang w:val="vi-VN"/>
        </w:rPr>
        <w:t>ệ</w:t>
      </w:r>
      <w:r>
        <w:rPr>
          <w:lang w:val="vi-VN"/>
        </w:rPr>
        <w:t>n ch</w:t>
      </w:r>
      <w:r>
        <w:rPr>
          <w:lang w:val="vi-VN"/>
        </w:rPr>
        <w:t>ạ</w:t>
      </w:r>
      <w:r>
        <w:rPr>
          <w:lang w:val="vi-VN"/>
        </w:rPr>
        <w:t>y web b</w:t>
      </w:r>
      <w:r>
        <w:rPr>
          <w:lang w:val="vi-VN"/>
        </w:rPr>
        <w:t>ằ</w:t>
      </w:r>
      <w:r>
        <w:rPr>
          <w:lang w:val="vi-VN"/>
        </w:rPr>
        <w:t xml:space="preserve">ng npm run dev và backend </w:t>
      </w:r>
      <w:r>
        <w:rPr>
          <w:lang w:val="vi-VN"/>
        </w:rPr>
        <w:t>ở</w:t>
      </w:r>
      <w:r>
        <w:rPr>
          <w:lang w:val="vi-VN"/>
        </w:rPr>
        <w:t xml:space="preserve"> c</w:t>
      </w:r>
      <w:r>
        <w:rPr>
          <w:lang w:val="vi-VN"/>
        </w:rPr>
        <w:t>ổ</w:t>
      </w:r>
      <w:r>
        <w:rPr>
          <w:lang w:val="vi-VN"/>
        </w:rPr>
        <w:t>ng 5000. Các bi</w:t>
      </w:r>
      <w:r>
        <w:rPr>
          <w:lang w:val="vi-VN"/>
        </w:rPr>
        <w:t>ế</w:t>
      </w:r>
      <w:r>
        <w:rPr>
          <w:lang w:val="vi-VN"/>
        </w:rPr>
        <w:t>n PAYMENT và VNPAY trong tài li</w:t>
      </w:r>
      <w:r>
        <w:rPr>
          <w:lang w:val="vi-VN"/>
        </w:rPr>
        <w:t>ệ</w:t>
      </w:r>
      <w:r>
        <w:rPr>
          <w:lang w:val="vi-VN"/>
        </w:rPr>
        <w:t>u g</w:t>
      </w:r>
      <w:r>
        <w:rPr>
          <w:lang w:val="vi-VN"/>
        </w:rPr>
        <w:t>ố</w:t>
      </w:r>
      <w:r>
        <w:rPr>
          <w:lang w:val="vi-VN"/>
        </w:rPr>
        <w:t>c là tên đ</w:t>
      </w:r>
      <w:r>
        <w:rPr>
          <w:lang w:val="vi-VN"/>
        </w:rPr>
        <w:t>ề</w:t>
      </w:r>
      <w:r>
        <w:rPr>
          <w:lang w:val="vi-VN"/>
        </w:rPr>
        <w:t xml:space="preserve"> xu</w:t>
      </w:r>
      <w:r>
        <w:rPr>
          <w:lang w:val="vi-VN"/>
        </w:rPr>
        <w:t>ấ</w:t>
      </w:r>
      <w:r>
        <w:rPr>
          <w:lang w:val="vi-VN"/>
        </w:rPr>
        <w:t>t c</w:t>
      </w:r>
      <w:r>
        <w:rPr>
          <w:lang w:val="vi-VN"/>
        </w:rPr>
        <w:t>ầ</w:t>
      </w:r>
      <w:r>
        <w:rPr>
          <w:lang w:val="vi-VN"/>
        </w:rPr>
        <w:t>n implement validation; đ</w:t>
      </w:r>
      <w:r>
        <w:rPr>
          <w:lang w:val="vi-VN"/>
        </w:rPr>
        <w:t>ặ</w:t>
      </w:r>
      <w:r>
        <w:rPr>
          <w:lang w:val="vi-VN"/>
        </w:rPr>
        <w:t>t chúng vào env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chưa làm xu</w:t>
      </w:r>
      <w:r>
        <w:rPr>
          <w:lang w:val="vi-VN"/>
        </w:rPr>
        <w:t>ấ</w:t>
      </w:r>
      <w:r>
        <w:rPr>
          <w:lang w:val="vi-VN"/>
        </w:rPr>
        <w:t>t hi</w:t>
      </w:r>
      <w:r>
        <w:rPr>
          <w:lang w:val="vi-VN"/>
        </w:rPr>
        <w:t>ệ</w:t>
      </w:r>
      <w:r>
        <w:rPr>
          <w:lang w:val="vi-VN"/>
        </w:rPr>
        <w:t>n tính năng thanh toán.</w:t>
      </w:r>
    </w:p>
    <w:p w14:paraId="579079CA" w14:textId="77777777" w:rsidR="00961B8D" w:rsidRDefault="00764B37">
      <w:r>
        <w:rPr>
          <w:lang w:val="vi-VN"/>
        </w:rPr>
        <w:lastRenderedPageBreak/>
        <w:t>Sau khi code config, chu</w:t>
      </w:r>
      <w:r>
        <w:rPr>
          <w:lang w:val="vi-VN"/>
        </w:rPr>
        <w:t>ẩ</w:t>
      </w:r>
      <w:r>
        <w:rPr>
          <w:lang w:val="vi-VN"/>
        </w:rPr>
        <w:t>n b</w:t>
      </w:r>
      <w:r>
        <w:rPr>
          <w:lang w:val="vi-VN"/>
        </w:rPr>
        <w:t>ị</w:t>
      </w:r>
      <w:r>
        <w:rPr>
          <w:lang w:val="vi-VN"/>
        </w:rPr>
        <w:t xml:space="preserve"> merchant sandbox, secret phía server, base URL backend HTTPS công khai, base URL frontend và đư</w:t>
      </w:r>
      <w:r>
        <w:rPr>
          <w:lang w:val="vi-VN"/>
        </w:rPr>
        <w:t>ờ</w:t>
      </w:r>
      <w:r>
        <w:rPr>
          <w:lang w:val="vi-VN"/>
        </w:rPr>
        <w:t>ng return native. PUBLIC_URL và FRONTEND_URL hi</w:t>
      </w:r>
      <w:r>
        <w:rPr>
          <w:lang w:val="vi-VN"/>
        </w:rPr>
        <w:t>ệ</w:t>
      </w:r>
      <w:r>
        <w:rPr>
          <w:lang w:val="vi-VN"/>
        </w:rPr>
        <w:t>n có v</w:t>
      </w:r>
      <w:r>
        <w:rPr>
          <w:lang w:val="vi-VN"/>
        </w:rPr>
        <w:t>ẫ</w:t>
      </w:r>
      <w:r>
        <w:rPr>
          <w:lang w:val="vi-VN"/>
        </w:rPr>
        <w:t>n ph</w:t>
      </w:r>
      <w:r>
        <w:rPr>
          <w:lang w:val="vi-VN"/>
        </w:rPr>
        <w:t>ụ</w:t>
      </w:r>
      <w:r>
        <w:rPr>
          <w:lang w:val="vi-VN"/>
        </w:rPr>
        <w:t>c v</w:t>
      </w:r>
      <w:r>
        <w:rPr>
          <w:lang w:val="vi-VN"/>
        </w:rPr>
        <w:t>ụ</w:t>
      </w:r>
      <w:r>
        <w:rPr>
          <w:lang w:val="vi-VN"/>
        </w:rPr>
        <w:t xml:space="preserve"> chính sách origin; tránh dùng m</w:t>
      </w:r>
      <w:r>
        <w:rPr>
          <w:lang w:val="vi-VN"/>
        </w:rPr>
        <w:t>ộ</w:t>
      </w:r>
      <w:r>
        <w:rPr>
          <w:lang w:val="vi-VN"/>
        </w:rPr>
        <w:t>t bi</w:t>
      </w:r>
      <w:r>
        <w:rPr>
          <w:lang w:val="vi-VN"/>
        </w:rPr>
        <w:t>ế</w:t>
      </w:r>
      <w:r>
        <w:rPr>
          <w:lang w:val="vi-VN"/>
        </w:rPr>
        <w:t>n cho hai m</w:t>
      </w:r>
      <w:r>
        <w:rPr>
          <w:lang w:val="vi-VN"/>
        </w:rPr>
        <w:t>ụ</w:t>
      </w:r>
      <w:r>
        <w:rPr>
          <w:lang w:val="vi-VN"/>
        </w:rPr>
        <w:t>c đích khác nhau mà không ki</w:t>
      </w:r>
      <w:r>
        <w:rPr>
          <w:lang w:val="vi-VN"/>
        </w:rPr>
        <w:t>ể</w:t>
      </w:r>
      <w:r>
        <w:rPr>
          <w:lang w:val="vi-VN"/>
        </w:rPr>
        <w:t>m tra.</w:t>
      </w:r>
    </w:p>
    <w:p w14:paraId="5C9D2F92" w14:textId="77777777" w:rsidR="00961B8D" w:rsidRDefault="00764B37">
      <w:pPr>
        <w:pStyle w:val="Heading1"/>
      </w:pPr>
      <w:bookmarkStart w:id="6" w:name="mb_8_7"/>
      <w:r>
        <w:t>4 L</w:t>
      </w:r>
      <w:r>
        <w:t>ệ</w:t>
      </w:r>
      <w:r>
        <w:t>nh hi</w:t>
      </w:r>
      <w:r>
        <w:t>ệ</w:t>
      </w:r>
      <w:r>
        <w:t>n có và l</w:t>
      </w:r>
      <w:r>
        <w:t>ệ</w:t>
      </w:r>
      <w:r>
        <w:t>nh c</w:t>
      </w:r>
      <w:r>
        <w:t>ầ</w:t>
      </w:r>
      <w:r>
        <w:t>n b</w:t>
      </w:r>
      <w:r>
        <w:t>ổ</w:t>
      </w:r>
      <w:r>
        <w:t xml:space="preserve"> sung</w:t>
      </w:r>
      <w:bookmarkEnd w:id="6"/>
    </w:p>
    <w:p w14:paraId="1536D12E" w14:textId="77777777" w:rsidR="00961B8D" w:rsidRDefault="00764B37">
      <w:r>
        <w:rPr>
          <w:lang w:val="vi-VN"/>
        </w:rPr>
        <w:t>Các l</w:t>
      </w:r>
      <w:r>
        <w:rPr>
          <w:lang w:val="vi-VN"/>
        </w:rPr>
        <w:t>ệ</w:t>
      </w:r>
      <w:r>
        <w:rPr>
          <w:lang w:val="vi-VN"/>
        </w:rPr>
        <w:t>nh sau có trong repository và dùng ki</w:t>
      </w:r>
      <w:r>
        <w:rPr>
          <w:lang w:val="vi-VN"/>
        </w:rPr>
        <w:t>ể</w:t>
      </w:r>
      <w:r>
        <w:rPr>
          <w:lang w:val="vi-VN"/>
        </w:rPr>
        <w:t>m tra build trư</w:t>
      </w:r>
      <w:r>
        <w:rPr>
          <w:lang w:val="vi-VN"/>
        </w:rPr>
        <w:t>ớ</w:t>
      </w:r>
      <w:r>
        <w:rPr>
          <w:lang w:val="vi-VN"/>
        </w:rPr>
        <w:t>c tri</w:t>
      </w:r>
      <w:r>
        <w:rPr>
          <w:lang w:val="vi-VN"/>
        </w:rPr>
        <w:t>ể</w:t>
      </w:r>
      <w:r>
        <w:rPr>
          <w:lang w:val="vi-VN"/>
        </w:rPr>
        <w:t>n khai:</w:t>
      </w:r>
    </w:p>
    <w:p w14:paraId="73037CB8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run typecheck</w:t>
      </w:r>
    </w:p>
    <w:p w14:paraId="67D482B9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run build</w:t>
      </w:r>
    </w:p>
    <w:p w14:paraId="5EA7D1FD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--prefix server run build</w:t>
      </w:r>
    </w:p>
    <w:p w14:paraId="672FCE7E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--prefix server run test:security</w:t>
      </w:r>
    </w:p>
    <w:p w14:paraId="3011B415" w14:textId="77777777" w:rsidR="00961B8D" w:rsidRDefault="00764B37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--prefix mobile run typecheck</w:t>
      </w:r>
    </w:p>
    <w:p w14:paraId="32364A38" w14:textId="77777777" w:rsidR="00961B8D" w:rsidRDefault="00961B8D">
      <w:pPr>
        <w:spacing w:after="60"/>
      </w:pPr>
    </w:p>
    <w:p w14:paraId="67CA0FD9" w14:textId="77777777" w:rsidR="00961B8D" w:rsidRDefault="00764B37">
      <w:r>
        <w:rPr>
          <w:lang w:val="vi-VN"/>
        </w:rPr>
        <w:t>Production migration hi</w:t>
      </w:r>
      <w:r>
        <w:rPr>
          <w:lang w:val="vi-VN"/>
        </w:rPr>
        <w:t>ệ</w:t>
      </w:r>
      <w:r>
        <w:rPr>
          <w:lang w:val="vi-VN"/>
        </w:rPr>
        <w:t>n có là npm --prefix server run migrate:production sau build, nhưng ch</w:t>
      </w:r>
      <w:r>
        <w:rPr>
          <w:lang w:val="vi-VN"/>
        </w:rPr>
        <w:t>ỉ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 b</w:t>
      </w:r>
      <w:r>
        <w:rPr>
          <w:lang w:val="vi-VN"/>
        </w:rPr>
        <w:t>ả</w:t>
      </w:r>
      <w:r>
        <w:rPr>
          <w:lang w:val="vi-VN"/>
        </w:rPr>
        <w:t>ng thanh toán sau khi DB01 đư</w:t>
      </w:r>
      <w:r>
        <w:rPr>
          <w:lang w:val="vi-VN"/>
        </w:rPr>
        <w:t>ợ</w:t>
      </w:r>
      <w:r>
        <w:rPr>
          <w:lang w:val="vi-VN"/>
        </w:rPr>
        <w:t>c tích h</w:t>
      </w:r>
      <w:r>
        <w:rPr>
          <w:lang w:val="vi-VN"/>
        </w:rPr>
        <w:t>ợ</w:t>
      </w:r>
      <w:r>
        <w:rPr>
          <w:lang w:val="vi-VN"/>
        </w:rPr>
        <w:t>p. Script test:payments và các l</w:t>
      </w:r>
      <w:r>
        <w:rPr>
          <w:lang w:val="vi-VN"/>
        </w:rPr>
        <w:t>ệ</w:t>
      </w:r>
      <w:r>
        <w:rPr>
          <w:lang w:val="vi-VN"/>
        </w:rPr>
        <w:t>nh audit ledger c</w:t>
      </w:r>
      <w:r>
        <w:rPr>
          <w:lang w:val="vi-VN"/>
        </w:rPr>
        <w:t>ầ</w:t>
      </w:r>
      <w:r>
        <w:rPr>
          <w:lang w:val="vi-VN"/>
        </w:rPr>
        <w:t>n đư</w:t>
      </w:r>
      <w:r>
        <w:rPr>
          <w:lang w:val="vi-VN"/>
        </w:rPr>
        <w:t>ợ</w:t>
      </w:r>
      <w:r>
        <w:rPr>
          <w:lang w:val="vi-VN"/>
        </w:rPr>
        <w:t>c vi</w:t>
      </w:r>
      <w:r>
        <w:rPr>
          <w:lang w:val="vi-VN"/>
        </w:rPr>
        <w:t>ế</w:t>
      </w:r>
      <w:r>
        <w:rPr>
          <w:lang w:val="vi-VN"/>
        </w:rPr>
        <w:t>t; không coi là l</w:t>
      </w:r>
      <w:r>
        <w:rPr>
          <w:lang w:val="vi-VN"/>
        </w:rPr>
        <w:t>ệ</w:t>
      </w:r>
      <w:r>
        <w:rPr>
          <w:lang w:val="vi-VN"/>
        </w:rPr>
        <w:t>nh đã có s</w:t>
      </w:r>
      <w:r>
        <w:rPr>
          <w:lang w:val="vi-VN"/>
        </w:rPr>
        <w:t>ẵ</w:t>
      </w:r>
      <w:r>
        <w:rPr>
          <w:lang w:val="vi-VN"/>
        </w:rPr>
        <w:t>n.</w:t>
      </w:r>
    </w:p>
    <w:p w14:paraId="4DCED8F0" w14:textId="77777777" w:rsidR="00961B8D" w:rsidRDefault="00764B37">
      <w:pPr>
        <w:pStyle w:val="Heading1"/>
      </w:pPr>
      <w:bookmarkStart w:id="7" w:name="mb_8_8"/>
      <w:r>
        <w:t>5 Runbook cho các s</w:t>
      </w:r>
      <w:r>
        <w:t>ự</w:t>
      </w:r>
      <w:r>
        <w:t xml:space="preserve"> c</w:t>
      </w:r>
      <w:r>
        <w:t>ố</w:t>
      </w:r>
      <w:r>
        <w:t xml:space="preserve"> chính</w:t>
      </w:r>
      <w:bookmarkEnd w:id="7"/>
    </w:p>
    <w:p w14:paraId="1365589D" w14:textId="77777777" w:rsidR="00961B8D" w:rsidRDefault="00764B37">
      <w:pPr>
        <w:pStyle w:val="Heading2"/>
      </w:pPr>
      <w:bookmarkStart w:id="8" w:name="mb_8_9"/>
      <w:r>
        <w:t>5 1 Không nh</w:t>
      </w:r>
      <w:r>
        <w:t>ậ</w:t>
      </w:r>
      <w:r>
        <w:t>n đư</w:t>
      </w:r>
      <w:r>
        <w:t>ợ</w:t>
      </w:r>
      <w:r>
        <w:t>c IPN</w:t>
      </w:r>
      <w:bookmarkEnd w:id="8"/>
    </w:p>
    <w:p w14:paraId="32054851" w14:textId="77777777" w:rsidR="00961B8D" w:rsidRDefault="00764B37"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tra DNS TLS URL merchant và proxy trư</w:t>
      </w:r>
      <w:r>
        <w:rPr>
          <w:lang w:val="vi-VN"/>
        </w:rPr>
        <w:t>ớ</w:t>
      </w:r>
      <w:r>
        <w:rPr>
          <w:lang w:val="vi-VN"/>
        </w:rPr>
        <w:t>c. Xem log theo order/reference v</w:t>
      </w:r>
      <w:r>
        <w:rPr>
          <w:lang w:val="vi-VN"/>
        </w:rPr>
        <w:t>ớ</w:t>
      </w:r>
      <w:r>
        <w:rPr>
          <w:lang w:val="vi-VN"/>
        </w:rPr>
        <w:t>i query đã redact.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 middleware và limiter. X</w:t>
      </w:r>
      <w:r>
        <w:rPr>
          <w:lang w:val="vi-VN"/>
        </w:rPr>
        <w:t>ế</w:t>
      </w:r>
      <w:r>
        <w:rPr>
          <w:lang w:val="vi-VN"/>
        </w:rPr>
        <w:t>p query qua worker; không c</w:t>
      </w:r>
      <w:r>
        <w:rPr>
          <w:lang w:val="vi-VN"/>
        </w:rPr>
        <w:t>ấ</w:t>
      </w:r>
      <w:r>
        <w:rPr>
          <w:lang w:val="vi-VN"/>
        </w:rPr>
        <w:t>p xu d</w:t>
      </w:r>
      <w:r>
        <w:rPr>
          <w:lang w:val="vi-VN"/>
        </w:rPr>
        <w:t>ự</w:t>
      </w:r>
      <w:r>
        <w:rPr>
          <w:lang w:val="vi-VN"/>
        </w:rPr>
        <w:t xml:space="preserve">a vào </w:t>
      </w:r>
      <w:r>
        <w:rPr>
          <w:lang w:val="vi-VN"/>
        </w:rPr>
        <w:t>ả</w:t>
      </w:r>
      <w:r>
        <w:rPr>
          <w:lang w:val="vi-VN"/>
        </w:rPr>
        <w:t>nh thanh toán ho</w:t>
      </w:r>
      <w:r>
        <w:rPr>
          <w:lang w:val="vi-VN"/>
        </w:rPr>
        <w:t>ặ</w:t>
      </w:r>
      <w:r>
        <w:rPr>
          <w:lang w:val="vi-VN"/>
        </w:rPr>
        <w:t>c redirect c</w:t>
      </w:r>
      <w:r>
        <w:rPr>
          <w:lang w:val="vi-VN"/>
        </w:rPr>
        <w:t>ủ</w:t>
      </w:r>
      <w:r>
        <w:rPr>
          <w:lang w:val="vi-VN"/>
        </w:rPr>
        <w:t>a ngư</w:t>
      </w:r>
      <w:r>
        <w:rPr>
          <w:lang w:val="vi-VN"/>
        </w:rPr>
        <w:t>ờ</w:t>
      </w:r>
      <w:r>
        <w:rPr>
          <w:lang w:val="vi-VN"/>
        </w:rPr>
        <w:t>i dùng.</w:t>
      </w:r>
    </w:p>
    <w:p w14:paraId="0FB417A2" w14:textId="77777777" w:rsidR="00961B8D" w:rsidRDefault="00764B37">
      <w:pPr>
        <w:pStyle w:val="Heading2"/>
      </w:pPr>
      <w:bookmarkStart w:id="9" w:name="mb_8_10"/>
      <w:r>
        <w:t>5 2 Có paid nhưng chưa credited</w:t>
      </w:r>
      <w:bookmarkEnd w:id="9"/>
    </w:p>
    <w:p w14:paraId="0AFB4AEA" w14:textId="77777777" w:rsidR="00961B8D" w:rsidRDefault="00764B37">
      <w:r>
        <w:rPr>
          <w:lang w:val="vi-VN"/>
        </w:rPr>
        <w:t>Đ</w:t>
      </w:r>
      <w:r>
        <w:rPr>
          <w:lang w:val="vi-VN"/>
        </w:rPr>
        <w:t>ọ</w:t>
      </w:r>
      <w:r>
        <w:rPr>
          <w:lang w:val="vi-VN"/>
        </w:rPr>
        <w:t>c review_reason và event đã xác minh. Ki</w:t>
      </w:r>
      <w:r>
        <w:rPr>
          <w:lang w:val="vi-VN"/>
        </w:rPr>
        <w:t>ể</w:t>
      </w:r>
      <w:r>
        <w:rPr>
          <w:lang w:val="vi-VN"/>
        </w:rPr>
        <w:t>m tra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s</w:t>
      </w:r>
      <w:r>
        <w:rPr>
          <w:lang w:val="vi-VN"/>
        </w:rPr>
        <w:t>ố</w:t>
      </w:r>
      <w:r>
        <w:rPr>
          <w:lang w:val="vi-VN"/>
        </w:rPr>
        <w:t xml:space="preserve"> dư và b</w:t>
      </w:r>
      <w:r>
        <w:rPr>
          <w:lang w:val="vi-VN"/>
        </w:rPr>
        <w:t>ả</w:t>
      </w:r>
      <w:r>
        <w:rPr>
          <w:lang w:val="vi-VN"/>
        </w:rPr>
        <w:t>n ghi user. S</w:t>
      </w:r>
      <w:r>
        <w:rPr>
          <w:lang w:val="vi-VN"/>
        </w:rPr>
        <w:t>ử</w:t>
      </w:r>
      <w:r>
        <w:rPr>
          <w:lang w:val="vi-VN"/>
        </w:rPr>
        <w:t>a nguyên nhân b</w:t>
      </w:r>
      <w:r>
        <w:rPr>
          <w:lang w:val="vi-VN"/>
        </w:rPr>
        <w:t>ằ</w:t>
      </w:r>
      <w:r>
        <w:rPr>
          <w:lang w:val="vi-VN"/>
        </w:rPr>
        <w:t>ng quy trình có audit, sau đó yêu c</w:t>
      </w:r>
      <w:r>
        <w:rPr>
          <w:lang w:val="vi-VN"/>
        </w:rPr>
        <w:t>ầ</w:t>
      </w:r>
      <w:r>
        <w:rPr>
          <w:lang w:val="vi-VN"/>
        </w:rPr>
        <w:t>u đ</w:t>
      </w:r>
      <w:r>
        <w:rPr>
          <w:lang w:val="vi-VN"/>
        </w:rPr>
        <w:t>ố</w:t>
      </w:r>
      <w:r>
        <w:rPr>
          <w:lang w:val="vi-VN"/>
        </w:rPr>
        <w:t>i soát cùng order. Không t</w:t>
      </w:r>
      <w:r>
        <w:rPr>
          <w:lang w:val="vi-VN"/>
        </w:rPr>
        <w:t>ạ</w:t>
      </w:r>
      <w:r>
        <w:rPr>
          <w:lang w:val="vi-VN"/>
        </w:rPr>
        <w:t>o entry ho</w:t>
      </w:r>
      <w:r>
        <w:rPr>
          <w:lang w:val="vi-VN"/>
        </w:rPr>
        <w:t>ặ</w:t>
      </w:r>
      <w:r>
        <w:rPr>
          <w:lang w:val="vi-VN"/>
        </w:rPr>
        <w:t>c thay coins b</w:t>
      </w:r>
      <w:r>
        <w:rPr>
          <w:lang w:val="vi-VN"/>
        </w:rPr>
        <w:t>ằ</w:t>
      </w:r>
      <w:r>
        <w:rPr>
          <w:lang w:val="vi-VN"/>
        </w:rPr>
        <w:t>ng SQL th</w:t>
      </w:r>
      <w:r>
        <w:rPr>
          <w:lang w:val="vi-VN"/>
        </w:rPr>
        <w:t>ủ</w:t>
      </w:r>
      <w:r>
        <w:rPr>
          <w:lang w:val="vi-VN"/>
        </w:rPr>
        <w:t xml:space="preserve"> công đ</w:t>
      </w:r>
      <w:r>
        <w:rPr>
          <w:lang w:val="vi-VN"/>
        </w:rPr>
        <w:t>ể</w:t>
      </w:r>
      <w:r>
        <w:rPr>
          <w:lang w:val="vi-VN"/>
        </w:rPr>
        <w:t xml:space="preserve"> làm m</w:t>
      </w:r>
      <w:r>
        <w:rPr>
          <w:lang w:val="vi-VN"/>
        </w:rPr>
        <w:t>ấ</w:t>
      </w:r>
      <w:r>
        <w:rPr>
          <w:lang w:val="vi-VN"/>
        </w:rPr>
        <w:t>t d</w:t>
      </w:r>
      <w:r>
        <w:rPr>
          <w:lang w:val="vi-VN"/>
        </w:rPr>
        <w:t>ấ</w:t>
      </w:r>
      <w:r>
        <w:rPr>
          <w:lang w:val="vi-VN"/>
        </w:rPr>
        <w:t>u v</w:t>
      </w:r>
      <w:r>
        <w:rPr>
          <w:lang w:val="vi-VN"/>
        </w:rPr>
        <w:t>ế</w:t>
      </w:r>
      <w:r>
        <w:rPr>
          <w:lang w:val="vi-VN"/>
        </w:rPr>
        <w:t>t.</w:t>
      </w:r>
    </w:p>
    <w:p w14:paraId="6575BB29" w14:textId="77777777" w:rsidR="00961B8D" w:rsidRDefault="00764B37">
      <w:pPr>
        <w:pStyle w:val="Heading2"/>
      </w:pPr>
      <w:bookmarkStart w:id="10" w:name="mb_8_11"/>
      <w:r>
        <w:t>5 3 Callback sai ch</w:t>
      </w:r>
      <w:r>
        <w:t>ữ</w:t>
      </w:r>
      <w:r>
        <w:t xml:space="preserve"> ký tăng đ</w:t>
      </w:r>
      <w:r>
        <w:t>ộ</w:t>
      </w:r>
      <w:r>
        <w:t>t bi</w:t>
      </w:r>
      <w:r>
        <w:t>ế</w:t>
      </w:r>
      <w:r>
        <w:t>n</w:t>
      </w:r>
      <w:bookmarkEnd w:id="10"/>
    </w:p>
    <w:p w14:paraId="709A1106" w14:textId="77777777" w:rsidR="00961B8D" w:rsidRDefault="00764B37">
      <w:r>
        <w:rPr>
          <w:lang w:val="vi-VN"/>
        </w:rPr>
        <w:t>Ki</w:t>
      </w:r>
      <w:r>
        <w:rPr>
          <w:lang w:val="vi-VN"/>
        </w:rPr>
        <w:t>ể</w:t>
      </w:r>
      <w:r>
        <w:rPr>
          <w:lang w:val="vi-VN"/>
        </w:rPr>
        <w:t>m tra merchant/environment/version key, cách encode và đ</w:t>
      </w:r>
      <w:r>
        <w:rPr>
          <w:lang w:val="vi-VN"/>
        </w:rPr>
        <w:t>ồ</w:t>
      </w:r>
      <w:r>
        <w:rPr>
          <w:lang w:val="vi-VN"/>
        </w:rPr>
        <w:t>ng h</w:t>
      </w:r>
      <w:r>
        <w:rPr>
          <w:lang w:val="vi-VN"/>
        </w:rPr>
        <w:t>ồ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u hình. Gi</w:t>
      </w:r>
      <w:r>
        <w:rPr>
          <w:lang w:val="vi-VN"/>
        </w:rPr>
        <w:t>ớ</w:t>
      </w:r>
      <w:r>
        <w:rPr>
          <w:lang w:val="vi-VN"/>
        </w:rPr>
        <w:t>i h</w:t>
      </w:r>
      <w:r>
        <w:rPr>
          <w:lang w:val="vi-VN"/>
        </w:rPr>
        <w:t>ạ</w:t>
      </w:r>
      <w:r>
        <w:rPr>
          <w:lang w:val="vi-VN"/>
        </w:rPr>
        <w:t>n request rác, không đ</w:t>
      </w:r>
      <w:r>
        <w:rPr>
          <w:lang w:val="vi-VN"/>
        </w:rPr>
        <w:t>ổ</w:t>
      </w:r>
      <w:r>
        <w:rPr>
          <w:lang w:val="vi-VN"/>
        </w:rPr>
        <w:t>i verify sang ch</w:t>
      </w:r>
      <w:r>
        <w:rPr>
          <w:lang w:val="vi-VN"/>
        </w:rPr>
        <w:t>ế</w:t>
      </w:r>
      <w:r>
        <w:rPr>
          <w:lang w:val="vi-VN"/>
        </w:rPr>
        <w:t xml:space="preserve"> đ</w:t>
      </w:r>
      <w:r>
        <w:rPr>
          <w:lang w:val="vi-VN"/>
        </w:rPr>
        <w:t>ộ</w:t>
      </w:r>
      <w:r>
        <w:rPr>
          <w:lang w:val="vi-VN"/>
        </w:rPr>
        <w:t xml:space="preserve"> b</w:t>
      </w:r>
      <w:r>
        <w:rPr>
          <w:lang w:val="vi-VN"/>
        </w:rPr>
        <w:t>ỏ</w:t>
      </w:r>
      <w:r>
        <w:rPr>
          <w:lang w:val="vi-VN"/>
        </w:rPr>
        <w:t xml:space="preserve"> qua. N</w:t>
      </w:r>
      <w:r>
        <w:rPr>
          <w:lang w:val="vi-VN"/>
        </w:rPr>
        <w:t>ế</w:t>
      </w:r>
      <w:r>
        <w:rPr>
          <w:lang w:val="vi-VN"/>
        </w:rPr>
        <w:t>u nghi key l</w:t>
      </w:r>
      <w:r>
        <w:rPr>
          <w:lang w:val="vi-VN"/>
        </w:rPr>
        <w:t>ộ</w:t>
      </w:r>
      <w:r>
        <w:rPr>
          <w:lang w:val="vi-VN"/>
        </w:rPr>
        <w:t>, t</w:t>
      </w:r>
      <w:r>
        <w:rPr>
          <w:lang w:val="vi-VN"/>
        </w:rPr>
        <w:t>ắ</w:t>
      </w:r>
      <w:r>
        <w:rPr>
          <w:lang w:val="vi-VN"/>
        </w:rPr>
        <w:t>t checkout m</w:t>
      </w:r>
      <w:r>
        <w:rPr>
          <w:lang w:val="vi-VN"/>
        </w:rPr>
        <w:t>ớ</w:t>
      </w:r>
      <w:r>
        <w:rPr>
          <w:lang w:val="vi-VN"/>
        </w:rPr>
        <w:t>i và th</w:t>
      </w:r>
      <w:r>
        <w:rPr>
          <w:lang w:val="vi-VN"/>
        </w:rPr>
        <w:t>ự</w:t>
      </w:r>
      <w:r>
        <w:rPr>
          <w:lang w:val="vi-VN"/>
        </w:rPr>
        <w:t>c hi</w:t>
      </w:r>
      <w:r>
        <w:rPr>
          <w:lang w:val="vi-VN"/>
        </w:rPr>
        <w:t>ệ</w:t>
      </w:r>
      <w:r>
        <w:rPr>
          <w:lang w:val="vi-VN"/>
        </w:rPr>
        <w:t>n key rotation có ki</w:t>
      </w:r>
      <w:r>
        <w:rPr>
          <w:lang w:val="vi-VN"/>
        </w:rPr>
        <w:t>ể</w:t>
      </w:r>
      <w:r>
        <w:rPr>
          <w:lang w:val="vi-VN"/>
        </w:rPr>
        <w:t>m soát cho đơn đang ch</w:t>
      </w:r>
      <w:r>
        <w:rPr>
          <w:lang w:val="vi-VN"/>
        </w:rPr>
        <w:t>ờ</w:t>
      </w:r>
      <w:r>
        <w:rPr>
          <w:lang w:val="vi-VN"/>
        </w:rPr>
        <w:t>.</w:t>
      </w:r>
    </w:p>
    <w:p w14:paraId="618BFA0E" w14:textId="77777777" w:rsidR="00961B8D" w:rsidRDefault="00764B37">
      <w:pPr>
        <w:pStyle w:val="Heading2"/>
      </w:pPr>
      <w:bookmarkStart w:id="11" w:name="mb_8_12"/>
      <w:r>
        <w:t>5 4 Ledger không kh</w:t>
      </w:r>
      <w:r>
        <w:t>ớ</w:t>
      </w:r>
      <w:r>
        <w:t>p s</w:t>
      </w:r>
      <w:r>
        <w:t>ố</w:t>
      </w:r>
      <w:r>
        <w:t xml:space="preserve"> dư</w:t>
      </w:r>
      <w:bookmarkEnd w:id="11"/>
    </w:p>
    <w:p w14:paraId="5204D40F" w14:textId="77777777" w:rsidR="00961B8D" w:rsidRDefault="00764B37">
      <w:r>
        <w:rPr>
          <w:lang w:val="vi-VN"/>
        </w:rPr>
        <w:t>D</w:t>
      </w:r>
      <w:r>
        <w:rPr>
          <w:lang w:val="vi-VN"/>
        </w:rPr>
        <w:t>ừ</w:t>
      </w:r>
      <w:r>
        <w:rPr>
          <w:lang w:val="vi-VN"/>
        </w:rPr>
        <w:t>ng writer gây l</w:t>
      </w:r>
      <w:r>
        <w:rPr>
          <w:lang w:val="vi-VN"/>
        </w:rPr>
        <w:t>ệ</w:t>
      </w:r>
      <w:r>
        <w:rPr>
          <w:lang w:val="vi-VN"/>
        </w:rPr>
        <w:t>ch và t</w:t>
      </w:r>
      <w:r>
        <w:rPr>
          <w:lang w:val="vi-VN"/>
        </w:rPr>
        <w:t>ắ</w:t>
      </w:r>
      <w:r>
        <w:rPr>
          <w:lang w:val="vi-VN"/>
        </w:rPr>
        <w:t>t checkout m</w:t>
      </w:r>
      <w:r>
        <w:rPr>
          <w:lang w:val="vi-VN"/>
        </w:rPr>
        <w:t>ớ</w:t>
      </w:r>
      <w:r>
        <w:rPr>
          <w:lang w:val="vi-VN"/>
        </w:rPr>
        <w:t>i. Gi</w:t>
      </w:r>
      <w:r>
        <w:rPr>
          <w:lang w:val="vi-VN"/>
        </w:rPr>
        <w:t>ữ</w:t>
      </w:r>
      <w:r>
        <w:rPr>
          <w:lang w:val="vi-VN"/>
        </w:rPr>
        <w:t xml:space="preserve">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DB/log, xác đ</w:t>
      </w:r>
      <w:r>
        <w:rPr>
          <w:lang w:val="vi-VN"/>
        </w:rPr>
        <w:t>ị</w:t>
      </w:r>
      <w:r>
        <w:rPr>
          <w:lang w:val="vi-VN"/>
        </w:rPr>
        <w:t>nh order/user liên quan và so l</w:t>
      </w:r>
      <w:r>
        <w:rPr>
          <w:lang w:val="vi-VN"/>
        </w:rPr>
        <w:t>ị</w:t>
      </w:r>
      <w:r>
        <w:rPr>
          <w:lang w:val="vi-VN"/>
        </w:rPr>
        <w:t>ch s</w:t>
      </w:r>
      <w:r>
        <w:rPr>
          <w:lang w:val="vi-VN"/>
        </w:rPr>
        <w:t>ử</w:t>
      </w:r>
      <w:r>
        <w:rPr>
          <w:lang w:val="vi-VN"/>
        </w:rPr>
        <w:t xml:space="preserve">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ng. Ch</w:t>
      </w:r>
      <w:r>
        <w:rPr>
          <w:lang w:val="vi-VN"/>
        </w:rPr>
        <w:t>ỉ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>a qua bút toán đi</w:t>
      </w:r>
      <w:r>
        <w:rPr>
          <w:lang w:val="vi-VN"/>
        </w:rPr>
        <w:t>ề</w:t>
      </w:r>
      <w:r>
        <w:rPr>
          <w:lang w:val="vi-VN"/>
        </w:rPr>
        <w:t>u ch</w:t>
      </w:r>
      <w:r>
        <w:rPr>
          <w:lang w:val="vi-VN"/>
        </w:rPr>
        <w:t>ỉ</w:t>
      </w:r>
      <w:r>
        <w:rPr>
          <w:lang w:val="vi-VN"/>
        </w:rPr>
        <w:t>nh đư</w:t>
      </w:r>
      <w:r>
        <w:rPr>
          <w:lang w:val="vi-VN"/>
        </w:rPr>
        <w:t>ợ</w:t>
      </w:r>
      <w:r>
        <w:rPr>
          <w:lang w:val="vi-VN"/>
        </w:rPr>
        <w:t>c thi</w:t>
      </w:r>
      <w:r>
        <w:rPr>
          <w:lang w:val="vi-VN"/>
        </w:rPr>
        <w:t>ế</w:t>
      </w:r>
      <w:r>
        <w:rPr>
          <w:lang w:val="vi-VN"/>
        </w:rPr>
        <w:t>t k</w:t>
      </w:r>
      <w:r>
        <w:rPr>
          <w:lang w:val="vi-VN"/>
        </w:rPr>
        <w:t>ế</w:t>
      </w:r>
      <w:r>
        <w:rPr>
          <w:lang w:val="vi-VN"/>
        </w:rPr>
        <w:t xml:space="preserve"> và review; P0 không cung c</w:t>
      </w:r>
      <w:r>
        <w:rPr>
          <w:lang w:val="vi-VN"/>
        </w:rPr>
        <w:t>ấ</w:t>
      </w:r>
      <w:r>
        <w:rPr>
          <w:lang w:val="vi-VN"/>
        </w:rPr>
        <w:t>p nút c</w:t>
      </w:r>
      <w:r>
        <w:rPr>
          <w:lang w:val="vi-VN"/>
        </w:rPr>
        <w:t>ộ</w:t>
      </w:r>
      <w:r>
        <w:rPr>
          <w:lang w:val="vi-VN"/>
        </w:rPr>
        <w:t>ng xu th</w:t>
      </w:r>
      <w:r>
        <w:rPr>
          <w:lang w:val="vi-VN"/>
        </w:rPr>
        <w:t>ủ</w:t>
      </w:r>
      <w:r>
        <w:rPr>
          <w:lang w:val="vi-VN"/>
        </w:rPr>
        <w:t xml:space="preserve"> công.</w:t>
      </w:r>
    </w:p>
    <w:p w14:paraId="1E482FA6" w14:textId="77777777" w:rsidR="00961B8D" w:rsidRDefault="00764B37">
      <w:pPr>
        <w:pStyle w:val="Heading2"/>
      </w:pPr>
      <w:bookmarkStart w:id="12" w:name="mb_8_13"/>
      <w:r>
        <w:t>5 5 C</w:t>
      </w:r>
      <w:r>
        <w:t>ổ</w:t>
      </w:r>
      <w:r>
        <w:t>ng ch</w:t>
      </w:r>
      <w:r>
        <w:t>ậ</w:t>
      </w:r>
      <w:r>
        <w:t>m ho</w:t>
      </w:r>
      <w:r>
        <w:t>ặ</w:t>
      </w:r>
      <w:r>
        <w:t>c m</w:t>
      </w:r>
      <w:r>
        <w:t>ấ</w:t>
      </w:r>
      <w:r>
        <w:t>t k</w:t>
      </w:r>
      <w:r>
        <w:t>ế</w:t>
      </w:r>
      <w:r>
        <w:t>t n</w:t>
      </w:r>
      <w:r>
        <w:t>ố</w:t>
      </w:r>
      <w:r>
        <w:t>i</w:t>
      </w:r>
      <w:bookmarkEnd w:id="12"/>
    </w:p>
    <w:p w14:paraId="5258B1DE" w14:textId="77777777" w:rsidR="00961B8D" w:rsidRDefault="00764B37">
      <w:r>
        <w:rPr>
          <w:lang w:val="vi-VN"/>
        </w:rPr>
        <w:t>Gi</w:t>
      </w:r>
      <w:r>
        <w:rPr>
          <w:lang w:val="vi-VN"/>
        </w:rPr>
        <w:t>ữ</w:t>
      </w:r>
      <w:r>
        <w:rPr>
          <w:lang w:val="vi-VN"/>
        </w:rPr>
        <w:t xml:space="preserve"> đơn chưa rõ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>; worker backoff, không t</w:t>
      </w:r>
      <w:r>
        <w:rPr>
          <w:lang w:val="vi-VN"/>
        </w:rPr>
        <w:t>ạ</w:t>
      </w:r>
      <w:r>
        <w:rPr>
          <w:lang w:val="vi-VN"/>
        </w:rPr>
        <w:t>o retry storm. Thông báo ch</w:t>
      </w:r>
      <w:r>
        <w:rPr>
          <w:lang w:val="vi-VN"/>
        </w:rPr>
        <w:t>ờ</w:t>
      </w:r>
      <w:r>
        <w:rPr>
          <w:lang w:val="vi-VN"/>
        </w:rPr>
        <w:t xml:space="preserve"> </w:t>
      </w:r>
      <w:r>
        <w:rPr>
          <w:lang w:val="vi-VN"/>
        </w:rPr>
        <w:t>ở</w:t>
      </w:r>
      <w:r>
        <w:rPr>
          <w:lang w:val="vi-VN"/>
        </w:rPr>
        <w:t xml:space="preserve"> client. T</w:t>
      </w:r>
      <w:r>
        <w:rPr>
          <w:lang w:val="vi-VN"/>
        </w:rPr>
        <w:t>ắ</w:t>
      </w:r>
      <w:r>
        <w:rPr>
          <w:lang w:val="vi-VN"/>
        </w:rPr>
        <w:t>t checkout m</w:t>
      </w:r>
      <w:r>
        <w:rPr>
          <w:lang w:val="vi-VN"/>
        </w:rPr>
        <w:t>ớ</w:t>
      </w:r>
      <w:r>
        <w:rPr>
          <w:lang w:val="vi-VN"/>
        </w:rPr>
        <w:t>i n</w:t>
      </w:r>
      <w:r>
        <w:rPr>
          <w:lang w:val="vi-VN"/>
        </w:rPr>
        <w:t>ế</w:t>
      </w:r>
      <w:r>
        <w:rPr>
          <w:lang w:val="vi-VN"/>
        </w:rPr>
        <w:t>u c</w:t>
      </w:r>
      <w:r>
        <w:rPr>
          <w:lang w:val="vi-VN"/>
        </w:rPr>
        <w:t>ầ</w:t>
      </w:r>
      <w:r>
        <w:rPr>
          <w:lang w:val="vi-VN"/>
        </w:rPr>
        <w:t>n nhưng v</w:t>
      </w:r>
      <w:r>
        <w:rPr>
          <w:lang w:val="vi-VN"/>
        </w:rPr>
        <w:t>ẫ</w:t>
      </w:r>
      <w:r>
        <w:rPr>
          <w:lang w:val="vi-VN"/>
        </w:rPr>
        <w:t>n nh</w:t>
      </w:r>
      <w:r>
        <w:rPr>
          <w:lang w:val="vi-VN"/>
        </w:rPr>
        <w:t>ậ</w:t>
      </w:r>
      <w:r>
        <w:rPr>
          <w:lang w:val="vi-VN"/>
        </w:rPr>
        <w:t>n callback và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đ</w:t>
      </w:r>
      <w:r>
        <w:rPr>
          <w:lang w:val="vi-VN"/>
        </w:rPr>
        <w:t>ố</w:t>
      </w:r>
      <w:r>
        <w:rPr>
          <w:lang w:val="vi-VN"/>
        </w:rPr>
        <w:t>i soát khi c</w:t>
      </w:r>
      <w:r>
        <w:rPr>
          <w:lang w:val="vi-VN"/>
        </w:rPr>
        <w:t>ổ</w:t>
      </w:r>
      <w:r>
        <w:rPr>
          <w:lang w:val="vi-VN"/>
        </w:rPr>
        <w:t>ng h</w:t>
      </w:r>
      <w:r>
        <w:rPr>
          <w:lang w:val="vi-VN"/>
        </w:rPr>
        <w:t>ồ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>c.</w:t>
      </w:r>
    </w:p>
    <w:p w14:paraId="2FAC8530" w14:textId="77777777" w:rsidR="00961B8D" w:rsidRDefault="00764B37">
      <w:pPr>
        <w:pStyle w:val="Heading1"/>
      </w:pPr>
      <w:bookmarkStart w:id="13" w:name="mb_8_14"/>
      <w:r>
        <w:lastRenderedPageBreak/>
        <w:t>6 Metric và ngư</w:t>
      </w:r>
      <w:r>
        <w:t>ỡ</w:t>
      </w:r>
      <w:r>
        <w:t>ng c</w:t>
      </w:r>
      <w:r>
        <w:t>ầ</w:t>
      </w:r>
      <w:r>
        <w:t>n theo dõi</w:t>
      </w:r>
      <w:bookmarkEnd w:id="13"/>
    </w:p>
    <w:p w14:paraId="087E5FBA" w14:textId="77777777" w:rsidR="00961B8D" w:rsidRDefault="00764B37">
      <w:r>
        <w:rPr>
          <w:lang w:val="vi-VN"/>
        </w:rPr>
        <w:t>Theo dõi pending age, th</w:t>
      </w:r>
      <w:r>
        <w:rPr>
          <w:lang w:val="vi-VN"/>
        </w:rPr>
        <w:t>ờ</w:t>
      </w:r>
      <w:r>
        <w:rPr>
          <w:lang w:val="vi-VN"/>
        </w:rPr>
        <w:t>i gian t</w:t>
      </w:r>
      <w:r>
        <w:rPr>
          <w:lang w:val="vi-VN"/>
        </w:rPr>
        <w:t>ừ</w:t>
      </w:r>
      <w:r>
        <w:rPr>
          <w:lang w:val="vi-VN"/>
        </w:rPr>
        <w:t xml:space="preserve"> paid t</w:t>
      </w:r>
      <w:r>
        <w:rPr>
          <w:lang w:val="vi-VN"/>
        </w:rPr>
        <w:t>ớ</w:t>
      </w:r>
      <w:r>
        <w:rPr>
          <w:lang w:val="vi-VN"/>
        </w:rPr>
        <w:t>i credited, t</w:t>
      </w:r>
      <w:r>
        <w:rPr>
          <w:lang w:val="vi-VN"/>
        </w:rPr>
        <w:t>ỷ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query l</w:t>
      </w:r>
      <w:r>
        <w:rPr>
          <w:lang w:val="vi-VN"/>
        </w:rPr>
        <w:t>ỗ</w:t>
      </w:r>
      <w:r>
        <w:rPr>
          <w:lang w:val="vi-VN"/>
        </w:rPr>
        <w:t>i, s</w:t>
      </w:r>
      <w:r>
        <w:rPr>
          <w:lang w:val="vi-VN"/>
        </w:rPr>
        <w:t>ố</w:t>
      </w:r>
      <w:r>
        <w:rPr>
          <w:lang w:val="vi-VN"/>
        </w:rPr>
        <w:t xml:space="preserve"> đơn needs_review và chênh l</w:t>
      </w:r>
      <w:r>
        <w:rPr>
          <w:lang w:val="vi-VN"/>
        </w:rPr>
        <w:t>ệ</w:t>
      </w:r>
      <w:r>
        <w:rPr>
          <w:lang w:val="vi-VN"/>
        </w:rPr>
        <w:t>ch ledger. Ngư</w:t>
      </w:r>
      <w:r>
        <w:rPr>
          <w:lang w:val="vi-VN"/>
        </w:rPr>
        <w:t>ỡ</w:t>
      </w:r>
      <w:r>
        <w:rPr>
          <w:lang w:val="vi-VN"/>
        </w:rPr>
        <w:t>ng c</w:t>
      </w:r>
      <w:r>
        <w:rPr>
          <w:lang w:val="vi-VN"/>
        </w:rPr>
        <w:t>ả</w:t>
      </w:r>
      <w:r>
        <w:rPr>
          <w:lang w:val="vi-VN"/>
        </w:rPr>
        <w:t>nh báo c</w:t>
      </w:r>
      <w:r>
        <w:rPr>
          <w:lang w:val="vi-VN"/>
        </w:rPr>
        <w:t>ầ</w:t>
      </w:r>
      <w:r>
        <w:rPr>
          <w:lang w:val="vi-VN"/>
        </w:rPr>
        <w:t>n l</w:t>
      </w:r>
      <w:r>
        <w:rPr>
          <w:lang w:val="vi-VN"/>
        </w:rPr>
        <w:t>ấ</w:t>
      </w:r>
      <w:r>
        <w:rPr>
          <w:lang w:val="vi-VN"/>
        </w:rPr>
        <w:t>y t</w:t>
      </w:r>
      <w:r>
        <w:rPr>
          <w:lang w:val="vi-VN"/>
        </w:rPr>
        <w:t>ừ</w:t>
      </w:r>
      <w:r>
        <w:rPr>
          <w:lang w:val="vi-VN"/>
        </w:rPr>
        <w:t xml:space="preserve"> đo staging; không ghi con s</w:t>
      </w:r>
      <w:r>
        <w:rPr>
          <w:lang w:val="vi-VN"/>
        </w:rPr>
        <w:t>ố</w:t>
      </w:r>
      <w:r>
        <w:rPr>
          <w:lang w:val="vi-VN"/>
        </w:rPr>
        <w:t xml:space="preserve"> SLO như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đã đ</w:t>
      </w:r>
      <w:r>
        <w:rPr>
          <w:lang w:val="vi-VN"/>
        </w:rPr>
        <w:t>ạ</w:t>
      </w:r>
      <w:r>
        <w:rPr>
          <w:lang w:val="vi-VN"/>
        </w:rPr>
        <w:t>t. Metric không g</w:t>
      </w:r>
      <w:r>
        <w:rPr>
          <w:lang w:val="vi-VN"/>
        </w:rPr>
        <w:t>ắ</w:t>
      </w:r>
      <w:r>
        <w:rPr>
          <w:lang w:val="vi-VN"/>
        </w:rPr>
        <w:t>n order ID/user ID thành label; log có th</w:t>
      </w:r>
      <w:r>
        <w:rPr>
          <w:lang w:val="vi-VN"/>
        </w:rPr>
        <w:t>ể</w:t>
      </w:r>
      <w:r>
        <w:rPr>
          <w:lang w:val="vi-VN"/>
        </w:rPr>
        <w:t xml:space="preserve"> dùng đ</w:t>
      </w:r>
      <w:r>
        <w:rPr>
          <w:lang w:val="vi-VN"/>
        </w:rPr>
        <w:t>ị</w:t>
      </w:r>
      <w:r>
        <w:rPr>
          <w:lang w:val="vi-VN"/>
        </w:rPr>
        <w:t>nh danh an toàn đ</w:t>
      </w:r>
      <w:r>
        <w:rPr>
          <w:lang w:val="vi-VN"/>
        </w:rPr>
        <w:t>ể</w:t>
      </w:r>
      <w:r>
        <w:rPr>
          <w:lang w:val="vi-VN"/>
        </w:rPr>
        <w:t xml:space="preserve"> truy v</w:t>
      </w:r>
      <w:r>
        <w:rPr>
          <w:lang w:val="vi-VN"/>
        </w:rPr>
        <w:t>ế</w:t>
      </w:r>
      <w:r>
        <w:rPr>
          <w:lang w:val="vi-VN"/>
        </w:rPr>
        <w:t>t.</w:t>
      </w:r>
    </w:p>
    <w:p w14:paraId="732B1B83" w14:textId="77777777" w:rsidR="00961B8D" w:rsidRDefault="00764B37">
      <w:pPr>
        <w:pStyle w:val="Heading1"/>
      </w:pPr>
      <w:bookmarkStart w:id="14" w:name="mb_8_15"/>
      <w:r>
        <w:t>7 Quan sát và khôi ph</w:t>
      </w:r>
      <w:r>
        <w:t>ụ</w:t>
      </w:r>
      <w:r>
        <w:t>c</w:t>
      </w:r>
      <w:bookmarkEnd w:id="14"/>
    </w:p>
    <w:p w14:paraId="57CB7297" w14:textId="77777777" w:rsidR="00961B8D" w:rsidRDefault="00764B37">
      <w:r>
        <w:rPr>
          <w:lang w:val="vi-VN"/>
        </w:rPr>
        <w:t>Log có request ID, order ID, ngu</w:t>
      </w:r>
      <w:r>
        <w:rPr>
          <w:lang w:val="vi-VN"/>
        </w:rPr>
        <w:t>ồ</w:t>
      </w:r>
      <w:r>
        <w:rPr>
          <w:lang w:val="vi-VN"/>
        </w:rPr>
        <w:t>n s</w:t>
      </w:r>
      <w:r>
        <w:rPr>
          <w:lang w:val="vi-VN"/>
        </w:rPr>
        <w:t>ự</w:t>
      </w:r>
      <w:r>
        <w:rPr>
          <w:lang w:val="vi-VN"/>
        </w:rPr>
        <w:t xml:space="preserve"> ki</w:t>
      </w:r>
      <w:r>
        <w:rPr>
          <w:lang w:val="vi-VN"/>
        </w:rPr>
        <w:t>ệ</w:t>
      </w:r>
      <w:r>
        <w:rPr>
          <w:lang w:val="vi-VN"/>
        </w:rPr>
        <w:t>n và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lý; không ghi secret ho</w:t>
      </w:r>
      <w:r>
        <w:rPr>
          <w:lang w:val="vi-VN"/>
        </w:rPr>
        <w:t>ặ</w:t>
      </w:r>
      <w:r>
        <w:rPr>
          <w:lang w:val="vi-VN"/>
        </w:rPr>
        <w:t>c đ</w:t>
      </w:r>
      <w:r>
        <w:rPr>
          <w:lang w:val="vi-VN"/>
        </w:rPr>
        <w:t>ầ</w:t>
      </w:r>
      <w:r>
        <w:rPr>
          <w:lang w:val="vi-VN"/>
        </w:rPr>
        <w:t>y đ</w:t>
      </w:r>
      <w:r>
        <w:rPr>
          <w:lang w:val="vi-VN"/>
        </w:rPr>
        <w:t>ủ</w:t>
      </w:r>
      <w:r>
        <w:rPr>
          <w:lang w:val="vi-VN"/>
        </w:rPr>
        <w:t xml:space="preserve"> query. Metric g</w:t>
      </w:r>
      <w:r>
        <w:rPr>
          <w:lang w:val="vi-VN"/>
        </w:rPr>
        <w:t>ồ</w:t>
      </w:r>
      <w:r>
        <w:rPr>
          <w:lang w:val="vi-VN"/>
        </w:rPr>
        <w:t>m s</w:t>
      </w:r>
      <w:r>
        <w:rPr>
          <w:lang w:val="vi-VN"/>
        </w:rPr>
        <w:t>ố</w:t>
      </w:r>
      <w:r>
        <w:rPr>
          <w:lang w:val="vi-VN"/>
        </w:rPr>
        <w:t xml:space="preserve"> đơn, t</w:t>
      </w:r>
      <w:r>
        <w:rPr>
          <w:lang w:val="vi-VN"/>
        </w:rPr>
        <w:t>ỷ</w:t>
      </w:r>
      <w:r>
        <w:rPr>
          <w:lang w:val="vi-VN"/>
        </w:rPr>
        <w:t xml:space="preserve"> l</w:t>
      </w:r>
      <w:r>
        <w:rPr>
          <w:lang w:val="vi-VN"/>
        </w:rPr>
        <w:t>ệ</w:t>
      </w:r>
      <w:r>
        <w:rPr>
          <w:lang w:val="vi-VN"/>
        </w:rPr>
        <w:t xml:space="preserve"> xác nh</w:t>
      </w:r>
      <w:r>
        <w:rPr>
          <w:lang w:val="vi-VN"/>
        </w:rPr>
        <w:t>ậ</w:t>
      </w:r>
      <w:r>
        <w:rPr>
          <w:lang w:val="vi-VN"/>
        </w:rPr>
        <w:t>n/c</w:t>
      </w:r>
      <w:r>
        <w:rPr>
          <w:lang w:val="vi-VN"/>
        </w:rPr>
        <w:t>ấ</w:t>
      </w:r>
      <w:r>
        <w:rPr>
          <w:lang w:val="vi-VN"/>
        </w:rPr>
        <w:t>p xu, callback sai ch</w:t>
      </w:r>
      <w:r>
        <w:rPr>
          <w:lang w:val="vi-VN"/>
        </w:rPr>
        <w:t>ữ</w:t>
      </w:r>
      <w:r>
        <w:rPr>
          <w:lang w:val="vi-VN"/>
        </w:rPr>
        <w:t xml:space="preserve"> ký, callback l</w:t>
      </w:r>
      <w:r>
        <w:rPr>
          <w:lang w:val="vi-VN"/>
        </w:rPr>
        <w:t>ặ</w:t>
      </w:r>
      <w:r>
        <w:rPr>
          <w:lang w:val="vi-VN"/>
        </w:rPr>
        <w:t>p, tu</w:t>
      </w:r>
      <w:r>
        <w:rPr>
          <w:lang w:val="vi-VN"/>
        </w:rPr>
        <w:t>ổ</w:t>
      </w:r>
      <w:r>
        <w:rPr>
          <w:lang w:val="vi-VN"/>
        </w:rPr>
        <w:t>i đơn ch</w:t>
      </w:r>
      <w:r>
        <w:rPr>
          <w:lang w:val="vi-VN"/>
        </w:rPr>
        <w:t>ờ</w:t>
      </w:r>
      <w:r>
        <w:rPr>
          <w:lang w:val="vi-VN"/>
        </w:rPr>
        <w:t>, s</w:t>
      </w:r>
      <w:r>
        <w:rPr>
          <w:lang w:val="vi-VN"/>
        </w:rPr>
        <w:t>ố</w:t>
      </w:r>
      <w:r>
        <w:rPr>
          <w:lang w:val="vi-VN"/>
        </w:rPr>
        <w:t xml:space="preserve"> l</w:t>
      </w:r>
      <w:r>
        <w:rPr>
          <w:lang w:val="vi-VN"/>
        </w:rPr>
        <w:t>ầ</w:t>
      </w:r>
      <w:r>
        <w:rPr>
          <w:lang w:val="vi-VN"/>
        </w:rPr>
        <w:t>n đ</w:t>
      </w:r>
      <w:r>
        <w:rPr>
          <w:lang w:val="vi-VN"/>
        </w:rPr>
        <w:t>ố</w:t>
      </w:r>
      <w:r>
        <w:rPr>
          <w:lang w:val="vi-VN"/>
        </w:rPr>
        <w:t>i soát và đơn ngo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ệ</w:t>
      </w:r>
      <w:r>
        <w:rPr>
          <w:lang w:val="vi-VN"/>
        </w:rPr>
        <w:t>.</w:t>
      </w:r>
    </w:p>
    <w:p w14:paraId="32F7EA64" w14:textId="77777777" w:rsidR="00961B8D" w:rsidRDefault="00764B37">
      <w:r>
        <w:rPr>
          <w:lang w:val="vi-VN"/>
        </w:rPr>
        <w:t>Không đưa user ID/order ID vào nhãn metric có s</w:t>
      </w:r>
      <w:r>
        <w:rPr>
          <w:lang w:val="vi-VN"/>
        </w:rPr>
        <w:t>ố</w:t>
      </w:r>
      <w:r>
        <w:rPr>
          <w:lang w:val="vi-VN"/>
        </w:rPr>
        <w:t xml:space="preserve"> giá tr</w:t>
      </w:r>
      <w:r>
        <w:rPr>
          <w:lang w:val="vi-VN"/>
        </w:rPr>
        <w:t>ị</w:t>
      </w:r>
      <w:r>
        <w:rPr>
          <w:lang w:val="vi-VN"/>
        </w:rPr>
        <w:t xml:space="preserve"> l</w:t>
      </w:r>
      <w:r>
        <w:rPr>
          <w:lang w:val="vi-VN"/>
        </w:rPr>
        <w:t>ớ</w:t>
      </w:r>
      <w:r>
        <w:rPr>
          <w:lang w:val="vi-VN"/>
        </w:rPr>
        <w:t>n. Có báo cáo ki</w:t>
      </w:r>
      <w:r>
        <w:rPr>
          <w:lang w:val="vi-VN"/>
        </w:rPr>
        <w:t>ể</w:t>
      </w:r>
      <w:r>
        <w:rPr>
          <w:lang w:val="vi-VN"/>
        </w:rPr>
        <w:t>m tra ledger theo tài kho</w:t>
      </w:r>
      <w:r>
        <w:rPr>
          <w:lang w:val="vi-VN"/>
        </w:rPr>
        <w:t>ả</w:t>
      </w:r>
      <w:r>
        <w:rPr>
          <w:lang w:val="vi-VN"/>
        </w:rPr>
        <w:t>n; chênh l</w:t>
      </w:r>
      <w:r>
        <w:rPr>
          <w:lang w:val="vi-VN"/>
        </w:rPr>
        <w:t>ệ</w:t>
      </w:r>
      <w:r>
        <w:rPr>
          <w:lang w:val="vi-VN"/>
        </w:rPr>
        <w:t>ch t</w:t>
      </w:r>
      <w:r>
        <w:rPr>
          <w:lang w:val="vi-VN"/>
        </w:rPr>
        <w:t>ạ</w:t>
      </w:r>
      <w:r>
        <w:rPr>
          <w:lang w:val="vi-VN"/>
        </w:rPr>
        <w:t>o c</w:t>
      </w:r>
      <w:r>
        <w:rPr>
          <w:lang w:val="vi-VN"/>
        </w:rPr>
        <w:t>ả</w:t>
      </w:r>
      <w:r>
        <w:rPr>
          <w:lang w:val="vi-VN"/>
        </w:rPr>
        <w:t>nh báo đ</w:t>
      </w:r>
      <w:r>
        <w:rPr>
          <w:lang w:val="vi-VN"/>
        </w:rPr>
        <w:t>ể</w:t>
      </w:r>
      <w:r>
        <w:rPr>
          <w:lang w:val="vi-VN"/>
        </w:rPr>
        <w:t xml:space="preserve"> đi</w:t>
      </w:r>
      <w:r>
        <w:rPr>
          <w:lang w:val="vi-VN"/>
        </w:rPr>
        <w:t>ề</w:t>
      </w:r>
      <w:r>
        <w:rPr>
          <w:lang w:val="vi-VN"/>
        </w:rPr>
        <w:t>u tra, không t</w:t>
      </w:r>
      <w:r>
        <w:rPr>
          <w:lang w:val="vi-VN"/>
        </w:rPr>
        <w:t>ự</w:t>
      </w:r>
      <w:r>
        <w:rPr>
          <w:lang w:val="vi-VN"/>
        </w:rPr>
        <w:t xml:space="preserve"> s</w:t>
      </w:r>
      <w:r>
        <w:rPr>
          <w:lang w:val="vi-VN"/>
        </w:rPr>
        <w:t>ử</w:t>
      </w:r>
      <w:r>
        <w:rPr>
          <w:lang w:val="vi-VN"/>
        </w:rPr>
        <w:t>a s</w:t>
      </w:r>
      <w:r>
        <w:rPr>
          <w:lang w:val="vi-VN"/>
        </w:rPr>
        <w:t>ố</w:t>
      </w:r>
      <w:r>
        <w:rPr>
          <w:lang w:val="vi-VN"/>
        </w:rPr>
        <w:t xml:space="preserve"> dư.</w:t>
      </w:r>
    </w:p>
    <w:p w14:paraId="6BE7C881" w14:textId="77777777" w:rsidR="00961B8D" w:rsidRDefault="00764B37">
      <w:r>
        <w:rPr>
          <w:lang w:val="vi-VN"/>
        </w:rPr>
        <w:t>Khi có s</w:t>
      </w:r>
      <w:r>
        <w:rPr>
          <w:lang w:val="vi-VN"/>
        </w:rPr>
        <w:t>ự</w:t>
      </w:r>
      <w:r>
        <w:rPr>
          <w:lang w:val="vi-VN"/>
        </w:rPr>
        <w:t xml:space="preserve"> c</w:t>
      </w:r>
      <w:r>
        <w:rPr>
          <w:lang w:val="vi-VN"/>
        </w:rPr>
        <w:t>ố</w:t>
      </w:r>
      <w:r>
        <w:rPr>
          <w:lang w:val="vi-VN"/>
        </w:rPr>
        <w:t>: t</w:t>
      </w:r>
      <w:r>
        <w:rPr>
          <w:lang w:val="vi-VN"/>
        </w:rPr>
        <w:t>ắ</w:t>
      </w:r>
      <w:r>
        <w:rPr>
          <w:lang w:val="vi-VN"/>
        </w:rPr>
        <w:t>t t</w:t>
      </w:r>
      <w:r>
        <w:rPr>
          <w:lang w:val="vi-VN"/>
        </w:rPr>
        <w:t>ạ</w:t>
      </w:r>
      <w:r>
        <w:rPr>
          <w:lang w:val="vi-VN"/>
        </w:rPr>
        <w:t>o đơn m</w:t>
      </w:r>
      <w:r>
        <w:rPr>
          <w:lang w:val="vi-VN"/>
        </w:rPr>
        <w:t>ớ</w:t>
      </w:r>
      <w:r>
        <w:rPr>
          <w:lang w:val="vi-VN"/>
        </w:rPr>
        <w:t>i → gi</w:t>
      </w:r>
      <w:r>
        <w:rPr>
          <w:lang w:val="vi-VN"/>
        </w:rPr>
        <w:t>ữ</w:t>
      </w:r>
      <w:r>
        <w:rPr>
          <w:lang w:val="vi-VN"/>
        </w:rPr>
        <w:t xml:space="preserve"> IPN/worker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n</w:t>
      </w:r>
      <w:r>
        <w:rPr>
          <w:lang w:val="vi-VN"/>
        </w:rPr>
        <w:t>ế</w:t>
      </w:r>
      <w:r>
        <w:rPr>
          <w:lang w:val="vi-VN"/>
        </w:rPr>
        <w:t>u có th</w:t>
      </w:r>
      <w:r>
        <w:rPr>
          <w:lang w:val="vi-VN"/>
        </w:rPr>
        <w:t>ể</w:t>
      </w:r>
      <w:r>
        <w:rPr>
          <w:lang w:val="vi-VN"/>
        </w:rPr>
        <w:t xml:space="preserve"> → xác đ</w:t>
      </w:r>
      <w:r>
        <w:rPr>
          <w:lang w:val="vi-VN"/>
        </w:rPr>
        <w:t>ị</w:t>
      </w:r>
      <w:r>
        <w:rPr>
          <w:lang w:val="vi-VN"/>
        </w:rPr>
        <w:t>nh các đơn liên quan → khôi ph</w:t>
      </w:r>
      <w:r>
        <w:rPr>
          <w:lang w:val="vi-VN"/>
        </w:rPr>
        <w:t>ụ</w:t>
      </w:r>
      <w:r>
        <w:rPr>
          <w:lang w:val="vi-VN"/>
        </w:rPr>
        <w:t>c DB t</w:t>
      </w:r>
      <w:r>
        <w:rPr>
          <w:lang w:val="vi-VN"/>
        </w:rPr>
        <w:t>ừ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 xml:space="preserve">n sao </w:t>
      </w:r>
      <w:r>
        <w:rPr>
          <w:lang w:val="vi-VN"/>
        </w:rPr>
        <w:t>ở</w:t>
      </w:r>
      <w:r>
        <w:rPr>
          <w:lang w:val="vi-VN"/>
        </w:rPr>
        <w:t xml:space="preserve"> môi trư</w:t>
      </w:r>
      <w:r>
        <w:rPr>
          <w:lang w:val="vi-VN"/>
        </w:rPr>
        <w:t>ờ</w:t>
      </w:r>
      <w:r>
        <w:rPr>
          <w:lang w:val="vi-VN"/>
        </w:rPr>
        <w:t>ng riêng → đ</w:t>
      </w:r>
      <w:r>
        <w:rPr>
          <w:lang w:val="vi-VN"/>
        </w:rPr>
        <w:t>ố</w:t>
      </w:r>
      <w:r>
        <w:rPr>
          <w:lang w:val="vi-VN"/>
        </w:rPr>
        <w:t>i soát v</w:t>
      </w:r>
      <w:r>
        <w:rPr>
          <w:lang w:val="vi-VN"/>
        </w:rPr>
        <w:t>ớ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 trư</w:t>
      </w:r>
      <w:r>
        <w:rPr>
          <w:lang w:val="vi-VN"/>
        </w:rPr>
        <w:t>ớ</w:t>
      </w:r>
      <w:r>
        <w:rPr>
          <w:lang w:val="vi-VN"/>
        </w:rPr>
        <w:t>c khi c</w:t>
      </w:r>
      <w:r>
        <w:rPr>
          <w:lang w:val="vi-VN"/>
        </w:rPr>
        <w:t>ấ</w:t>
      </w:r>
      <w:r>
        <w:rPr>
          <w:lang w:val="vi-VN"/>
        </w:rPr>
        <w:t>p/đ</w:t>
      </w:r>
      <w:r>
        <w:rPr>
          <w:lang w:val="vi-VN"/>
        </w:rPr>
        <w:t>ả</w:t>
      </w:r>
      <w:r>
        <w:rPr>
          <w:lang w:val="vi-VN"/>
        </w:rPr>
        <w:t>o xu. N</w:t>
      </w:r>
      <w:r>
        <w:rPr>
          <w:lang w:val="vi-VN"/>
        </w:rPr>
        <w:t>ế</w:t>
      </w:r>
      <w:r>
        <w:rPr>
          <w:lang w:val="vi-VN"/>
        </w:rPr>
        <w:t>u DB ph</w:t>
      </w:r>
      <w:r>
        <w:rPr>
          <w:lang w:val="vi-VN"/>
        </w:rPr>
        <w:t>ả</w:t>
      </w:r>
      <w:r>
        <w:rPr>
          <w:lang w:val="vi-VN"/>
        </w:rPr>
        <w:t>i ph</w:t>
      </w:r>
      <w:r>
        <w:rPr>
          <w:lang w:val="vi-VN"/>
        </w:rPr>
        <w:t>ụ</w:t>
      </w:r>
      <w:r>
        <w:rPr>
          <w:lang w:val="vi-VN"/>
        </w:rPr>
        <w:t>c h</w:t>
      </w:r>
      <w:r>
        <w:rPr>
          <w:lang w:val="vi-VN"/>
        </w:rPr>
        <w:t>ồ</w:t>
      </w:r>
      <w:r>
        <w:rPr>
          <w:lang w:val="vi-VN"/>
        </w:rPr>
        <w:t>i v</w:t>
      </w:r>
      <w:r>
        <w:rPr>
          <w:lang w:val="vi-VN"/>
        </w:rPr>
        <w:t>ề</w:t>
      </w:r>
      <w:r>
        <w:rPr>
          <w:lang w:val="vi-VN"/>
        </w:rPr>
        <w:t xml:space="preserve"> th</w:t>
      </w:r>
      <w:r>
        <w:rPr>
          <w:lang w:val="vi-VN"/>
        </w:rPr>
        <w:t>ờ</w:t>
      </w:r>
      <w:r>
        <w:rPr>
          <w:lang w:val="vi-VN"/>
        </w:rPr>
        <w:t>i đi</w:t>
      </w:r>
      <w:r>
        <w:rPr>
          <w:lang w:val="vi-VN"/>
        </w:rPr>
        <w:t>ể</w:t>
      </w:r>
      <w:r>
        <w:rPr>
          <w:lang w:val="vi-VN"/>
        </w:rPr>
        <w:t>m cũ, callback và truy v</w:t>
      </w:r>
      <w:r>
        <w:rPr>
          <w:lang w:val="vi-VN"/>
        </w:rPr>
        <w:t>ấ</w:t>
      </w:r>
      <w:r>
        <w:rPr>
          <w:lang w:val="vi-VN"/>
        </w:rPr>
        <w:t>n l</w:t>
      </w:r>
      <w:r>
        <w:rPr>
          <w:lang w:val="vi-VN"/>
        </w:rPr>
        <w:t>ạ</w:t>
      </w:r>
      <w:r>
        <w:rPr>
          <w:lang w:val="vi-VN"/>
        </w:rPr>
        <w:t>i v</w:t>
      </w:r>
      <w:r>
        <w:rPr>
          <w:lang w:val="vi-VN"/>
        </w:rPr>
        <w:t>ẫ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ch</w:t>
      </w:r>
      <w:r>
        <w:rPr>
          <w:lang w:val="vi-VN"/>
        </w:rPr>
        <w:t>ố</w:t>
      </w:r>
      <w:r>
        <w:rPr>
          <w:lang w:val="vi-VN"/>
        </w:rPr>
        <w:t>ng c</w:t>
      </w:r>
      <w:r>
        <w:rPr>
          <w:lang w:val="vi-VN"/>
        </w:rPr>
        <w:t>ấ</w:t>
      </w:r>
      <w:r>
        <w:rPr>
          <w:lang w:val="vi-VN"/>
        </w:rPr>
        <w:t>p trùng theo d</w:t>
      </w:r>
      <w:r>
        <w:rPr>
          <w:lang w:val="vi-VN"/>
        </w:rPr>
        <w:t>ữ</w:t>
      </w:r>
      <w:r>
        <w:rPr>
          <w:lang w:val="vi-VN"/>
        </w:rPr>
        <w:t xml:space="preserve"> li</w:t>
      </w:r>
      <w:r>
        <w:rPr>
          <w:lang w:val="vi-VN"/>
        </w:rPr>
        <w:t>ệ</w:t>
      </w:r>
      <w:r>
        <w:rPr>
          <w:lang w:val="vi-VN"/>
        </w:rPr>
        <w:t>u đã khôi ph</w:t>
      </w:r>
      <w:r>
        <w:rPr>
          <w:lang w:val="vi-VN"/>
        </w:rPr>
        <w:t>ụ</w:t>
      </w:r>
      <w:r>
        <w:rPr>
          <w:lang w:val="vi-VN"/>
        </w:rPr>
        <w:t>c và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phía c</w:t>
      </w:r>
      <w:r>
        <w:rPr>
          <w:lang w:val="vi-VN"/>
        </w:rPr>
        <w:t>ổ</w:t>
      </w:r>
      <w:r>
        <w:rPr>
          <w:lang w:val="vi-VN"/>
        </w:rPr>
        <w:t>ng.</w:t>
      </w:r>
    </w:p>
    <w:p w14:paraId="3603F653" w14:textId="77777777" w:rsidR="00961B8D" w:rsidRDefault="00764B37">
      <w:r>
        <w:rPr>
          <w:lang w:val="vi-VN"/>
        </w:rPr>
        <w:t xml:space="preserve">Rollback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ụ</w:t>
      </w:r>
      <w:r>
        <w:rPr>
          <w:lang w:val="vi-VN"/>
        </w:rPr>
        <w:t>ng ưu tiên t</w:t>
      </w:r>
      <w:r>
        <w:rPr>
          <w:lang w:val="vi-VN"/>
        </w:rPr>
        <w:t>ắ</w:t>
      </w:r>
      <w:r>
        <w:rPr>
          <w:lang w:val="vi-VN"/>
        </w:rPr>
        <w:t>t feature ho</w:t>
      </w:r>
      <w:r>
        <w:rPr>
          <w:lang w:val="vi-VN"/>
        </w:rPr>
        <w:t>ặ</w:t>
      </w:r>
      <w:r>
        <w:rPr>
          <w:lang w:val="vi-VN"/>
        </w:rPr>
        <w:t>c quay v</w:t>
      </w:r>
      <w:r>
        <w:rPr>
          <w:lang w:val="vi-VN"/>
        </w:rPr>
        <w:t>ề</w:t>
      </w:r>
      <w:r>
        <w:rPr>
          <w:lang w:val="vi-VN"/>
        </w:rPr>
        <w:t xml:space="preserve"> b</w:t>
      </w:r>
      <w:r>
        <w:rPr>
          <w:lang w:val="vi-VN"/>
        </w:rPr>
        <w:t>ả</w:t>
      </w:r>
      <w:r>
        <w:rPr>
          <w:lang w:val="vi-VN"/>
        </w:rPr>
        <w:t>n v</w:t>
      </w:r>
      <w:r>
        <w:rPr>
          <w:lang w:val="vi-VN"/>
        </w:rPr>
        <w:t>ẫ</w:t>
      </w:r>
      <w:r>
        <w:rPr>
          <w:lang w:val="vi-VN"/>
        </w:rPr>
        <w:t>n hi</w:t>
      </w:r>
      <w:r>
        <w:rPr>
          <w:lang w:val="vi-VN"/>
        </w:rPr>
        <w:t>ể</w:t>
      </w:r>
      <w:r>
        <w:rPr>
          <w:lang w:val="vi-VN"/>
        </w:rPr>
        <w:t>u schema thanh toán. Không xóa b</w:t>
      </w:r>
      <w:r>
        <w:rPr>
          <w:lang w:val="vi-VN"/>
        </w:rPr>
        <w:t>ả</w:t>
      </w:r>
      <w:r>
        <w:rPr>
          <w:lang w:val="vi-VN"/>
        </w:rPr>
        <w:t>ng/ledger khi đã có đơn, và không ch</w:t>
      </w:r>
      <w:r>
        <w:rPr>
          <w:lang w:val="vi-VN"/>
        </w:rPr>
        <w:t>ạ</w:t>
      </w:r>
      <w:r>
        <w:rPr>
          <w:lang w:val="vi-VN"/>
        </w:rPr>
        <w:t>y đ</w:t>
      </w:r>
      <w:r>
        <w:rPr>
          <w:lang w:val="vi-VN"/>
        </w:rPr>
        <w:t>ồ</w:t>
      </w:r>
      <w:r>
        <w:rPr>
          <w:lang w:val="vi-VN"/>
        </w:rPr>
        <w:t>ng th</w:t>
      </w:r>
      <w:r>
        <w:rPr>
          <w:lang w:val="vi-VN"/>
        </w:rPr>
        <w:t>ờ</w:t>
      </w:r>
      <w:r>
        <w:rPr>
          <w:lang w:val="vi-VN"/>
        </w:rPr>
        <w:t>i b</w:t>
      </w:r>
      <w:r>
        <w:rPr>
          <w:lang w:val="vi-VN"/>
        </w:rPr>
        <w:t>ả</w:t>
      </w:r>
      <w:r>
        <w:rPr>
          <w:lang w:val="vi-VN"/>
        </w:rPr>
        <w:t xml:space="preserve">n code cũ còn ghi </w:t>
      </w:r>
      <w:r>
        <w:rPr>
          <w:rFonts w:ascii="Consolas" w:eastAsia="Consolas" w:hAnsi="Consolas" w:cs="Consolas"/>
          <w:sz w:val="20"/>
          <w:lang w:val="vi-VN"/>
        </w:rPr>
        <w:t>coins</w:t>
      </w:r>
      <w:r>
        <w:rPr>
          <w:lang w:val="vi-VN"/>
        </w:rPr>
        <w:t xml:space="preserve"> ngoài service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510D9290" w14:textId="77777777" w:rsidR="00961B8D" w:rsidRDefault="00764B37">
      <w:pPr>
        <w:pStyle w:val="Heading1"/>
      </w:pPr>
      <w:bookmarkStart w:id="15" w:name="mb_8_16"/>
      <w:r>
        <w:t>8 Tài li</w:t>
      </w:r>
      <w:r>
        <w:t>ệ</w:t>
      </w:r>
      <w:r>
        <w:t>u liên quan và ngu</w:t>
      </w:r>
      <w:r>
        <w:t>ồ</w:t>
      </w:r>
      <w:r>
        <w:t>n tham kh</w:t>
      </w:r>
      <w:r>
        <w:t>ả</w:t>
      </w:r>
      <w:r>
        <w:t>o</w:t>
      </w:r>
      <w:bookmarkEnd w:id="15"/>
    </w:p>
    <w:p w14:paraId="10BC71F0" w14:textId="77777777" w:rsidR="00961B8D" w:rsidRDefault="00764B37"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tri</w:t>
      </w:r>
      <w:r>
        <w:rPr>
          <w:lang w:val="vi-VN"/>
        </w:rPr>
        <w:t>ể</w:t>
      </w:r>
      <w:r>
        <w:rPr>
          <w:lang w:val="vi-VN"/>
        </w:rPr>
        <w:t>n khai: docs/PAYMENT_INTEGRATION_PLAN.md, phiên b</w:t>
      </w:r>
      <w:r>
        <w:rPr>
          <w:lang w:val="vi-VN"/>
        </w:rPr>
        <w:t>ả</w:t>
      </w:r>
      <w:r>
        <w:rPr>
          <w:lang w:val="vi-VN"/>
        </w:rPr>
        <w:t>n ngày 27/10/2026. Mã ngu</w:t>
      </w:r>
      <w:r>
        <w:rPr>
          <w:lang w:val="vi-VN"/>
        </w:rPr>
        <w:t>ồ</w:t>
      </w:r>
      <w:r>
        <w:rPr>
          <w:lang w:val="vi-VN"/>
        </w:rPr>
        <w:t>n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đã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i;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trong b</w:t>
      </w:r>
      <w:r>
        <w:rPr>
          <w:lang w:val="vi-VN"/>
        </w:rPr>
        <w:t>ộ</w:t>
      </w:r>
      <w:r>
        <w:rPr>
          <w:lang w:val="vi-VN"/>
        </w:rPr>
        <w:t xml:space="preserve"> tài li</w:t>
      </w:r>
      <w:r>
        <w:rPr>
          <w:lang w:val="vi-VN"/>
        </w:rPr>
        <w:t>ệ</w:t>
      </w:r>
      <w:r>
        <w:rPr>
          <w:lang w:val="vi-VN"/>
        </w:rPr>
        <w:t>u xác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xây d</w:t>
      </w:r>
      <w:r>
        <w:rPr>
          <w:lang w:val="vi-VN"/>
        </w:rPr>
        <w:t>ự</w:t>
      </w:r>
      <w:r>
        <w:rPr>
          <w:lang w:val="vi-VN"/>
        </w:rPr>
        <w:t>ng.</w:t>
      </w:r>
    </w:p>
    <w:p w14:paraId="286BAC93" w14:textId="24686042" w:rsidR="00961B8D" w:rsidRDefault="00764B37">
      <w:hyperlink r:id="rId8">
        <w:r>
          <w:rPr>
            <w:color w:val="1B4F72"/>
          </w:rPr>
          <w:t>VNPAY Hư</w:t>
        </w:r>
        <w:r>
          <w:rPr>
            <w:color w:val="1B4F72"/>
          </w:rPr>
          <w:t>ớ</w:t>
        </w:r>
        <w:r>
          <w:rPr>
            <w:color w:val="1B4F72"/>
          </w:rPr>
          <w:t>ng d</w:t>
        </w:r>
        <w:r>
          <w:rPr>
            <w:color w:val="1B4F72"/>
          </w:rPr>
          <w:t>ẫ</w:t>
        </w:r>
        <w:r>
          <w:rPr>
            <w:color w:val="1B4F72"/>
          </w:rPr>
          <w:t>n tích h</w:t>
        </w:r>
        <w:r>
          <w:rPr>
            <w:color w:val="1B4F72"/>
          </w:rPr>
          <w:t>ợ</w:t>
        </w:r>
        <w:r>
          <w:rPr>
            <w:color w:val="1B4F72"/>
          </w:rPr>
          <w:t>p PAY IPN và Return URL</w:t>
        </w:r>
      </w:hyperlink>
    </w:p>
    <w:p w14:paraId="45C85992" w14:textId="1364F9BC" w:rsidR="00961B8D" w:rsidRDefault="00764B37">
      <w:hyperlink r:id="rId9">
        <w:r>
          <w:rPr>
            <w:color w:val="1B4F72"/>
          </w:rPr>
          <w:t>VNPAY API truy v</w:t>
        </w:r>
        <w:r>
          <w:rPr>
            <w:color w:val="1B4F72"/>
          </w:rPr>
          <w:t>ấ</w:t>
        </w:r>
        <w:r>
          <w:rPr>
            <w:color w:val="1B4F72"/>
          </w:rPr>
          <w:t>n và hoàn ti</w:t>
        </w:r>
        <w:r>
          <w:rPr>
            <w:color w:val="1B4F72"/>
          </w:rPr>
          <w:t>ề</w:t>
        </w:r>
        <w:r>
          <w:rPr>
            <w:color w:val="1B4F72"/>
          </w:rPr>
          <w:t>n</w:t>
        </w:r>
      </w:hyperlink>
    </w:p>
    <w:p w14:paraId="32210B89" w14:textId="77777777" w:rsidR="00961B8D" w:rsidRDefault="00764B37">
      <w:r>
        <w:rPr>
          <w:sz w:val="21"/>
          <w:lang w:val="vi-VN"/>
        </w:rPr>
        <w:t>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 các 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u: 02 Migration; 04 VNPAY Sandbox; 05 Đ</w:t>
      </w:r>
      <w:r>
        <w:rPr>
          <w:sz w:val="21"/>
          <w:lang w:val="vi-VN"/>
        </w:rPr>
        <w:t>ố</w:t>
      </w:r>
      <w:r>
        <w:rPr>
          <w:sz w:val="21"/>
          <w:lang w:val="vi-VN"/>
        </w:rPr>
        <w:t>i soát; 09 Ki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m th</w:t>
      </w:r>
      <w:r>
        <w:rPr>
          <w:sz w:val="21"/>
          <w:lang w:val="vi-VN"/>
        </w:rPr>
        <w:t>ử</w:t>
      </w:r>
      <w:r>
        <w:rPr>
          <w:sz w:val="21"/>
          <w:lang w:val="vi-VN"/>
        </w:rPr>
        <w:t>.</w:t>
      </w:r>
    </w:p>
    <w:sectPr w:rsidR="00961B8D" w:rsidSect="00034616">
      <w:footerReference w:type="default" r:id="rId10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D6B2C" w14:textId="77777777" w:rsidR="00764B37" w:rsidRDefault="00764B37">
      <w:pPr>
        <w:spacing w:after="0" w:line="240" w:lineRule="auto"/>
      </w:pPr>
      <w:r>
        <w:separator/>
      </w:r>
    </w:p>
  </w:endnote>
  <w:endnote w:type="continuationSeparator" w:id="0">
    <w:p w14:paraId="54F68256" w14:textId="77777777" w:rsidR="00764B37" w:rsidRDefault="00764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B36C4" w14:textId="77777777" w:rsidR="00961B8D" w:rsidRDefault="00764B37">
    <w:pPr>
      <w:pStyle w:val="Footer"/>
      <w:jc w:val="right"/>
    </w:pPr>
    <w:r>
      <w:rPr>
        <w:sz w:val="18"/>
        <w:lang w:val="vi-VN"/>
      </w:rPr>
      <w:t xml:space="preserve">MB PAY 08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43ACA" w14:textId="77777777" w:rsidR="00764B37" w:rsidRDefault="00764B37">
      <w:pPr>
        <w:spacing w:after="0" w:line="240" w:lineRule="auto"/>
      </w:pPr>
      <w:r>
        <w:separator/>
      </w:r>
    </w:p>
  </w:footnote>
  <w:footnote w:type="continuationSeparator" w:id="0">
    <w:p w14:paraId="2DE7740B" w14:textId="77777777" w:rsidR="00764B37" w:rsidRDefault="00764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3047361">
    <w:abstractNumId w:val="8"/>
  </w:num>
  <w:num w:numId="2" w16cid:durableId="1830636825">
    <w:abstractNumId w:val="6"/>
  </w:num>
  <w:num w:numId="3" w16cid:durableId="1583218811">
    <w:abstractNumId w:val="5"/>
  </w:num>
  <w:num w:numId="4" w16cid:durableId="1344551770">
    <w:abstractNumId w:val="4"/>
  </w:num>
  <w:num w:numId="5" w16cid:durableId="922102054">
    <w:abstractNumId w:val="7"/>
  </w:num>
  <w:num w:numId="6" w16cid:durableId="1926450856">
    <w:abstractNumId w:val="3"/>
  </w:num>
  <w:num w:numId="7" w16cid:durableId="1648438102">
    <w:abstractNumId w:val="2"/>
  </w:num>
  <w:num w:numId="8" w16cid:durableId="955870419">
    <w:abstractNumId w:val="1"/>
  </w:num>
  <w:num w:numId="9" w16cid:durableId="147039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357"/>
    <w:rsid w:val="0015074B"/>
    <w:rsid w:val="0029639D"/>
    <w:rsid w:val="00326F90"/>
    <w:rsid w:val="006A3FC0"/>
    <w:rsid w:val="00764B37"/>
    <w:rsid w:val="00961B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5A128"/>
  <w14:defaultImageDpi w14:val="300"/>
  <w15:docId w15:val="{A130CC3A-25E7-4A12-A39F-20E242E8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dbox.vnpayment.vn/apis/docs/thanh-toan-pay/pay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andbox.vnpayment.vn/apis/docs/truy-van-hoan-tien/querydr%26refun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1446</Words>
  <Characters>6540</Characters>
  <Application>Microsoft Office Word</Application>
  <DocSecurity>0</DocSecurity>
  <Lines>133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bảo mật cấu hình và triển khai thanh toán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2026-10-27T15:23:00Z</dcterms:modified>
  <cp:category/>
  <dc:language>vi-VN</dc:language>
</cp:coreProperties>
</file>