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E1DB1" w14:textId="77777777" w:rsidR="005954A4" w:rsidRDefault="00F1705C">
      <w:pPr>
        <w:pStyle w:val="Title"/>
      </w:pPr>
      <w:r>
        <w:t>K</w:t>
      </w:r>
      <w:r>
        <w:t>ế</w:t>
      </w:r>
      <w:r>
        <w:t xml:space="preserve"> ho</w:t>
      </w:r>
      <w:r>
        <w:t>ạ</w:t>
      </w:r>
      <w:r>
        <w:t>ch ki</w:t>
      </w:r>
      <w:r>
        <w:t>ể</w:t>
      </w:r>
      <w:r>
        <w:t>m th</w:t>
      </w:r>
      <w:r>
        <w:t>ử</w:t>
      </w:r>
      <w:r>
        <w:t xml:space="preserve"> và nghi</w:t>
      </w:r>
      <w:r>
        <w:t>ệ</w:t>
      </w:r>
      <w:r>
        <w:t>m thu k</w:t>
      </w:r>
      <w:r>
        <w:t>ỹ</w:t>
      </w:r>
      <w:r>
        <w:t xml:space="preserve"> thu</w:t>
      </w:r>
      <w:r>
        <w:t>ậ</w:t>
      </w:r>
      <w:r>
        <w:t>t thanh toán MugenBunko</w:t>
      </w:r>
    </w:p>
    <w:p w14:paraId="652605C3" w14:textId="77777777" w:rsidR="005954A4" w:rsidRDefault="00F1705C">
      <w:r>
        <w:rPr>
          <w:sz w:val="21"/>
          <w:lang w:val="vi-VN"/>
        </w:rPr>
        <w:t>Tài li</w:t>
      </w:r>
      <w:r>
        <w:rPr>
          <w:sz w:val="21"/>
          <w:lang w:val="vi-VN"/>
        </w:rPr>
        <w:t>ệ</w:t>
      </w:r>
      <w:r>
        <w:rPr>
          <w:sz w:val="21"/>
          <w:lang w:val="vi-VN"/>
        </w:rPr>
        <w:t>u MB PAY 09 | Phiên b</w:t>
      </w:r>
      <w:r>
        <w:rPr>
          <w:sz w:val="21"/>
          <w:lang w:val="vi-VN"/>
        </w:rPr>
        <w:t>ả</w:t>
      </w:r>
      <w:r>
        <w:rPr>
          <w:sz w:val="21"/>
          <w:lang w:val="vi-VN"/>
        </w:rPr>
        <w:t>n 1.0 | Ngày 27/10/2026</w:t>
      </w:r>
    </w:p>
    <w:p w14:paraId="7EB7EA6B" w14:textId="77777777" w:rsidR="005954A4" w:rsidRDefault="00F1705C">
      <w:r>
        <w:rPr>
          <w:lang w:val="vi-VN"/>
        </w:rPr>
        <w:t>Vi</w:t>
      </w:r>
      <w:r>
        <w:rPr>
          <w:lang w:val="vi-VN"/>
        </w:rPr>
        <w:t>ế</w:t>
      </w:r>
      <w:r>
        <w:rPr>
          <w:lang w:val="vi-VN"/>
        </w:rPr>
        <w:t>t test d</w:t>
      </w:r>
      <w:r>
        <w:rPr>
          <w:lang w:val="vi-VN"/>
        </w:rPr>
        <w:t>ữ</w:t>
      </w:r>
      <w:r>
        <w:rPr>
          <w:lang w:val="vi-VN"/>
        </w:rPr>
        <w:t xml:space="preserve"> li</w:t>
      </w:r>
      <w:r>
        <w:rPr>
          <w:lang w:val="vi-VN"/>
        </w:rPr>
        <w:t>ệ</w:t>
      </w:r>
      <w:r>
        <w:rPr>
          <w:lang w:val="vi-VN"/>
        </w:rPr>
        <w:t>u tr</w:t>
      </w:r>
      <w:r>
        <w:rPr>
          <w:lang w:val="vi-VN"/>
        </w:rPr>
        <w:t>ọ</w:t>
      </w:r>
      <w:r>
        <w:rPr>
          <w:lang w:val="vi-VN"/>
        </w:rPr>
        <w:t>ng y</w:t>
      </w:r>
      <w:r>
        <w:rPr>
          <w:lang w:val="vi-VN"/>
        </w:rPr>
        <w:t>ế</w:t>
      </w:r>
      <w:r>
        <w:rPr>
          <w:lang w:val="vi-VN"/>
        </w:rPr>
        <w:t>u cùng service trư</w:t>
      </w:r>
      <w:r>
        <w:rPr>
          <w:lang w:val="vi-VN"/>
        </w:rPr>
        <w:t>ớ</w:t>
      </w:r>
      <w:r>
        <w:rPr>
          <w:lang w:val="vi-VN"/>
        </w:rPr>
        <w:t>c khi n</w:t>
      </w:r>
      <w:r>
        <w:rPr>
          <w:lang w:val="vi-VN"/>
        </w:rPr>
        <w:t>ố</w:t>
      </w:r>
      <w:r>
        <w:rPr>
          <w:lang w:val="vi-VN"/>
        </w:rPr>
        <w:t>i UI. B</w:t>
      </w:r>
      <w:r>
        <w:rPr>
          <w:lang w:val="vi-VN"/>
        </w:rPr>
        <w:t>ộ</w:t>
      </w:r>
      <w:r>
        <w:rPr>
          <w:lang w:val="vi-VN"/>
        </w:rPr>
        <w:t xml:space="preserve"> ca dư</w:t>
      </w:r>
      <w:r>
        <w:rPr>
          <w:lang w:val="vi-VN"/>
        </w:rPr>
        <w:t>ớ</w:t>
      </w:r>
      <w:r>
        <w:rPr>
          <w:lang w:val="vi-VN"/>
        </w:rPr>
        <w:t>i đây là checklist th</w:t>
      </w:r>
      <w:r>
        <w:rPr>
          <w:lang w:val="vi-VN"/>
        </w:rPr>
        <w:t>ự</w:t>
      </w:r>
      <w:r>
        <w:rPr>
          <w:lang w:val="vi-VN"/>
        </w:rPr>
        <w:t>c thi, có ti</w:t>
      </w:r>
      <w:r>
        <w:rPr>
          <w:lang w:val="vi-VN"/>
        </w:rPr>
        <w:t>ề</w:t>
      </w:r>
      <w:r>
        <w:rPr>
          <w:lang w:val="vi-VN"/>
        </w:rPr>
        <w:t>n đi</w:t>
      </w:r>
      <w:r>
        <w:rPr>
          <w:lang w:val="vi-VN"/>
        </w:rPr>
        <w:t>ề</w:t>
      </w:r>
      <w:r>
        <w:rPr>
          <w:lang w:val="vi-VN"/>
        </w:rPr>
        <w:t>u ki</w:t>
      </w:r>
      <w:r>
        <w:rPr>
          <w:lang w:val="vi-VN"/>
        </w:rPr>
        <w:t>ệ</w:t>
      </w:r>
      <w:r>
        <w:rPr>
          <w:lang w:val="vi-VN"/>
        </w:rPr>
        <w:t>n và k</w:t>
      </w:r>
      <w:r>
        <w:rPr>
          <w:lang w:val="vi-VN"/>
        </w:rPr>
        <w:t>ế</w:t>
      </w:r>
      <w:r>
        <w:rPr>
          <w:lang w:val="vi-VN"/>
        </w:rPr>
        <w:t>t qu</w:t>
      </w:r>
      <w:r>
        <w:rPr>
          <w:lang w:val="vi-VN"/>
        </w:rPr>
        <w:t>ả</w:t>
      </w:r>
      <w:r>
        <w:rPr>
          <w:lang w:val="vi-VN"/>
        </w:rPr>
        <w:t xml:space="preserve"> mong đ</w:t>
      </w:r>
      <w:r>
        <w:rPr>
          <w:lang w:val="vi-VN"/>
        </w:rPr>
        <w:t>ợ</w:t>
      </w:r>
      <w:r>
        <w:rPr>
          <w:lang w:val="vi-VN"/>
        </w:rPr>
        <w:t>i; tr</w:t>
      </w:r>
      <w:r>
        <w:rPr>
          <w:lang w:val="vi-VN"/>
        </w:rPr>
        <w:t>ạ</w:t>
      </w:r>
      <w:r>
        <w:rPr>
          <w:lang w:val="vi-VN"/>
        </w:rPr>
        <w:t>ng thái ban đ</w:t>
      </w:r>
      <w:r>
        <w:rPr>
          <w:lang w:val="vi-VN"/>
        </w:rPr>
        <w:t>ầ</w:t>
      </w:r>
      <w:r>
        <w:rPr>
          <w:lang w:val="vi-VN"/>
        </w:rPr>
        <w:t>u là chưa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n, không ph</w:t>
      </w:r>
      <w:r>
        <w:rPr>
          <w:lang w:val="vi-VN"/>
        </w:rPr>
        <w:t>ả</w:t>
      </w:r>
      <w:r>
        <w:rPr>
          <w:lang w:val="vi-VN"/>
        </w:rPr>
        <w:t>i báo cáo k</w:t>
      </w:r>
      <w:r>
        <w:rPr>
          <w:lang w:val="vi-VN"/>
        </w:rPr>
        <w:t>ế</w:t>
      </w:r>
      <w:r>
        <w:rPr>
          <w:lang w:val="vi-VN"/>
        </w:rPr>
        <w:t>t qu</w:t>
      </w:r>
      <w:r>
        <w:rPr>
          <w:lang w:val="vi-VN"/>
        </w:rPr>
        <w:t>ả</w:t>
      </w:r>
      <w:r>
        <w:rPr>
          <w:lang w:val="vi-VN"/>
        </w:rPr>
        <w:t xml:space="preserve"> đã ch</w:t>
      </w:r>
      <w:r>
        <w:rPr>
          <w:lang w:val="vi-VN"/>
        </w:rPr>
        <w:t>ạ</w:t>
      </w:r>
      <w:r>
        <w:rPr>
          <w:lang w:val="vi-VN"/>
        </w:rPr>
        <w:t>y.</w:t>
      </w:r>
    </w:p>
    <w:p w14:paraId="70A9103E" w14:textId="77777777" w:rsidR="005954A4" w:rsidRDefault="00F1705C">
      <w:r>
        <w:rPr>
          <w:sz w:val="20"/>
          <w:lang w:val="vi-VN"/>
        </w:rPr>
        <w:t>Tr</w:t>
      </w:r>
      <w:r>
        <w:rPr>
          <w:sz w:val="20"/>
          <w:lang w:val="vi-VN"/>
        </w:rPr>
        <w:t>ạ</w:t>
      </w:r>
      <w:r>
        <w:rPr>
          <w:sz w:val="20"/>
          <w:lang w:val="vi-VN"/>
        </w:rPr>
        <w:t>ng thái: k</w:t>
      </w:r>
      <w:r>
        <w:rPr>
          <w:sz w:val="20"/>
          <w:lang w:val="vi-VN"/>
        </w:rPr>
        <w:t>ế</w:t>
      </w:r>
      <w:r>
        <w:rPr>
          <w:sz w:val="20"/>
          <w:lang w:val="vi-VN"/>
        </w:rPr>
        <w:t xml:space="preserve"> ho</w:t>
      </w:r>
      <w:r>
        <w:rPr>
          <w:sz w:val="20"/>
          <w:lang w:val="vi-VN"/>
        </w:rPr>
        <w:t>ạ</w:t>
      </w:r>
      <w:r>
        <w:rPr>
          <w:sz w:val="20"/>
          <w:lang w:val="vi-VN"/>
        </w:rPr>
        <w:t>ch k</w:t>
      </w:r>
      <w:r>
        <w:rPr>
          <w:sz w:val="20"/>
          <w:lang w:val="vi-VN"/>
        </w:rPr>
        <w:t>ỹ</w:t>
      </w:r>
      <w:r>
        <w:rPr>
          <w:sz w:val="20"/>
          <w:lang w:val="vi-VN"/>
        </w:rPr>
        <w:t xml:space="preserve"> thu</w:t>
      </w:r>
      <w:r>
        <w:rPr>
          <w:sz w:val="20"/>
          <w:lang w:val="vi-VN"/>
        </w:rPr>
        <w:t>ậ</w:t>
      </w:r>
      <w:r>
        <w:rPr>
          <w:sz w:val="20"/>
          <w:lang w:val="vi-VN"/>
        </w:rPr>
        <w:t>t cho nhánh codex/payment-integration. Module thanh toán chưa đư</w:t>
      </w:r>
      <w:r>
        <w:rPr>
          <w:sz w:val="20"/>
          <w:lang w:val="vi-VN"/>
        </w:rPr>
        <w:t>ợ</w:t>
      </w:r>
      <w:r>
        <w:rPr>
          <w:sz w:val="20"/>
          <w:lang w:val="vi-VN"/>
        </w:rPr>
        <w:t>c tri</w:t>
      </w:r>
      <w:r>
        <w:rPr>
          <w:sz w:val="20"/>
          <w:lang w:val="vi-VN"/>
        </w:rPr>
        <w:t>ể</w:t>
      </w:r>
      <w:r>
        <w:rPr>
          <w:sz w:val="20"/>
          <w:lang w:val="vi-VN"/>
        </w:rPr>
        <w:t>n khai; các API và b</w:t>
      </w:r>
      <w:r>
        <w:rPr>
          <w:sz w:val="20"/>
          <w:lang w:val="vi-VN"/>
        </w:rPr>
        <w:t>ả</w:t>
      </w:r>
      <w:r>
        <w:rPr>
          <w:sz w:val="20"/>
          <w:lang w:val="vi-VN"/>
        </w:rPr>
        <w:t>ng m</w:t>
      </w:r>
      <w:r>
        <w:rPr>
          <w:sz w:val="20"/>
          <w:lang w:val="vi-VN"/>
        </w:rPr>
        <w:t>ớ</w:t>
      </w:r>
      <w:r>
        <w:rPr>
          <w:sz w:val="20"/>
          <w:lang w:val="vi-VN"/>
        </w:rPr>
        <w:t>i bên dư</w:t>
      </w:r>
      <w:r>
        <w:rPr>
          <w:sz w:val="20"/>
          <w:lang w:val="vi-VN"/>
        </w:rPr>
        <w:t>ớ</w:t>
      </w:r>
      <w:r>
        <w:rPr>
          <w:sz w:val="20"/>
          <w:lang w:val="vi-VN"/>
        </w:rPr>
        <w:t>i là h</w:t>
      </w:r>
      <w:r>
        <w:rPr>
          <w:sz w:val="20"/>
          <w:lang w:val="vi-VN"/>
        </w:rPr>
        <w:t>ợ</w:t>
      </w:r>
      <w:r>
        <w:rPr>
          <w:sz w:val="20"/>
          <w:lang w:val="vi-VN"/>
        </w:rPr>
        <w:t>p đ</w:t>
      </w:r>
      <w:r>
        <w:rPr>
          <w:sz w:val="20"/>
          <w:lang w:val="vi-VN"/>
        </w:rPr>
        <w:t>ồ</w:t>
      </w:r>
      <w:r>
        <w:rPr>
          <w:sz w:val="20"/>
          <w:lang w:val="vi-VN"/>
        </w:rPr>
        <w:t>ng d</w:t>
      </w:r>
      <w:r>
        <w:rPr>
          <w:sz w:val="20"/>
          <w:lang w:val="vi-VN"/>
        </w:rPr>
        <w:t>ự</w:t>
      </w:r>
      <w:r>
        <w:rPr>
          <w:sz w:val="20"/>
          <w:lang w:val="vi-VN"/>
        </w:rPr>
        <w:t xml:space="preserve"> ki</w:t>
      </w:r>
      <w:r>
        <w:rPr>
          <w:sz w:val="20"/>
          <w:lang w:val="vi-VN"/>
        </w:rPr>
        <w:t>ế</w:t>
      </w:r>
      <w:r>
        <w:rPr>
          <w:sz w:val="20"/>
          <w:lang w:val="vi-VN"/>
        </w:rPr>
        <w:t>n.</w:t>
      </w:r>
    </w:p>
    <w:p w14:paraId="20E100A7" w14:textId="77777777" w:rsidR="005954A4" w:rsidRDefault="00F1705C">
      <w:pPr>
        <w:pStyle w:val="Heading1"/>
      </w:pPr>
      <w:r>
        <w:t>M</w:t>
      </w:r>
      <w:r>
        <w:t>ụ</w:t>
      </w:r>
      <w:r>
        <w:t>c l</w:t>
      </w:r>
      <w:r>
        <w:t>ụ</w:t>
      </w:r>
      <w:r>
        <w:t>c</w:t>
      </w:r>
    </w:p>
    <w:p w14:paraId="72E2D052" w14:textId="1C57540E" w:rsidR="005954A4" w:rsidRDefault="00F1705C">
      <w:pPr>
        <w:spacing w:after="40"/>
      </w:pPr>
      <w:hyperlink w:anchor="mb_9_1">
        <w:r>
          <w:t>1 T</w:t>
        </w:r>
        <w:r>
          <w:t>ầ</w:t>
        </w:r>
        <w:r>
          <w:t>ng ki</w:t>
        </w:r>
        <w:r>
          <w:t>ể</w:t>
        </w:r>
        <w:r>
          <w:t>m th</w:t>
        </w:r>
        <w:r>
          <w:t>ử</w:t>
        </w:r>
        <w:r>
          <w:t xml:space="preserve"> và th</w:t>
        </w:r>
        <w:r>
          <w:t>ứ</w:t>
        </w:r>
        <w:r>
          <w:t xml:space="preserve"> t</w:t>
        </w:r>
        <w:r>
          <w:t>ự</w:t>
        </w:r>
        <w:r>
          <w:t xml:space="preserve"> ch</w:t>
        </w:r>
        <w:r>
          <w:t>ạ</w:t>
        </w:r>
        <w:r>
          <w:t>y</w:t>
        </w:r>
      </w:hyperlink>
    </w:p>
    <w:p w14:paraId="025EC8D6" w14:textId="09A41BDD" w:rsidR="005954A4" w:rsidRDefault="00F1705C">
      <w:pPr>
        <w:spacing w:after="40"/>
      </w:pPr>
      <w:hyperlink w:anchor="mb_9_2">
        <w:r>
          <w:t>2 Fixture và script c</w:t>
        </w:r>
        <w:r>
          <w:t>ầ</w:t>
        </w:r>
        <w:r>
          <w:t>n b</w:t>
        </w:r>
        <w:r>
          <w:t>ổ</w:t>
        </w:r>
        <w:r>
          <w:t xml:space="preserve"> sung</w:t>
        </w:r>
      </w:hyperlink>
    </w:p>
    <w:p w14:paraId="094B74B7" w14:textId="28469760" w:rsidR="005954A4" w:rsidRDefault="00F1705C">
      <w:pPr>
        <w:spacing w:after="40"/>
      </w:pPr>
      <w:hyperlink w:anchor="mb_9_3">
        <w:r>
          <w:t>3 Đi</w:t>
        </w:r>
        <w:r>
          <w:t>ề</w:t>
        </w:r>
        <w:r>
          <w:t>u ki</w:t>
        </w:r>
        <w:r>
          <w:t>ệ</w:t>
        </w:r>
        <w:r>
          <w:t>n ch</w:t>
        </w:r>
        <w:r>
          <w:t>ặ</w:t>
        </w:r>
        <w:r>
          <w:t>n b</w:t>
        </w:r>
        <w:r>
          <w:t>ậ</w:t>
        </w:r>
        <w:r>
          <w:t>t checkout</w:t>
        </w:r>
      </w:hyperlink>
    </w:p>
    <w:p w14:paraId="2EC94216" w14:textId="5FA6D528" w:rsidR="005954A4" w:rsidRDefault="00F1705C">
      <w:pPr>
        <w:spacing w:after="40"/>
      </w:pPr>
      <w:hyperlink w:anchor="mb_9_4">
        <w:r>
          <w:t>4 Cách ghi b</w:t>
        </w:r>
        <w:r>
          <w:t>ằ</w:t>
        </w:r>
        <w:r>
          <w:t>ng ch</w:t>
        </w:r>
        <w:r>
          <w:t>ứ</w:t>
        </w:r>
        <w:r>
          <w:t>ng th</w:t>
        </w:r>
        <w:r>
          <w:t>ự</w:t>
        </w:r>
        <w:r>
          <w:t>c thi</w:t>
        </w:r>
      </w:hyperlink>
    </w:p>
    <w:p w14:paraId="79F919E6" w14:textId="720A4C17" w:rsidR="005954A4" w:rsidRDefault="00F1705C">
      <w:pPr>
        <w:spacing w:after="40"/>
      </w:pPr>
      <w:hyperlink w:anchor="mb_9_37">
        <w:r>
          <w:t>5 M</w:t>
        </w:r>
        <w:r>
          <w:t>ẫ</w:t>
        </w:r>
        <w:r>
          <w:t>u ghi k</w:t>
        </w:r>
        <w:r>
          <w:t>ế</w:t>
        </w:r>
        <w:r>
          <w:t>t qu</w:t>
        </w:r>
        <w:r>
          <w:t>ả</w:t>
        </w:r>
        <w:r>
          <w:t xml:space="preserve"> sau khi ch</w:t>
        </w:r>
        <w:r>
          <w:t>ạ</w:t>
        </w:r>
        <w:r>
          <w:t>y</w:t>
        </w:r>
      </w:hyperlink>
    </w:p>
    <w:p w14:paraId="64638E4B" w14:textId="34C708E9" w:rsidR="005954A4" w:rsidRDefault="00F1705C">
      <w:pPr>
        <w:spacing w:after="40"/>
      </w:pPr>
      <w:hyperlink w:anchor="mb_9_38">
        <w:r>
          <w:t>6 Th</w:t>
        </w:r>
        <w:r>
          <w:t>ứ</w:t>
        </w:r>
        <w:r>
          <w:t xml:space="preserve"> t</w:t>
        </w:r>
        <w:r>
          <w:t>ự</w:t>
        </w:r>
        <w:r>
          <w:t xml:space="preserve"> nghi</w:t>
        </w:r>
        <w:r>
          <w:t>ệ</w:t>
        </w:r>
        <w:r>
          <w:t>m thu theo module</w:t>
        </w:r>
      </w:hyperlink>
    </w:p>
    <w:p w14:paraId="5A56AD89" w14:textId="77777777" w:rsidR="005954A4" w:rsidRDefault="005954A4">
      <w:pPr>
        <w:spacing w:after="60"/>
      </w:pPr>
    </w:p>
    <w:p w14:paraId="4A4C35E3" w14:textId="77777777" w:rsidR="005954A4" w:rsidRDefault="00F1705C">
      <w:pPr>
        <w:pStyle w:val="Heading1"/>
      </w:pPr>
      <w:bookmarkStart w:id="0" w:name="mb_9_1"/>
      <w:r>
        <w:t>1 T</w:t>
      </w:r>
      <w:r>
        <w:t>ầ</w:t>
      </w:r>
      <w:r>
        <w:t>ng ki</w:t>
      </w:r>
      <w:r>
        <w:t>ể</w:t>
      </w:r>
      <w:r>
        <w:t>m th</w:t>
      </w:r>
      <w:r>
        <w:t>ử</w:t>
      </w:r>
      <w:r>
        <w:t xml:space="preserve"> và th</w:t>
      </w:r>
      <w:r>
        <w:t>ứ</w:t>
      </w:r>
      <w:r>
        <w:t xml:space="preserve"> t</w:t>
      </w:r>
      <w:r>
        <w:t>ự</w:t>
      </w:r>
      <w:r>
        <w:t xml:space="preserve"> ch</w:t>
      </w:r>
      <w:r>
        <w:t>ạ</w:t>
      </w:r>
      <w:r>
        <w:t>y</w:t>
      </w:r>
      <w:bookmarkEnd w:id="0"/>
    </w:p>
    <w:p w14:paraId="68BC2C7D" w14:textId="77777777" w:rsidR="005954A4" w:rsidRDefault="00F1705C">
      <w:pPr>
        <w:ind w:left="227" w:hanging="227"/>
      </w:pPr>
      <w:r>
        <w:rPr>
          <w:lang w:val="vi-VN"/>
        </w:rPr>
        <w:t>1. Unit adapter: canonicalization, ký, parse scalar, mapping tr</w:t>
      </w:r>
      <w:r>
        <w:rPr>
          <w:lang w:val="vi-VN"/>
        </w:rPr>
        <w:t>ạ</w:t>
      </w:r>
      <w:r>
        <w:rPr>
          <w:lang w:val="vi-VN"/>
        </w:rPr>
        <w:t>ng thái và th</w:t>
      </w:r>
      <w:r>
        <w:rPr>
          <w:lang w:val="vi-VN"/>
        </w:rPr>
        <w:t>ờ</w:t>
      </w:r>
      <w:r>
        <w:rPr>
          <w:lang w:val="vi-VN"/>
        </w:rPr>
        <w:t>i gian.</w:t>
      </w:r>
    </w:p>
    <w:p w14:paraId="1603AE40" w14:textId="77777777" w:rsidR="005954A4" w:rsidRDefault="00F1705C">
      <w:pPr>
        <w:ind w:left="227" w:hanging="227"/>
      </w:pPr>
      <w:r>
        <w:rPr>
          <w:lang w:val="vi-VN"/>
        </w:rPr>
        <w:t>2. Integration MySQL: idempotency, row lock, unique, rollback và migration.</w:t>
      </w:r>
    </w:p>
    <w:p w14:paraId="264083E0" w14:textId="77777777" w:rsidR="005954A4" w:rsidRDefault="00F1705C">
      <w:pPr>
        <w:ind w:left="227" w:hanging="227"/>
      </w:pPr>
      <w:r>
        <w:rPr>
          <w:lang w:val="vi-VN"/>
        </w:rPr>
        <w:t>3. Worker: lease, timeout, retry và ph</w:t>
      </w:r>
      <w:r>
        <w:rPr>
          <w:lang w:val="vi-VN"/>
        </w:rPr>
        <w:t>ố</w:t>
      </w:r>
      <w:r>
        <w:rPr>
          <w:lang w:val="vi-VN"/>
        </w:rPr>
        <w:t>i h</w:t>
      </w:r>
      <w:r>
        <w:rPr>
          <w:lang w:val="vi-VN"/>
        </w:rPr>
        <w:t>ợ</w:t>
      </w:r>
      <w:r>
        <w:rPr>
          <w:lang w:val="vi-VN"/>
        </w:rPr>
        <w:t>p IPN b</w:t>
      </w:r>
      <w:r>
        <w:rPr>
          <w:lang w:val="vi-VN"/>
        </w:rPr>
        <w:t>ằ</w:t>
      </w:r>
      <w:r>
        <w:rPr>
          <w:lang w:val="vi-VN"/>
        </w:rPr>
        <w:t>ng đ</w:t>
      </w:r>
      <w:r>
        <w:rPr>
          <w:lang w:val="vi-VN"/>
        </w:rPr>
        <w:t>ồ</w:t>
      </w:r>
      <w:r>
        <w:rPr>
          <w:lang w:val="vi-VN"/>
        </w:rPr>
        <w:t>ng h</w:t>
      </w:r>
      <w:r>
        <w:rPr>
          <w:lang w:val="vi-VN"/>
        </w:rPr>
        <w:t>ồ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khi</w:t>
      </w:r>
      <w:r>
        <w:rPr>
          <w:lang w:val="vi-VN"/>
        </w:rPr>
        <w:t>ể</w:t>
      </w:r>
      <w:r>
        <w:rPr>
          <w:lang w:val="vi-VN"/>
        </w:rPr>
        <w:t>n đư</w:t>
      </w:r>
      <w:r>
        <w:rPr>
          <w:lang w:val="vi-VN"/>
        </w:rPr>
        <w:t>ợ</w:t>
      </w:r>
      <w:r>
        <w:rPr>
          <w:lang w:val="vi-VN"/>
        </w:rPr>
        <w:t>c.</w:t>
      </w:r>
    </w:p>
    <w:p w14:paraId="140FEBD0" w14:textId="77777777" w:rsidR="005954A4" w:rsidRDefault="00F1705C">
      <w:pPr>
        <w:ind w:left="227" w:hanging="227"/>
      </w:pPr>
      <w:r>
        <w:rPr>
          <w:lang w:val="vi-VN"/>
        </w:rPr>
        <w:t>4. HTTP authorization: user scope, admin role, callback không session và middleware.</w:t>
      </w:r>
    </w:p>
    <w:p w14:paraId="41D65052" w14:textId="77777777" w:rsidR="005954A4" w:rsidRDefault="00F1705C">
      <w:pPr>
        <w:ind w:left="227" w:hanging="227"/>
      </w:pPr>
      <w:r>
        <w:rPr>
          <w:lang w:val="vi-VN"/>
        </w:rPr>
        <w:t>5. Browser/native: route, foreground, m</w:t>
      </w:r>
      <w:r>
        <w:rPr>
          <w:lang w:val="vi-VN"/>
        </w:rPr>
        <w:t>ấ</w:t>
      </w:r>
      <w:r>
        <w:rPr>
          <w:lang w:val="vi-VN"/>
        </w:rPr>
        <w:t>t m</w:t>
      </w:r>
      <w:r>
        <w:rPr>
          <w:lang w:val="vi-VN"/>
        </w:rPr>
        <w:t>ạ</w:t>
      </w:r>
      <w:r>
        <w:rPr>
          <w:lang w:val="vi-VN"/>
        </w:rPr>
        <w:t>ng và các tr</w:t>
      </w:r>
      <w:r>
        <w:rPr>
          <w:lang w:val="vi-VN"/>
        </w:rPr>
        <w:t>ạ</w:t>
      </w:r>
      <w:r>
        <w:rPr>
          <w:lang w:val="vi-VN"/>
        </w:rPr>
        <w:t>ng thái c</w:t>
      </w:r>
      <w:r>
        <w:rPr>
          <w:lang w:val="vi-VN"/>
        </w:rPr>
        <w:t>ấ</w:t>
      </w:r>
      <w:r>
        <w:rPr>
          <w:lang w:val="vi-VN"/>
        </w:rPr>
        <w:t>p xu.</w:t>
      </w:r>
    </w:p>
    <w:p w14:paraId="55D437C0" w14:textId="77777777" w:rsidR="005954A4" w:rsidRDefault="00F1705C">
      <w:pPr>
        <w:ind w:left="227" w:hanging="227"/>
      </w:pPr>
      <w:r>
        <w:rPr>
          <w:lang w:val="vi-VN"/>
        </w:rPr>
        <w:t>6. Sandbox E2E: merchant th</w:t>
      </w:r>
      <w:r>
        <w:rPr>
          <w:lang w:val="vi-VN"/>
        </w:rPr>
        <w:t>ậ</w:t>
      </w:r>
      <w:r>
        <w:rPr>
          <w:lang w:val="vi-VN"/>
        </w:rPr>
        <w:t>t c</w:t>
      </w:r>
      <w:r>
        <w:rPr>
          <w:lang w:val="vi-VN"/>
        </w:rPr>
        <w:t>ủ</w:t>
      </w:r>
      <w:r>
        <w:rPr>
          <w:lang w:val="vi-VN"/>
        </w:rPr>
        <w:t>a môi trư</w:t>
      </w:r>
      <w:r>
        <w:rPr>
          <w:lang w:val="vi-VN"/>
        </w:rPr>
        <w:t>ờ</w:t>
      </w:r>
      <w:r>
        <w:rPr>
          <w:lang w:val="vi-VN"/>
        </w:rPr>
        <w:t>ng test, HTTPS IPN và API query.</w:t>
      </w:r>
    </w:p>
    <w:p w14:paraId="496B920C" w14:textId="77777777" w:rsidR="005954A4" w:rsidRDefault="00F1705C">
      <w:pPr>
        <w:pStyle w:val="Heading1"/>
      </w:pPr>
      <w:bookmarkStart w:id="1" w:name="mb_9_2"/>
      <w:r>
        <w:t>2 Fixture và script c</w:t>
      </w:r>
      <w:r>
        <w:t>ầ</w:t>
      </w:r>
      <w:r>
        <w:t>n b</w:t>
      </w:r>
      <w:r>
        <w:t>ổ</w:t>
      </w:r>
      <w:r>
        <w:t xml:space="preserve"> sung</w:t>
      </w:r>
      <w:bookmarkEnd w:id="1"/>
    </w:p>
    <w:p w14:paraId="3ECEB345" w14:textId="77777777" w:rsidR="005954A4" w:rsidRDefault="00F1705C">
      <w:r>
        <w:rPr>
          <w:lang w:val="vi-VN"/>
        </w:rPr>
        <w:t>server/tests/fixture.ts hi</w:t>
      </w:r>
      <w:r>
        <w:rPr>
          <w:lang w:val="vi-VN"/>
        </w:rPr>
        <w:t>ệ</w:t>
      </w:r>
      <w:r>
        <w:rPr>
          <w:lang w:val="vi-VN"/>
        </w:rPr>
        <w:t>n mount danh sách route c</w:t>
      </w:r>
      <w:r>
        <w:rPr>
          <w:lang w:val="vi-VN"/>
        </w:rPr>
        <w:t>ố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 xml:space="preserve">nh. Thêm payment/wallet routes, admin route tương </w:t>
      </w:r>
      <w:r>
        <w:rPr>
          <w:lang w:val="vi-VN"/>
        </w:rPr>
        <w:t>ứ</w:t>
      </w:r>
      <w:r>
        <w:rPr>
          <w:lang w:val="vi-VN"/>
        </w:rPr>
        <w:t>ng và cách inject provider test, đ</w:t>
      </w:r>
      <w:r>
        <w:rPr>
          <w:lang w:val="vi-VN"/>
        </w:rPr>
        <w:t>ồ</w:t>
      </w:r>
      <w:r>
        <w:rPr>
          <w:lang w:val="vi-VN"/>
        </w:rPr>
        <w:t>ng h</w:t>
      </w:r>
      <w:r>
        <w:rPr>
          <w:lang w:val="vi-VN"/>
        </w:rPr>
        <w:t>ồ</w:t>
      </w:r>
      <w:r>
        <w:rPr>
          <w:lang w:val="vi-VN"/>
        </w:rPr>
        <w:t>, fault injection. Ch</w:t>
      </w:r>
      <w:r>
        <w:rPr>
          <w:lang w:val="vi-VN"/>
        </w:rPr>
        <w:t>ặ</w:t>
      </w:r>
      <w:r>
        <w:rPr>
          <w:lang w:val="vi-VN"/>
        </w:rPr>
        <w:t>n live endpoint trong môi trư</w:t>
      </w:r>
      <w:r>
        <w:rPr>
          <w:lang w:val="vi-VN"/>
        </w:rPr>
        <w:t>ờ</w:t>
      </w:r>
      <w:r>
        <w:rPr>
          <w:lang w:val="vi-VN"/>
        </w:rPr>
        <w:t>ng test. Không đ</w:t>
      </w:r>
      <w:r>
        <w:rPr>
          <w:lang w:val="vi-VN"/>
        </w:rPr>
        <w:t>ể</w:t>
      </w:r>
      <w:r>
        <w:rPr>
          <w:lang w:val="vi-VN"/>
        </w:rPr>
        <w:t xml:space="preserve"> env local khi</w:t>
      </w:r>
      <w:r>
        <w:rPr>
          <w:lang w:val="vi-VN"/>
        </w:rPr>
        <w:t>ế</w:t>
      </w:r>
      <w:r>
        <w:rPr>
          <w:lang w:val="vi-VN"/>
        </w:rPr>
        <w:t>n test g</w:t>
      </w:r>
      <w:r>
        <w:rPr>
          <w:lang w:val="vi-VN"/>
        </w:rPr>
        <w:t>ử</w:t>
      </w:r>
      <w:r>
        <w:rPr>
          <w:lang w:val="vi-VN"/>
        </w:rPr>
        <w:t>i SMTP, dùng Redis namespace th</w:t>
      </w:r>
      <w:r>
        <w:rPr>
          <w:lang w:val="vi-VN"/>
        </w:rPr>
        <w:t>ậ</w:t>
      </w:r>
      <w:r>
        <w:rPr>
          <w:lang w:val="vi-VN"/>
        </w:rPr>
        <w:t>t ho</w:t>
      </w:r>
      <w:r>
        <w:rPr>
          <w:lang w:val="vi-VN"/>
        </w:rPr>
        <w:t>ặ</w:t>
      </w:r>
      <w:r>
        <w:rPr>
          <w:lang w:val="vi-VN"/>
        </w:rPr>
        <w:t>c g</w:t>
      </w:r>
      <w:r>
        <w:rPr>
          <w:lang w:val="vi-VN"/>
        </w:rPr>
        <w:t>ọ</w:t>
      </w:r>
      <w:r>
        <w:rPr>
          <w:lang w:val="vi-VN"/>
        </w:rPr>
        <w:t>i merchant live.</w:t>
      </w:r>
    </w:p>
    <w:p w14:paraId="1AC040E6" w14:textId="77777777" w:rsidR="005954A4" w:rsidRDefault="00F1705C">
      <w:r>
        <w:rPr>
          <w:lang w:val="vi-VN"/>
        </w:rPr>
        <w:t>Đ</w:t>
      </w:r>
      <w:r>
        <w:rPr>
          <w:lang w:val="vi-VN"/>
        </w:rPr>
        <w:t>ề</w:t>
      </w:r>
      <w:r>
        <w:rPr>
          <w:lang w:val="vi-VN"/>
        </w:rPr>
        <w:t xml:space="preserve"> xu</w:t>
      </w:r>
      <w:r>
        <w:rPr>
          <w:lang w:val="vi-VN"/>
        </w:rPr>
        <w:t>ấ</w:t>
      </w:r>
      <w:r>
        <w:rPr>
          <w:lang w:val="vi-VN"/>
        </w:rPr>
        <w:t>t file payments.test.ts, paymentMigration.test.ts và test worker riêng n</w:t>
      </w:r>
      <w:r>
        <w:rPr>
          <w:lang w:val="vi-VN"/>
        </w:rPr>
        <w:t>ế</w:t>
      </w:r>
      <w:r>
        <w:rPr>
          <w:lang w:val="vi-VN"/>
        </w:rPr>
        <w:t>u dài. Thêm test:payments, test:payments:migration và test:payments:browser sau khi test đã t</w:t>
      </w:r>
      <w:r>
        <w:rPr>
          <w:lang w:val="vi-VN"/>
        </w:rPr>
        <w:t>ồ</w:t>
      </w:r>
      <w:r>
        <w:rPr>
          <w:lang w:val="vi-VN"/>
        </w:rPr>
        <w:t>n t</w:t>
      </w:r>
      <w:r>
        <w:rPr>
          <w:lang w:val="vi-VN"/>
        </w:rPr>
        <w:t>ạ</w:t>
      </w:r>
      <w:r>
        <w:rPr>
          <w:lang w:val="vi-VN"/>
        </w:rPr>
        <w:t>i. Các script này là công vi</w:t>
      </w:r>
      <w:r>
        <w:rPr>
          <w:lang w:val="vi-VN"/>
        </w:rPr>
        <w:t>ệ</w:t>
      </w:r>
      <w:r>
        <w:rPr>
          <w:lang w:val="vi-VN"/>
        </w:rPr>
        <w:t>c c</w:t>
      </w:r>
      <w:r>
        <w:rPr>
          <w:lang w:val="vi-VN"/>
        </w:rPr>
        <w:t>ầ</w:t>
      </w:r>
      <w:r>
        <w:rPr>
          <w:lang w:val="vi-VN"/>
        </w:rPr>
        <w:t>n làm, chưa có trong package hi</w:t>
      </w:r>
      <w:r>
        <w:rPr>
          <w:lang w:val="vi-VN"/>
        </w:rPr>
        <w:t>ệ</w:t>
      </w:r>
      <w:r>
        <w:rPr>
          <w:lang w:val="vi-VN"/>
        </w:rPr>
        <w:t>n t</w:t>
      </w:r>
      <w:r>
        <w:rPr>
          <w:lang w:val="vi-VN"/>
        </w:rPr>
        <w:t>ạ</w:t>
      </w:r>
      <w:r>
        <w:rPr>
          <w:lang w:val="vi-VN"/>
        </w:rPr>
        <w:t>i.</w:t>
      </w:r>
    </w:p>
    <w:p w14:paraId="5C86816F" w14:textId="77777777" w:rsidR="005954A4" w:rsidRDefault="00F1705C">
      <w:pPr>
        <w:pStyle w:val="Heading1"/>
      </w:pPr>
      <w:bookmarkStart w:id="2" w:name="mb_9_3"/>
      <w:r>
        <w:t>3 Đi</w:t>
      </w:r>
      <w:r>
        <w:t>ề</w:t>
      </w:r>
      <w:r>
        <w:t>u ki</w:t>
      </w:r>
      <w:r>
        <w:t>ệ</w:t>
      </w:r>
      <w:r>
        <w:t>n ch</w:t>
      </w:r>
      <w:r>
        <w:t>ặ</w:t>
      </w:r>
      <w:r>
        <w:t>n b</w:t>
      </w:r>
      <w:r>
        <w:t>ậ</w:t>
      </w:r>
      <w:r>
        <w:t>t checkout</w:t>
      </w:r>
      <w:bookmarkEnd w:id="2"/>
    </w:p>
    <w:p w14:paraId="2F205CE9" w14:textId="77777777" w:rsidR="005954A4" w:rsidRDefault="00F1705C">
      <w:pPr>
        <w:pStyle w:val="ListBullet"/>
        <w:spacing w:after="80"/>
      </w:pPr>
      <w:r>
        <w:rPr>
          <w:lang w:val="vi-VN"/>
        </w:rPr>
        <w:t>Ch</w:t>
      </w:r>
      <w:r>
        <w:rPr>
          <w:lang w:val="vi-VN"/>
        </w:rPr>
        <w:t>ố</w:t>
      </w:r>
      <w:r>
        <w:rPr>
          <w:lang w:val="vi-VN"/>
        </w:rPr>
        <w:t>ng c</w:t>
      </w:r>
      <w:r>
        <w:rPr>
          <w:lang w:val="vi-VN"/>
        </w:rPr>
        <w:t>ấ</w:t>
      </w:r>
      <w:r>
        <w:rPr>
          <w:lang w:val="vi-VN"/>
        </w:rPr>
        <w:t>p trùng và rollback ph</w:t>
      </w:r>
      <w:r>
        <w:rPr>
          <w:lang w:val="vi-VN"/>
        </w:rPr>
        <w:t>ả</w:t>
      </w:r>
      <w:r>
        <w:rPr>
          <w:lang w:val="vi-VN"/>
        </w:rPr>
        <w:t>i đ</w:t>
      </w:r>
      <w:r>
        <w:rPr>
          <w:lang w:val="vi-VN"/>
        </w:rPr>
        <w:t>ạ</w:t>
      </w:r>
      <w:r>
        <w:rPr>
          <w:lang w:val="vi-VN"/>
        </w:rPr>
        <w:t>t v</w:t>
      </w:r>
      <w:r>
        <w:rPr>
          <w:lang w:val="vi-VN"/>
        </w:rPr>
        <w:t>ớ</w:t>
      </w:r>
      <w:r>
        <w:rPr>
          <w:lang w:val="vi-VN"/>
        </w:rPr>
        <w:t>i DB th</w:t>
      </w:r>
      <w:r>
        <w:rPr>
          <w:lang w:val="vi-VN"/>
        </w:rPr>
        <w:t>ậ</w:t>
      </w:r>
      <w:r>
        <w:rPr>
          <w:lang w:val="vi-VN"/>
        </w:rPr>
        <w:t>t.</w:t>
      </w:r>
    </w:p>
    <w:p w14:paraId="07992B78" w14:textId="77777777" w:rsidR="005954A4" w:rsidRDefault="00F1705C">
      <w:pPr>
        <w:pStyle w:val="ListBullet"/>
        <w:spacing w:after="80"/>
      </w:pPr>
      <w:r>
        <w:rPr>
          <w:lang w:val="vi-VN"/>
        </w:rPr>
        <w:t>Migration không reset xu và ch</w:t>
      </w:r>
      <w:r>
        <w:rPr>
          <w:lang w:val="vi-VN"/>
        </w:rPr>
        <w:t>ạ</w:t>
      </w:r>
      <w:r>
        <w:rPr>
          <w:lang w:val="vi-VN"/>
        </w:rPr>
        <w:t>y l</w:t>
      </w:r>
      <w:r>
        <w:rPr>
          <w:lang w:val="vi-VN"/>
        </w:rPr>
        <w:t>ặ</w:t>
      </w:r>
      <w:r>
        <w:rPr>
          <w:lang w:val="vi-VN"/>
        </w:rPr>
        <w:t>p không nhân đôi.</w:t>
      </w:r>
    </w:p>
    <w:p w14:paraId="1A253F63" w14:textId="77777777" w:rsidR="005954A4" w:rsidRDefault="00F1705C">
      <w:pPr>
        <w:pStyle w:val="ListBullet"/>
        <w:spacing w:after="80"/>
      </w:pPr>
      <w:r>
        <w:rPr>
          <w:lang w:val="vi-VN"/>
        </w:rPr>
        <w:lastRenderedPageBreak/>
        <w:t>Phân quy</w:t>
      </w:r>
      <w:r>
        <w:rPr>
          <w:lang w:val="vi-VN"/>
        </w:rPr>
        <w:t>ề</w:t>
      </w:r>
      <w:r>
        <w:rPr>
          <w:lang w:val="vi-VN"/>
        </w:rPr>
        <w:t>n không l</w:t>
      </w:r>
      <w:r>
        <w:rPr>
          <w:lang w:val="vi-VN"/>
        </w:rPr>
        <w:t>ộ</w:t>
      </w:r>
      <w:r>
        <w:rPr>
          <w:lang w:val="vi-VN"/>
        </w:rPr>
        <w:t xml:space="preserve"> đơn c</w:t>
      </w:r>
      <w:r>
        <w:rPr>
          <w:lang w:val="vi-VN"/>
        </w:rPr>
        <w:t>ủ</w:t>
      </w:r>
      <w:r>
        <w:rPr>
          <w:lang w:val="vi-VN"/>
        </w:rPr>
        <w:t>a user khác.</w:t>
      </w:r>
    </w:p>
    <w:p w14:paraId="21FD7390" w14:textId="77777777" w:rsidR="005954A4" w:rsidRDefault="00F1705C">
      <w:pPr>
        <w:pStyle w:val="ListBullet"/>
        <w:spacing w:after="80"/>
      </w:pPr>
      <w:r>
        <w:rPr>
          <w:lang w:val="vi-VN"/>
        </w:rPr>
        <w:t>IPN và query cùng m</w:t>
      </w:r>
      <w:r>
        <w:rPr>
          <w:lang w:val="vi-VN"/>
        </w:rPr>
        <w:t>ộ</w:t>
      </w:r>
      <w:r>
        <w:rPr>
          <w:lang w:val="vi-VN"/>
        </w:rPr>
        <w:t>t service, qua signature và snapshot validation.</w:t>
      </w:r>
    </w:p>
    <w:p w14:paraId="13471071" w14:textId="77777777" w:rsidR="005954A4" w:rsidRDefault="00F1705C">
      <w:pPr>
        <w:pStyle w:val="ListBullet"/>
        <w:spacing w:after="80"/>
      </w:pPr>
      <w:r>
        <w:rPr>
          <w:lang w:val="vi-VN"/>
        </w:rPr>
        <w:t>T</w:t>
      </w:r>
      <w:r>
        <w:rPr>
          <w:lang w:val="vi-VN"/>
        </w:rPr>
        <w:t>ắ</w:t>
      </w:r>
      <w:r>
        <w:rPr>
          <w:lang w:val="vi-VN"/>
        </w:rPr>
        <w:t>t feature v</w:t>
      </w:r>
      <w:r>
        <w:rPr>
          <w:lang w:val="vi-VN"/>
        </w:rPr>
        <w:t>ẫ</w:t>
      </w:r>
      <w:r>
        <w:rPr>
          <w:lang w:val="vi-VN"/>
        </w:rPr>
        <w:t>n x</w:t>
      </w:r>
      <w:r>
        <w:rPr>
          <w:lang w:val="vi-VN"/>
        </w:rPr>
        <w:t>ử</w:t>
      </w:r>
      <w:r>
        <w:rPr>
          <w:lang w:val="vi-VN"/>
        </w:rPr>
        <w:t xml:space="preserve"> lý pending cũ.</w:t>
      </w:r>
    </w:p>
    <w:p w14:paraId="284E6A36" w14:textId="77777777" w:rsidR="005954A4" w:rsidRDefault="00F1705C">
      <w:pPr>
        <w:pStyle w:val="ListBullet"/>
        <w:spacing w:after="80"/>
      </w:pPr>
      <w:r>
        <w:rPr>
          <w:lang w:val="vi-VN"/>
        </w:rPr>
        <w:t>Có b</w:t>
      </w:r>
      <w:r>
        <w:rPr>
          <w:lang w:val="vi-VN"/>
        </w:rPr>
        <w:t>ằ</w:t>
      </w:r>
      <w:r>
        <w:rPr>
          <w:lang w:val="vi-VN"/>
        </w:rPr>
        <w:t>ng ch</w:t>
      </w:r>
      <w:r>
        <w:rPr>
          <w:lang w:val="vi-VN"/>
        </w:rPr>
        <w:t>ứ</w:t>
      </w:r>
      <w:r>
        <w:rPr>
          <w:lang w:val="vi-VN"/>
        </w:rPr>
        <w:t>ng m</w:t>
      </w:r>
      <w:r>
        <w:rPr>
          <w:lang w:val="vi-VN"/>
        </w:rPr>
        <w:t>ộ</w:t>
      </w:r>
      <w:r>
        <w:rPr>
          <w:lang w:val="vi-VN"/>
        </w:rPr>
        <w:t>t giao d</w:t>
      </w:r>
      <w:r>
        <w:rPr>
          <w:lang w:val="vi-VN"/>
        </w:rPr>
        <w:t>ị</w:t>
      </w:r>
      <w:r>
        <w:rPr>
          <w:lang w:val="vi-VN"/>
        </w:rPr>
        <w:t>ch sandbox đã c</w:t>
      </w:r>
      <w:r>
        <w:rPr>
          <w:lang w:val="vi-VN"/>
        </w:rPr>
        <w:t>ấ</w:t>
      </w:r>
      <w:r>
        <w:rPr>
          <w:lang w:val="vi-VN"/>
        </w:rPr>
        <w:t>p xu và m</w:t>
      </w:r>
      <w:r>
        <w:rPr>
          <w:lang w:val="vi-VN"/>
        </w:rPr>
        <w:t>ộ</w:t>
      </w:r>
      <w:r>
        <w:rPr>
          <w:lang w:val="vi-VN"/>
        </w:rPr>
        <w:t>t đơn thi</w:t>
      </w:r>
      <w:r>
        <w:rPr>
          <w:lang w:val="vi-VN"/>
        </w:rPr>
        <w:t>ế</w:t>
      </w:r>
      <w:r>
        <w:rPr>
          <w:lang w:val="vi-VN"/>
        </w:rPr>
        <w:t>u IPN đư</w:t>
      </w:r>
      <w:r>
        <w:rPr>
          <w:lang w:val="vi-VN"/>
        </w:rPr>
        <w:t>ợ</w:t>
      </w:r>
      <w:r>
        <w:rPr>
          <w:lang w:val="vi-VN"/>
        </w:rPr>
        <w:t>c query ph</w:t>
      </w:r>
      <w:r>
        <w:rPr>
          <w:lang w:val="vi-VN"/>
        </w:rPr>
        <w:t>ụ</w:t>
      </w:r>
      <w:r>
        <w:rPr>
          <w:lang w:val="vi-VN"/>
        </w:rPr>
        <w:t>c h</w:t>
      </w:r>
      <w:r>
        <w:rPr>
          <w:lang w:val="vi-VN"/>
        </w:rPr>
        <w:t>ồ</w:t>
      </w:r>
      <w:r>
        <w:rPr>
          <w:lang w:val="vi-VN"/>
        </w:rPr>
        <w:t>i.</w:t>
      </w:r>
    </w:p>
    <w:p w14:paraId="634D6511" w14:textId="77777777" w:rsidR="005954A4" w:rsidRDefault="00F1705C">
      <w:pPr>
        <w:pStyle w:val="ListBullet"/>
        <w:spacing w:after="80"/>
      </w:pPr>
      <w:r>
        <w:rPr>
          <w:lang w:val="vi-VN"/>
        </w:rPr>
        <w:t>Web/native không suy thành công t</w:t>
      </w:r>
      <w:r>
        <w:rPr>
          <w:lang w:val="vi-VN"/>
        </w:rPr>
        <w:t>ừ</w:t>
      </w:r>
      <w:r>
        <w:rPr>
          <w:lang w:val="vi-VN"/>
        </w:rPr>
        <w:t xml:space="preserve"> redirect ho</w:t>
      </w:r>
      <w:r>
        <w:rPr>
          <w:lang w:val="vi-VN"/>
        </w:rPr>
        <w:t>ặ</w:t>
      </w:r>
      <w:r>
        <w:rPr>
          <w:lang w:val="vi-VN"/>
        </w:rPr>
        <w:t>c browser close.</w:t>
      </w:r>
    </w:p>
    <w:p w14:paraId="2B2B3A02" w14:textId="77777777" w:rsidR="005954A4" w:rsidRDefault="00F1705C">
      <w:r>
        <w:rPr>
          <w:lang w:val="vi-VN"/>
        </w:rPr>
        <w:t>N</w:t>
      </w:r>
      <w:r>
        <w:rPr>
          <w:lang w:val="vi-VN"/>
        </w:rPr>
        <w:t>ế</w:t>
      </w:r>
      <w:r>
        <w:rPr>
          <w:lang w:val="vi-VN"/>
        </w:rPr>
        <w:t>u chưa có merchant ho</w:t>
      </w:r>
      <w:r>
        <w:rPr>
          <w:lang w:val="vi-VN"/>
        </w:rPr>
        <w:t>ặ</w:t>
      </w:r>
      <w:r>
        <w:rPr>
          <w:lang w:val="vi-VN"/>
        </w:rPr>
        <w:t>c chưa ch</w:t>
      </w:r>
      <w:r>
        <w:rPr>
          <w:lang w:val="vi-VN"/>
        </w:rPr>
        <w:t>ạ</w:t>
      </w:r>
      <w:r>
        <w:rPr>
          <w:lang w:val="vi-VN"/>
        </w:rPr>
        <w:t>y native, ghi rõ h</w:t>
      </w:r>
      <w:r>
        <w:rPr>
          <w:lang w:val="vi-VN"/>
        </w:rPr>
        <w:t>ạ</w:t>
      </w:r>
      <w:r>
        <w:rPr>
          <w:lang w:val="vi-VN"/>
        </w:rPr>
        <w:t>ng m</w:t>
      </w:r>
      <w:r>
        <w:rPr>
          <w:lang w:val="vi-VN"/>
        </w:rPr>
        <w:t>ụ</w:t>
      </w:r>
      <w:r>
        <w:rPr>
          <w:lang w:val="vi-VN"/>
        </w:rPr>
        <w:t>c chưa nghi</w:t>
      </w:r>
      <w:r>
        <w:rPr>
          <w:lang w:val="vi-VN"/>
        </w:rPr>
        <w:t>ệ</w:t>
      </w:r>
      <w:r>
        <w:rPr>
          <w:lang w:val="vi-VN"/>
        </w:rPr>
        <w:t>m thu trong k</w:t>
      </w:r>
      <w:r>
        <w:rPr>
          <w:lang w:val="vi-VN"/>
        </w:rPr>
        <w:t>ế</w:t>
      </w:r>
      <w:r>
        <w:rPr>
          <w:lang w:val="vi-VN"/>
        </w:rPr>
        <w:t>t qu</w:t>
      </w:r>
      <w:r>
        <w:rPr>
          <w:lang w:val="vi-VN"/>
        </w:rPr>
        <w:t>ả</w:t>
      </w:r>
      <w:r>
        <w:rPr>
          <w:lang w:val="vi-VN"/>
        </w:rPr>
        <w:t>, không thay b</w:t>
      </w:r>
      <w:r>
        <w:rPr>
          <w:lang w:val="vi-VN"/>
        </w:rPr>
        <w:t>ằ</w:t>
      </w:r>
      <w:r>
        <w:rPr>
          <w:lang w:val="vi-VN"/>
        </w:rPr>
        <w:t>ng PASS c</w:t>
      </w:r>
      <w:r>
        <w:rPr>
          <w:lang w:val="vi-VN"/>
        </w:rPr>
        <w:t>ủ</w:t>
      </w:r>
      <w:r>
        <w:rPr>
          <w:lang w:val="vi-VN"/>
        </w:rPr>
        <w:t>a mock. B</w:t>
      </w:r>
      <w:r>
        <w:rPr>
          <w:lang w:val="vi-VN"/>
        </w:rPr>
        <w:t>ộ</w:t>
      </w:r>
      <w:r>
        <w:rPr>
          <w:lang w:val="vi-VN"/>
        </w:rPr>
        <w:t xml:space="preserve"> test có th</w:t>
      </w:r>
      <w:r>
        <w:rPr>
          <w:lang w:val="vi-VN"/>
        </w:rPr>
        <w:t>ể</w:t>
      </w:r>
      <w:r>
        <w:rPr>
          <w:lang w:val="vi-VN"/>
        </w:rPr>
        <w:t xml:space="preserve"> hoàn thành d</w:t>
      </w:r>
      <w:r>
        <w:rPr>
          <w:lang w:val="vi-VN"/>
        </w:rPr>
        <w:t>ầ</w:t>
      </w:r>
      <w:r>
        <w:rPr>
          <w:lang w:val="vi-VN"/>
        </w:rPr>
        <w:t>n theo module; không đ</w:t>
      </w:r>
      <w:r>
        <w:rPr>
          <w:lang w:val="vi-VN"/>
        </w:rPr>
        <w:t>ợ</w:t>
      </w:r>
      <w:r>
        <w:rPr>
          <w:lang w:val="vi-VN"/>
        </w:rPr>
        <w:t>i t</w:t>
      </w:r>
      <w:r>
        <w:rPr>
          <w:lang w:val="vi-VN"/>
        </w:rPr>
        <w:t>ớ</w:t>
      </w:r>
      <w:r>
        <w:rPr>
          <w:lang w:val="vi-VN"/>
        </w:rPr>
        <w:t>i cu</w:t>
      </w:r>
      <w:r>
        <w:rPr>
          <w:lang w:val="vi-VN"/>
        </w:rPr>
        <w:t>ố</w:t>
      </w:r>
      <w:r>
        <w:rPr>
          <w:lang w:val="vi-VN"/>
        </w:rPr>
        <w:t>i m</w:t>
      </w:r>
      <w:r>
        <w:rPr>
          <w:lang w:val="vi-VN"/>
        </w:rPr>
        <w:t>ớ</w:t>
      </w:r>
      <w:r>
        <w:rPr>
          <w:lang w:val="vi-VN"/>
        </w:rPr>
        <w:t>i vi</w:t>
      </w:r>
      <w:r>
        <w:rPr>
          <w:lang w:val="vi-VN"/>
        </w:rPr>
        <w:t>ế</w:t>
      </w:r>
      <w:r>
        <w:rPr>
          <w:lang w:val="vi-VN"/>
        </w:rPr>
        <w:t>t các ca d</w:t>
      </w:r>
      <w:r>
        <w:rPr>
          <w:lang w:val="vi-VN"/>
        </w:rPr>
        <w:t>ữ</w:t>
      </w:r>
      <w:r>
        <w:rPr>
          <w:lang w:val="vi-VN"/>
        </w:rPr>
        <w:t xml:space="preserve"> li</w:t>
      </w:r>
      <w:r>
        <w:rPr>
          <w:lang w:val="vi-VN"/>
        </w:rPr>
        <w:t>ệ</w:t>
      </w:r>
      <w:r>
        <w:rPr>
          <w:lang w:val="vi-VN"/>
        </w:rPr>
        <w:t>u tr</w:t>
      </w:r>
      <w:r>
        <w:rPr>
          <w:lang w:val="vi-VN"/>
        </w:rPr>
        <w:t>ọ</w:t>
      </w:r>
      <w:r>
        <w:rPr>
          <w:lang w:val="vi-VN"/>
        </w:rPr>
        <w:t>ng y</w:t>
      </w:r>
      <w:r>
        <w:rPr>
          <w:lang w:val="vi-VN"/>
        </w:rPr>
        <w:t>ế</w:t>
      </w:r>
      <w:r>
        <w:rPr>
          <w:lang w:val="vi-VN"/>
        </w:rPr>
        <w:t>u.</w:t>
      </w:r>
    </w:p>
    <w:p w14:paraId="345D29BB" w14:textId="77777777" w:rsidR="005954A4" w:rsidRDefault="00F1705C">
      <w:pPr>
        <w:pStyle w:val="Heading1"/>
      </w:pPr>
      <w:bookmarkStart w:id="3" w:name="mb_9_4"/>
      <w:r>
        <w:t>4 Cách ghi b</w:t>
      </w:r>
      <w:r>
        <w:t>ằ</w:t>
      </w:r>
      <w:r>
        <w:t>ng ch</w:t>
      </w:r>
      <w:r>
        <w:t>ứ</w:t>
      </w:r>
      <w:r>
        <w:t>ng th</w:t>
      </w:r>
      <w:r>
        <w:t>ự</w:t>
      </w:r>
      <w:r>
        <w:t>c thi</w:t>
      </w:r>
      <w:bookmarkEnd w:id="3"/>
    </w:p>
    <w:p w14:paraId="7516BDF4" w14:textId="77777777" w:rsidR="005954A4" w:rsidRDefault="00F1705C">
      <w:r>
        <w:rPr>
          <w:lang w:val="vi-VN"/>
        </w:rPr>
        <w:t>T</w:t>
      </w:r>
      <w:r>
        <w:rPr>
          <w:lang w:val="vi-VN"/>
        </w:rPr>
        <w:t>ấ</w:t>
      </w:r>
      <w:r>
        <w:rPr>
          <w:lang w:val="vi-VN"/>
        </w:rPr>
        <w:t>t c</w:t>
      </w:r>
      <w:r>
        <w:rPr>
          <w:lang w:val="vi-VN"/>
        </w:rPr>
        <w:t>ả</w:t>
      </w:r>
      <w:r>
        <w:rPr>
          <w:lang w:val="vi-VN"/>
        </w:rPr>
        <w:t xml:space="preserve"> ca dư</w:t>
      </w:r>
      <w:r>
        <w:rPr>
          <w:lang w:val="vi-VN"/>
        </w:rPr>
        <w:t>ớ</w:t>
      </w:r>
      <w:r>
        <w:rPr>
          <w:lang w:val="vi-VN"/>
        </w:rPr>
        <w:t>i đây có tr</w:t>
      </w:r>
      <w:r>
        <w:rPr>
          <w:lang w:val="vi-VN"/>
        </w:rPr>
        <w:t>ạ</w:t>
      </w:r>
      <w:r>
        <w:rPr>
          <w:lang w:val="vi-VN"/>
        </w:rPr>
        <w:t>ng thái ban đ</w:t>
      </w:r>
      <w:r>
        <w:rPr>
          <w:lang w:val="vi-VN"/>
        </w:rPr>
        <w:t>ầ</w:t>
      </w:r>
      <w:r>
        <w:rPr>
          <w:lang w:val="vi-VN"/>
        </w:rPr>
        <w:t>u Chưa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n. Khi ch</w:t>
      </w:r>
      <w:r>
        <w:rPr>
          <w:lang w:val="vi-VN"/>
        </w:rPr>
        <w:t>ạ</w:t>
      </w:r>
      <w:r>
        <w:rPr>
          <w:lang w:val="vi-VN"/>
        </w:rPr>
        <w:t>y, b</w:t>
      </w:r>
      <w:r>
        <w:rPr>
          <w:lang w:val="vi-VN"/>
        </w:rPr>
        <w:t>ổ</w:t>
      </w:r>
      <w:r>
        <w:rPr>
          <w:lang w:val="vi-VN"/>
        </w:rPr>
        <w:t xml:space="preserve"> sung ngày gi</w:t>
      </w:r>
      <w:r>
        <w:rPr>
          <w:lang w:val="vi-VN"/>
        </w:rPr>
        <w:t>ờ</w:t>
      </w:r>
      <w:r>
        <w:rPr>
          <w:lang w:val="vi-VN"/>
        </w:rPr>
        <w:t>, commit, môi trư</w:t>
      </w:r>
      <w:r>
        <w:rPr>
          <w:lang w:val="vi-VN"/>
        </w:rPr>
        <w:t>ờ</w:t>
      </w:r>
      <w:r>
        <w:rPr>
          <w:lang w:val="vi-VN"/>
        </w:rPr>
        <w:t>ng, request ID, tr</w:t>
      </w:r>
      <w:r>
        <w:rPr>
          <w:lang w:val="vi-VN"/>
        </w:rPr>
        <w:t>ạ</w:t>
      </w:r>
      <w:r>
        <w:rPr>
          <w:lang w:val="vi-VN"/>
        </w:rPr>
        <w:t>ng thái trư</w:t>
      </w:r>
      <w:r>
        <w:rPr>
          <w:lang w:val="vi-VN"/>
        </w:rPr>
        <w:t>ớ</w:t>
      </w:r>
      <w:r>
        <w:rPr>
          <w:lang w:val="vi-VN"/>
        </w:rPr>
        <w:t>c sau và đư</w:t>
      </w:r>
      <w:r>
        <w:rPr>
          <w:lang w:val="vi-VN"/>
        </w:rPr>
        <w:t>ờ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b</w:t>
      </w:r>
      <w:r>
        <w:rPr>
          <w:lang w:val="vi-VN"/>
        </w:rPr>
        <w:t>ằ</w:t>
      </w:r>
      <w:r>
        <w:rPr>
          <w:lang w:val="vi-VN"/>
        </w:rPr>
        <w:t>ng ch</w:t>
      </w:r>
      <w:r>
        <w:rPr>
          <w:lang w:val="vi-VN"/>
        </w:rPr>
        <w:t>ứ</w:t>
      </w:r>
      <w:r>
        <w:rPr>
          <w:lang w:val="vi-VN"/>
        </w:rPr>
        <w:t>ng. Không dùng HTTP 200 làm b</w:t>
      </w:r>
      <w:r>
        <w:rPr>
          <w:lang w:val="vi-VN"/>
        </w:rPr>
        <w:t>ằ</w:t>
      </w:r>
      <w:r>
        <w:rPr>
          <w:lang w:val="vi-VN"/>
        </w:rPr>
        <w:t>ng ch</w:t>
      </w:r>
      <w:r>
        <w:rPr>
          <w:lang w:val="vi-VN"/>
        </w:rPr>
        <w:t>ứ</w:t>
      </w:r>
      <w:r>
        <w:rPr>
          <w:lang w:val="vi-VN"/>
        </w:rPr>
        <w:t>ng duy nh</w:t>
      </w:r>
      <w:r>
        <w:rPr>
          <w:lang w:val="vi-VN"/>
        </w:rPr>
        <w:t>ấ</w:t>
      </w:r>
      <w:r>
        <w:rPr>
          <w:lang w:val="vi-VN"/>
        </w:rPr>
        <w:t>t cho vi</w:t>
      </w:r>
      <w:r>
        <w:rPr>
          <w:lang w:val="vi-VN"/>
        </w:rPr>
        <w:t>ệ</w:t>
      </w:r>
      <w:r>
        <w:rPr>
          <w:lang w:val="vi-VN"/>
        </w:rPr>
        <w:t>c coins và ledger đúng.</w:t>
      </w:r>
    </w:p>
    <w:p w14:paraId="04821D60" w14:textId="77777777" w:rsidR="005954A4" w:rsidRDefault="00F1705C">
      <w:r>
        <w:rPr>
          <w:lang w:val="vi-VN"/>
        </w:rPr>
        <w:t>Chu</w:t>
      </w:r>
      <w:r>
        <w:rPr>
          <w:lang w:val="vi-VN"/>
        </w:rPr>
        <w:t>ẩ</w:t>
      </w:r>
      <w:r>
        <w:rPr>
          <w:lang w:val="vi-VN"/>
        </w:rPr>
        <w:t>n b</w:t>
      </w:r>
      <w:r>
        <w:rPr>
          <w:lang w:val="vi-VN"/>
        </w:rPr>
        <w:t>ị</w:t>
      </w:r>
      <w:r>
        <w:rPr>
          <w:lang w:val="vi-VN"/>
        </w:rPr>
        <w:t xml:space="preserve"> provider test có th</w:t>
      </w:r>
      <w:r>
        <w:rPr>
          <w:lang w:val="vi-VN"/>
        </w:rPr>
        <w:t>ể</w:t>
      </w:r>
      <w:r>
        <w:rPr>
          <w:lang w:val="vi-VN"/>
        </w:rPr>
        <w:t xml:space="preserve"> t</w:t>
      </w:r>
      <w:r>
        <w:rPr>
          <w:lang w:val="vi-VN"/>
        </w:rPr>
        <w:t>ạ</w:t>
      </w:r>
      <w:r>
        <w:rPr>
          <w:lang w:val="vi-VN"/>
        </w:rPr>
        <w:t>o ch</w:t>
      </w:r>
      <w:r>
        <w:rPr>
          <w:lang w:val="vi-VN"/>
        </w:rPr>
        <w:t>ữ</w:t>
      </w:r>
      <w:r>
        <w:rPr>
          <w:lang w:val="vi-VN"/>
        </w:rPr>
        <w:t xml:space="preserve"> ký h</w:t>
      </w:r>
      <w:r>
        <w:rPr>
          <w:lang w:val="vi-VN"/>
        </w:rPr>
        <w:t>ợ</w:t>
      </w:r>
      <w:r>
        <w:rPr>
          <w:lang w:val="vi-VN"/>
        </w:rPr>
        <w:t>p l</w:t>
      </w:r>
      <w:r>
        <w:rPr>
          <w:lang w:val="vi-VN"/>
        </w:rPr>
        <w:t>ệ</w:t>
      </w:r>
      <w:r>
        <w:rPr>
          <w:lang w:val="vi-VN"/>
        </w:rPr>
        <w:t xml:space="preserve"> v</w:t>
      </w:r>
      <w:r>
        <w:rPr>
          <w:lang w:val="vi-VN"/>
        </w:rPr>
        <w:t>ớ</w:t>
      </w:r>
      <w:r>
        <w:rPr>
          <w:lang w:val="vi-VN"/>
        </w:rPr>
        <w:t>i key riêng, timeout và event mâu thu</w:t>
      </w:r>
      <w:r>
        <w:rPr>
          <w:lang w:val="vi-VN"/>
        </w:rPr>
        <w:t>ẫ</w:t>
      </w:r>
      <w:r>
        <w:rPr>
          <w:lang w:val="vi-VN"/>
        </w:rPr>
        <w:t>n. Database test đư</w:t>
      </w:r>
      <w:r>
        <w:rPr>
          <w:lang w:val="vi-VN"/>
        </w:rPr>
        <w:t>ợ</w:t>
      </w:r>
      <w:r>
        <w:rPr>
          <w:lang w:val="vi-VN"/>
        </w:rPr>
        <w:t>c fixture t</w:t>
      </w:r>
      <w:r>
        <w:rPr>
          <w:lang w:val="vi-VN"/>
        </w:rPr>
        <w:t>ạ</w:t>
      </w:r>
      <w:r>
        <w:rPr>
          <w:lang w:val="vi-VN"/>
        </w:rPr>
        <w:t>o ng</w:t>
      </w:r>
      <w:r>
        <w:rPr>
          <w:lang w:val="vi-VN"/>
        </w:rPr>
        <w:t>ẫ</w:t>
      </w:r>
      <w:r>
        <w:rPr>
          <w:lang w:val="vi-VN"/>
        </w:rPr>
        <w:t>u nhiên; không dùng d</w:t>
      </w:r>
      <w:r>
        <w:rPr>
          <w:lang w:val="vi-VN"/>
        </w:rPr>
        <w:t>ữ</w:t>
      </w:r>
      <w:r>
        <w:rPr>
          <w:lang w:val="vi-VN"/>
        </w:rPr>
        <w:t xml:space="preserve"> li</w:t>
      </w:r>
      <w:r>
        <w:rPr>
          <w:lang w:val="vi-VN"/>
        </w:rPr>
        <w:t>ệ</w:t>
      </w:r>
      <w:r>
        <w:rPr>
          <w:lang w:val="vi-VN"/>
        </w:rPr>
        <w:t>u production. V</w:t>
      </w:r>
      <w:r>
        <w:rPr>
          <w:lang w:val="vi-VN"/>
        </w:rPr>
        <w:t>ớ</w:t>
      </w:r>
      <w:r>
        <w:rPr>
          <w:lang w:val="vi-VN"/>
        </w:rPr>
        <w:t>i concurrent test c</w:t>
      </w:r>
      <w:r>
        <w:rPr>
          <w:lang w:val="vi-VN"/>
        </w:rPr>
        <w:t>ầ</w:t>
      </w:r>
      <w:r>
        <w:rPr>
          <w:lang w:val="vi-VN"/>
        </w:rPr>
        <w:t>n nhi</w:t>
      </w:r>
      <w:r>
        <w:rPr>
          <w:lang w:val="vi-VN"/>
        </w:rPr>
        <w:t>ề</w:t>
      </w:r>
      <w:r>
        <w:rPr>
          <w:lang w:val="vi-VN"/>
        </w:rPr>
        <w:t>u connection ho</w:t>
      </w:r>
      <w:r>
        <w:rPr>
          <w:lang w:val="vi-VN"/>
        </w:rPr>
        <w:t>ặ</w:t>
      </w:r>
      <w:r>
        <w:rPr>
          <w:lang w:val="vi-VN"/>
        </w:rPr>
        <w:t>c process th</w:t>
      </w:r>
      <w:r>
        <w:rPr>
          <w:lang w:val="vi-VN"/>
        </w:rPr>
        <w:t>ậ</w:t>
      </w:r>
      <w:r>
        <w:rPr>
          <w:lang w:val="vi-VN"/>
        </w:rPr>
        <w:t>t, cùng th</w:t>
      </w:r>
      <w:r>
        <w:rPr>
          <w:lang w:val="vi-VN"/>
        </w:rPr>
        <w:t>ờ</w:t>
      </w:r>
      <w:r>
        <w:rPr>
          <w:lang w:val="vi-VN"/>
        </w:rPr>
        <w:t>i đi</w:t>
      </w:r>
      <w:r>
        <w:rPr>
          <w:lang w:val="vi-VN"/>
        </w:rPr>
        <w:t>ể</w:t>
      </w:r>
      <w:r>
        <w:rPr>
          <w:lang w:val="vi-VN"/>
        </w:rPr>
        <w:t>m áp transaction.</w:t>
      </w:r>
    </w:p>
    <w:p w14:paraId="0EAD965D" w14:textId="77777777" w:rsidR="005954A4" w:rsidRDefault="00F1705C">
      <w:pPr>
        <w:pStyle w:val="Heading2"/>
      </w:pPr>
      <w:bookmarkStart w:id="4" w:name="mb_9_5"/>
      <w:r>
        <w:t>4 1 PAY01 T</w:t>
      </w:r>
      <w:r>
        <w:t>ạ</w:t>
      </w:r>
      <w:r>
        <w:t>o đơn theo gói</w:t>
      </w:r>
      <w:bookmarkEnd w:id="4"/>
    </w:p>
    <w:p w14:paraId="346E20E3" w14:textId="77777777" w:rsidR="005954A4" w:rsidRDefault="00F1705C">
      <w:r>
        <w:rPr>
          <w:b/>
          <w:lang w:val="vi-VN"/>
        </w:rPr>
        <w:t>Ti</w:t>
      </w:r>
      <w:r>
        <w:rPr>
          <w:b/>
          <w:lang w:val="vi-VN"/>
        </w:rPr>
        <w:t>ề</w:t>
      </w:r>
      <w:r>
        <w:rPr>
          <w:b/>
          <w:lang w:val="vi-VN"/>
        </w:rPr>
        <w:t>n đi</w:t>
      </w:r>
      <w:r>
        <w:rPr>
          <w:b/>
          <w:lang w:val="vi-VN"/>
        </w:rPr>
        <w:t>ề</w:t>
      </w:r>
      <w:r>
        <w:rPr>
          <w:b/>
          <w:lang w:val="vi-VN"/>
        </w:rPr>
        <w:t>u ki</w:t>
      </w:r>
      <w:r>
        <w:rPr>
          <w:b/>
          <w:lang w:val="vi-VN"/>
        </w:rPr>
        <w:t>ệ</w:t>
      </w:r>
      <w:r>
        <w:rPr>
          <w:b/>
          <w:lang w:val="vi-VN"/>
        </w:rPr>
        <w:t>n:</w:t>
      </w:r>
      <w:r>
        <w:rPr>
          <w:lang w:val="vi-VN"/>
        </w:rPr>
        <w:t xml:space="preserve"> M</w:t>
      </w:r>
      <w:r>
        <w:rPr>
          <w:lang w:val="vi-VN"/>
        </w:rPr>
        <w:t>ộ</w:t>
      </w:r>
      <w:r>
        <w:rPr>
          <w:lang w:val="vi-VN"/>
        </w:rPr>
        <w:t>t user active và gói xu_500 active.</w:t>
      </w:r>
    </w:p>
    <w:p w14:paraId="7FF079A8" w14:textId="77777777" w:rsidR="005954A4" w:rsidRDefault="00F1705C">
      <w:r>
        <w:rPr>
          <w:b/>
          <w:lang w:val="vi-VN"/>
        </w:rPr>
        <w:t>Thao tác:</w:t>
      </w:r>
      <w:r>
        <w:rPr>
          <w:lang w:val="vi-VN"/>
        </w:rPr>
        <w:t xml:space="preserve"> G</w:t>
      </w:r>
      <w:r>
        <w:rPr>
          <w:lang w:val="vi-VN"/>
        </w:rPr>
        <w:t>ọ</w:t>
      </w:r>
      <w:r>
        <w:rPr>
          <w:lang w:val="vi-VN"/>
        </w:rPr>
        <w:t>i t</w:t>
      </w:r>
      <w:r>
        <w:rPr>
          <w:lang w:val="vi-VN"/>
        </w:rPr>
        <w:t>ạ</w:t>
      </w:r>
      <w:r>
        <w:rPr>
          <w:lang w:val="vi-VN"/>
        </w:rPr>
        <w:t>o đơn; đ</w:t>
      </w:r>
      <w:r>
        <w:rPr>
          <w:lang w:val="vi-VN"/>
        </w:rPr>
        <w:t>ọ</w:t>
      </w:r>
      <w:r>
        <w:rPr>
          <w:lang w:val="vi-VN"/>
        </w:rPr>
        <w:t>c snapshot trong DB.</w:t>
      </w:r>
    </w:p>
    <w:p w14:paraId="47781007" w14:textId="77777777" w:rsidR="005954A4" w:rsidRDefault="00F1705C">
      <w:r>
        <w:rPr>
          <w:b/>
          <w:lang w:val="vi-VN"/>
        </w:rPr>
        <w:t>K</w:t>
      </w:r>
      <w:r>
        <w:rPr>
          <w:b/>
          <w:lang w:val="vi-VN"/>
        </w:rPr>
        <w:t>ế</w:t>
      </w:r>
      <w:r>
        <w:rPr>
          <w:b/>
          <w:lang w:val="vi-VN"/>
        </w:rPr>
        <w:t>t qu</w:t>
      </w:r>
      <w:r>
        <w:rPr>
          <w:b/>
          <w:lang w:val="vi-VN"/>
        </w:rPr>
        <w:t>ả</w:t>
      </w:r>
      <w:r>
        <w:rPr>
          <w:b/>
          <w:lang w:val="vi-VN"/>
        </w:rPr>
        <w:t xml:space="preserve"> c</w:t>
      </w:r>
      <w:r>
        <w:rPr>
          <w:b/>
          <w:lang w:val="vi-VN"/>
        </w:rPr>
        <w:t>ầ</w:t>
      </w:r>
      <w:r>
        <w:rPr>
          <w:b/>
          <w:lang w:val="vi-VN"/>
        </w:rPr>
        <w:t>n đ</w:t>
      </w:r>
      <w:r>
        <w:rPr>
          <w:b/>
          <w:lang w:val="vi-VN"/>
        </w:rPr>
        <w:t>ạ</w:t>
      </w:r>
      <w:r>
        <w:rPr>
          <w:b/>
          <w:lang w:val="vi-VN"/>
        </w:rPr>
        <w:t>t:</w:t>
      </w:r>
      <w:r>
        <w:rPr>
          <w:lang w:val="vi-VN"/>
        </w:rPr>
        <w:t xml:space="preserve"> 50.000 VND và 500 xu; có m</w:t>
      </w:r>
      <w:r>
        <w:rPr>
          <w:lang w:val="vi-VN"/>
        </w:rPr>
        <w:t>ộ</w:t>
      </w:r>
      <w:r>
        <w:rPr>
          <w:lang w:val="vi-VN"/>
        </w:rPr>
        <w:t>t order pending.</w:t>
      </w:r>
    </w:p>
    <w:p w14:paraId="640BA8E5" w14:textId="77777777" w:rsidR="005954A4" w:rsidRDefault="00F1705C">
      <w:r>
        <w:rPr>
          <w:b/>
          <w:lang w:val="vi-VN"/>
        </w:rPr>
        <w:t>Tr</w:t>
      </w:r>
      <w:r>
        <w:rPr>
          <w:b/>
          <w:lang w:val="vi-VN"/>
        </w:rPr>
        <w:t>ạ</w:t>
      </w:r>
      <w:r>
        <w:rPr>
          <w:b/>
          <w:lang w:val="vi-VN"/>
        </w:rPr>
        <w:t>ng thái:</w:t>
      </w:r>
      <w:r>
        <w:rPr>
          <w:lang w:val="vi-VN"/>
        </w:rPr>
        <w:t xml:space="preserve"> Chưa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n. B</w:t>
      </w:r>
      <w:r>
        <w:rPr>
          <w:lang w:val="vi-VN"/>
        </w:rPr>
        <w:t>ằ</w:t>
      </w:r>
      <w:r>
        <w:rPr>
          <w:lang w:val="vi-VN"/>
        </w:rPr>
        <w:t>ng ch</w:t>
      </w:r>
      <w:r>
        <w:rPr>
          <w:lang w:val="vi-VN"/>
        </w:rPr>
        <w:t>ứ</w:t>
      </w:r>
      <w:r>
        <w:rPr>
          <w:lang w:val="vi-VN"/>
        </w:rPr>
        <w:t>ng c</w:t>
      </w:r>
      <w:r>
        <w:rPr>
          <w:lang w:val="vi-VN"/>
        </w:rPr>
        <w:t>ầ</w:t>
      </w:r>
      <w:r>
        <w:rPr>
          <w:lang w:val="vi-VN"/>
        </w:rPr>
        <w:t>n lưu: request ho</w:t>
      </w:r>
      <w:r>
        <w:rPr>
          <w:lang w:val="vi-VN"/>
        </w:rPr>
        <w:t>ặ</w:t>
      </w:r>
      <w:r>
        <w:rPr>
          <w:lang w:val="vi-VN"/>
        </w:rPr>
        <w:t>c job ID, order ID test, response đã che d</w:t>
      </w:r>
      <w:r>
        <w:rPr>
          <w:lang w:val="vi-VN"/>
        </w:rPr>
        <w:t>ữ</w:t>
      </w:r>
      <w:r>
        <w:rPr>
          <w:lang w:val="vi-VN"/>
        </w:rPr>
        <w:t xml:space="preserve"> li</w:t>
      </w:r>
      <w:r>
        <w:rPr>
          <w:lang w:val="vi-VN"/>
        </w:rPr>
        <w:t>ệ</w:t>
      </w:r>
      <w:r>
        <w:rPr>
          <w:lang w:val="vi-VN"/>
        </w:rPr>
        <w:t>u nh</w:t>
      </w:r>
      <w:r>
        <w:rPr>
          <w:lang w:val="vi-VN"/>
        </w:rPr>
        <w:t>ạ</w:t>
      </w:r>
      <w:r>
        <w:rPr>
          <w:lang w:val="vi-VN"/>
        </w:rPr>
        <w:t>y c</w:t>
      </w:r>
      <w:r>
        <w:rPr>
          <w:lang w:val="vi-VN"/>
        </w:rPr>
        <w:t>ả</w:t>
      </w:r>
      <w:r>
        <w:rPr>
          <w:lang w:val="vi-VN"/>
        </w:rPr>
        <w:t>m và truy v</w:t>
      </w:r>
      <w:r>
        <w:rPr>
          <w:lang w:val="vi-VN"/>
        </w:rPr>
        <w:t>ấ</w:t>
      </w:r>
      <w:r>
        <w:rPr>
          <w:lang w:val="vi-VN"/>
        </w:rPr>
        <w:t>n DB trư</w:t>
      </w:r>
      <w:r>
        <w:rPr>
          <w:lang w:val="vi-VN"/>
        </w:rPr>
        <w:t>ớ</w:t>
      </w:r>
      <w:r>
        <w:rPr>
          <w:lang w:val="vi-VN"/>
        </w:rPr>
        <w:t>c sau n</w:t>
      </w:r>
      <w:r>
        <w:rPr>
          <w:lang w:val="vi-VN"/>
        </w:rPr>
        <w:t>ế</w:t>
      </w:r>
      <w:r>
        <w:rPr>
          <w:lang w:val="vi-VN"/>
        </w:rPr>
        <w:t>u có thay đ</w:t>
      </w:r>
      <w:r>
        <w:rPr>
          <w:lang w:val="vi-VN"/>
        </w:rPr>
        <w:t>ổ</w:t>
      </w:r>
      <w:r>
        <w:rPr>
          <w:lang w:val="vi-VN"/>
        </w:rPr>
        <w:t>i s</w:t>
      </w:r>
      <w:r>
        <w:rPr>
          <w:lang w:val="vi-VN"/>
        </w:rPr>
        <w:t>ố</w:t>
      </w:r>
      <w:r>
        <w:rPr>
          <w:lang w:val="vi-VN"/>
        </w:rPr>
        <w:t xml:space="preserve"> dư.</w:t>
      </w:r>
    </w:p>
    <w:p w14:paraId="2E5B368E" w14:textId="77777777" w:rsidR="005954A4" w:rsidRDefault="00F1705C">
      <w:pPr>
        <w:pStyle w:val="Heading2"/>
      </w:pPr>
      <w:bookmarkStart w:id="5" w:name="mb_9_6"/>
      <w:r>
        <w:t>4 2 PAY02 S</w:t>
      </w:r>
      <w:r>
        <w:t>ử</w:t>
      </w:r>
      <w:r>
        <w:t>a payload phía client</w:t>
      </w:r>
      <w:bookmarkEnd w:id="5"/>
    </w:p>
    <w:p w14:paraId="7C48A57F" w14:textId="77777777" w:rsidR="005954A4" w:rsidRDefault="00F1705C">
      <w:r>
        <w:rPr>
          <w:b/>
          <w:lang w:val="vi-VN"/>
        </w:rPr>
        <w:t>Ti</w:t>
      </w:r>
      <w:r>
        <w:rPr>
          <w:b/>
          <w:lang w:val="vi-VN"/>
        </w:rPr>
        <w:t>ề</w:t>
      </w:r>
      <w:r>
        <w:rPr>
          <w:b/>
          <w:lang w:val="vi-VN"/>
        </w:rPr>
        <w:t>n đi</w:t>
      </w:r>
      <w:r>
        <w:rPr>
          <w:b/>
          <w:lang w:val="vi-VN"/>
        </w:rPr>
        <w:t>ề</w:t>
      </w:r>
      <w:r>
        <w:rPr>
          <w:b/>
          <w:lang w:val="vi-VN"/>
        </w:rPr>
        <w:t>u ki</w:t>
      </w:r>
      <w:r>
        <w:rPr>
          <w:b/>
          <w:lang w:val="vi-VN"/>
        </w:rPr>
        <w:t>ệ</w:t>
      </w:r>
      <w:r>
        <w:rPr>
          <w:b/>
          <w:lang w:val="vi-VN"/>
        </w:rPr>
        <w:t>n:</w:t>
      </w:r>
      <w:r>
        <w:rPr>
          <w:lang w:val="vi-VN"/>
        </w:rPr>
        <w:t xml:space="preserve"> Có user A và user B.</w:t>
      </w:r>
    </w:p>
    <w:p w14:paraId="0A01F705" w14:textId="77777777" w:rsidR="005954A4" w:rsidRDefault="00F1705C">
      <w:r>
        <w:rPr>
          <w:b/>
          <w:lang w:val="vi-VN"/>
        </w:rPr>
        <w:t>Thao tác:</w:t>
      </w:r>
      <w:r>
        <w:rPr>
          <w:lang w:val="vi-VN"/>
        </w:rPr>
        <w:t xml:space="preserve"> G</w:t>
      </w:r>
      <w:r>
        <w:rPr>
          <w:lang w:val="vi-VN"/>
        </w:rPr>
        <w:t>ử</w:t>
      </w:r>
      <w:r>
        <w:rPr>
          <w:lang w:val="vi-VN"/>
        </w:rPr>
        <w:t>i thêm amount coinAmount userId và returnUrl khác; ki</w:t>
      </w:r>
      <w:r>
        <w:rPr>
          <w:lang w:val="vi-VN"/>
        </w:rPr>
        <w:t>ể</w:t>
      </w:r>
      <w:r>
        <w:rPr>
          <w:lang w:val="vi-VN"/>
        </w:rPr>
        <w:t>m tra response và DB.</w:t>
      </w:r>
    </w:p>
    <w:p w14:paraId="086E344A" w14:textId="77777777" w:rsidR="005954A4" w:rsidRDefault="00F1705C">
      <w:r>
        <w:rPr>
          <w:b/>
          <w:lang w:val="vi-VN"/>
        </w:rPr>
        <w:t>K</w:t>
      </w:r>
      <w:r>
        <w:rPr>
          <w:b/>
          <w:lang w:val="vi-VN"/>
        </w:rPr>
        <w:t>ế</w:t>
      </w:r>
      <w:r>
        <w:rPr>
          <w:b/>
          <w:lang w:val="vi-VN"/>
        </w:rPr>
        <w:t>t qu</w:t>
      </w:r>
      <w:r>
        <w:rPr>
          <w:b/>
          <w:lang w:val="vi-VN"/>
        </w:rPr>
        <w:t>ả</w:t>
      </w:r>
      <w:r>
        <w:rPr>
          <w:b/>
          <w:lang w:val="vi-VN"/>
        </w:rPr>
        <w:t xml:space="preserve"> c</w:t>
      </w:r>
      <w:r>
        <w:rPr>
          <w:b/>
          <w:lang w:val="vi-VN"/>
        </w:rPr>
        <w:t>ầ</w:t>
      </w:r>
      <w:r>
        <w:rPr>
          <w:b/>
          <w:lang w:val="vi-VN"/>
        </w:rPr>
        <w:t>n đ</w:t>
      </w:r>
      <w:r>
        <w:rPr>
          <w:b/>
          <w:lang w:val="vi-VN"/>
        </w:rPr>
        <w:t>ạ</w:t>
      </w:r>
      <w:r>
        <w:rPr>
          <w:b/>
          <w:lang w:val="vi-VN"/>
        </w:rPr>
        <w:t>t:</w:t>
      </w:r>
      <w:r>
        <w:rPr>
          <w:lang w:val="vi-VN"/>
        </w:rPr>
        <w:t xml:space="preserve"> B</w:t>
      </w:r>
      <w:r>
        <w:rPr>
          <w:lang w:val="vi-VN"/>
        </w:rPr>
        <w:t>ị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ch</w:t>
      </w:r>
      <w:r>
        <w:rPr>
          <w:lang w:val="vi-VN"/>
        </w:rPr>
        <w:t>ố</w:t>
      </w:r>
      <w:r>
        <w:rPr>
          <w:lang w:val="vi-VN"/>
        </w:rPr>
        <w:t>i ho</w:t>
      </w:r>
      <w:r>
        <w:rPr>
          <w:lang w:val="vi-VN"/>
        </w:rPr>
        <w:t>ặ</w:t>
      </w:r>
      <w:r>
        <w:rPr>
          <w:lang w:val="vi-VN"/>
        </w:rPr>
        <w:t>c b</w:t>
      </w:r>
      <w:r>
        <w:rPr>
          <w:lang w:val="vi-VN"/>
        </w:rPr>
        <w:t>ỏ</w:t>
      </w:r>
      <w:r>
        <w:rPr>
          <w:lang w:val="vi-VN"/>
        </w:rPr>
        <w:t xml:space="preserve"> trư</w:t>
      </w:r>
      <w:r>
        <w:rPr>
          <w:lang w:val="vi-VN"/>
        </w:rPr>
        <w:t>ờ</w:t>
      </w:r>
      <w:r>
        <w:rPr>
          <w:lang w:val="vi-VN"/>
        </w:rPr>
        <w:t>ng theo contract strict; không đ</w:t>
      </w:r>
      <w:r>
        <w:rPr>
          <w:lang w:val="vi-VN"/>
        </w:rPr>
        <w:t>ổ</w:t>
      </w:r>
      <w:r>
        <w:rPr>
          <w:lang w:val="vi-VN"/>
        </w:rPr>
        <w:t>i giá ho</w:t>
      </w:r>
      <w:r>
        <w:rPr>
          <w:lang w:val="vi-VN"/>
        </w:rPr>
        <w:t>ặ</w:t>
      </w:r>
      <w:r>
        <w:rPr>
          <w:lang w:val="vi-VN"/>
        </w:rPr>
        <w:t>c ch</w:t>
      </w:r>
      <w:r>
        <w:rPr>
          <w:lang w:val="vi-VN"/>
        </w:rPr>
        <w:t>ủ</w:t>
      </w:r>
      <w:r>
        <w:rPr>
          <w:lang w:val="vi-VN"/>
        </w:rPr>
        <w:t xml:space="preserve"> ví.</w:t>
      </w:r>
    </w:p>
    <w:p w14:paraId="06D8BA93" w14:textId="77777777" w:rsidR="005954A4" w:rsidRDefault="00F1705C">
      <w:r>
        <w:rPr>
          <w:b/>
          <w:lang w:val="vi-VN"/>
        </w:rPr>
        <w:t>Tr</w:t>
      </w:r>
      <w:r>
        <w:rPr>
          <w:b/>
          <w:lang w:val="vi-VN"/>
        </w:rPr>
        <w:t>ạ</w:t>
      </w:r>
      <w:r>
        <w:rPr>
          <w:b/>
          <w:lang w:val="vi-VN"/>
        </w:rPr>
        <w:t>ng thái:</w:t>
      </w:r>
      <w:r>
        <w:rPr>
          <w:lang w:val="vi-VN"/>
        </w:rPr>
        <w:t xml:space="preserve"> Chưa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n. B</w:t>
      </w:r>
      <w:r>
        <w:rPr>
          <w:lang w:val="vi-VN"/>
        </w:rPr>
        <w:t>ằ</w:t>
      </w:r>
      <w:r>
        <w:rPr>
          <w:lang w:val="vi-VN"/>
        </w:rPr>
        <w:t>ng ch</w:t>
      </w:r>
      <w:r>
        <w:rPr>
          <w:lang w:val="vi-VN"/>
        </w:rPr>
        <w:t>ứ</w:t>
      </w:r>
      <w:r>
        <w:rPr>
          <w:lang w:val="vi-VN"/>
        </w:rPr>
        <w:t>ng c</w:t>
      </w:r>
      <w:r>
        <w:rPr>
          <w:lang w:val="vi-VN"/>
        </w:rPr>
        <w:t>ầ</w:t>
      </w:r>
      <w:r>
        <w:rPr>
          <w:lang w:val="vi-VN"/>
        </w:rPr>
        <w:t>n lưu: request ho</w:t>
      </w:r>
      <w:r>
        <w:rPr>
          <w:lang w:val="vi-VN"/>
        </w:rPr>
        <w:t>ặ</w:t>
      </w:r>
      <w:r>
        <w:rPr>
          <w:lang w:val="vi-VN"/>
        </w:rPr>
        <w:t>c job ID, order ID test, response đã che d</w:t>
      </w:r>
      <w:r>
        <w:rPr>
          <w:lang w:val="vi-VN"/>
        </w:rPr>
        <w:t>ữ</w:t>
      </w:r>
      <w:r>
        <w:rPr>
          <w:lang w:val="vi-VN"/>
        </w:rPr>
        <w:t xml:space="preserve"> li</w:t>
      </w:r>
      <w:r>
        <w:rPr>
          <w:lang w:val="vi-VN"/>
        </w:rPr>
        <w:t>ệ</w:t>
      </w:r>
      <w:r>
        <w:rPr>
          <w:lang w:val="vi-VN"/>
        </w:rPr>
        <w:t>u nh</w:t>
      </w:r>
      <w:r>
        <w:rPr>
          <w:lang w:val="vi-VN"/>
        </w:rPr>
        <w:t>ạ</w:t>
      </w:r>
      <w:r>
        <w:rPr>
          <w:lang w:val="vi-VN"/>
        </w:rPr>
        <w:t>y c</w:t>
      </w:r>
      <w:r>
        <w:rPr>
          <w:lang w:val="vi-VN"/>
        </w:rPr>
        <w:t>ả</w:t>
      </w:r>
      <w:r>
        <w:rPr>
          <w:lang w:val="vi-VN"/>
        </w:rPr>
        <w:t>m và truy v</w:t>
      </w:r>
      <w:r>
        <w:rPr>
          <w:lang w:val="vi-VN"/>
        </w:rPr>
        <w:t>ấ</w:t>
      </w:r>
      <w:r>
        <w:rPr>
          <w:lang w:val="vi-VN"/>
        </w:rPr>
        <w:t>n DB trư</w:t>
      </w:r>
      <w:r>
        <w:rPr>
          <w:lang w:val="vi-VN"/>
        </w:rPr>
        <w:t>ớ</w:t>
      </w:r>
      <w:r>
        <w:rPr>
          <w:lang w:val="vi-VN"/>
        </w:rPr>
        <w:t>c sau n</w:t>
      </w:r>
      <w:r>
        <w:rPr>
          <w:lang w:val="vi-VN"/>
        </w:rPr>
        <w:t>ế</w:t>
      </w:r>
      <w:r>
        <w:rPr>
          <w:lang w:val="vi-VN"/>
        </w:rPr>
        <w:t>u có thay đ</w:t>
      </w:r>
      <w:r>
        <w:rPr>
          <w:lang w:val="vi-VN"/>
        </w:rPr>
        <w:t>ổ</w:t>
      </w:r>
      <w:r>
        <w:rPr>
          <w:lang w:val="vi-VN"/>
        </w:rPr>
        <w:t>i s</w:t>
      </w:r>
      <w:r>
        <w:rPr>
          <w:lang w:val="vi-VN"/>
        </w:rPr>
        <w:t>ố</w:t>
      </w:r>
      <w:r>
        <w:rPr>
          <w:lang w:val="vi-VN"/>
        </w:rPr>
        <w:t xml:space="preserve"> dư.</w:t>
      </w:r>
    </w:p>
    <w:p w14:paraId="437A5C04" w14:textId="77777777" w:rsidR="005954A4" w:rsidRDefault="00F1705C">
      <w:pPr>
        <w:pStyle w:val="Heading2"/>
      </w:pPr>
      <w:bookmarkStart w:id="6" w:name="mb_9_7"/>
      <w:r>
        <w:t>4 3 PAY03 Auth và tài kho</w:t>
      </w:r>
      <w:r>
        <w:t>ả</w:t>
      </w:r>
      <w:r>
        <w:t>n khóa</w:t>
      </w:r>
      <w:bookmarkEnd w:id="6"/>
    </w:p>
    <w:p w14:paraId="4828CB49" w14:textId="77777777" w:rsidR="005954A4" w:rsidRDefault="00F1705C">
      <w:r>
        <w:rPr>
          <w:b/>
          <w:lang w:val="vi-VN"/>
        </w:rPr>
        <w:t>Ti</w:t>
      </w:r>
      <w:r>
        <w:rPr>
          <w:b/>
          <w:lang w:val="vi-VN"/>
        </w:rPr>
        <w:t>ề</w:t>
      </w:r>
      <w:r>
        <w:rPr>
          <w:b/>
          <w:lang w:val="vi-VN"/>
        </w:rPr>
        <w:t>n đi</w:t>
      </w:r>
      <w:r>
        <w:rPr>
          <w:b/>
          <w:lang w:val="vi-VN"/>
        </w:rPr>
        <w:t>ề</w:t>
      </w:r>
      <w:r>
        <w:rPr>
          <w:b/>
          <w:lang w:val="vi-VN"/>
        </w:rPr>
        <w:t>u ki</w:t>
      </w:r>
      <w:r>
        <w:rPr>
          <w:b/>
          <w:lang w:val="vi-VN"/>
        </w:rPr>
        <w:t>ệ</w:t>
      </w:r>
      <w:r>
        <w:rPr>
          <w:b/>
          <w:lang w:val="vi-VN"/>
        </w:rPr>
        <w:t>n:</w:t>
      </w:r>
      <w:r>
        <w:rPr>
          <w:lang w:val="vi-VN"/>
        </w:rPr>
        <w:t xml:space="preserve"> Không token, token h</w:t>
      </w:r>
      <w:r>
        <w:rPr>
          <w:lang w:val="vi-VN"/>
        </w:rPr>
        <w:t>ế</w:t>
      </w:r>
      <w:r>
        <w:rPr>
          <w:lang w:val="vi-VN"/>
        </w:rPr>
        <w:t>t h</w:t>
      </w:r>
      <w:r>
        <w:rPr>
          <w:lang w:val="vi-VN"/>
        </w:rPr>
        <w:t>ạ</w:t>
      </w:r>
      <w:r>
        <w:rPr>
          <w:lang w:val="vi-VN"/>
        </w:rPr>
        <w:t>n và user suspended.</w:t>
      </w:r>
    </w:p>
    <w:p w14:paraId="600B9472" w14:textId="77777777" w:rsidR="005954A4" w:rsidRDefault="00F1705C">
      <w:r>
        <w:rPr>
          <w:b/>
          <w:lang w:val="vi-VN"/>
        </w:rPr>
        <w:t>Thao tác:</w:t>
      </w:r>
      <w:r>
        <w:rPr>
          <w:lang w:val="vi-VN"/>
        </w:rPr>
        <w:t xml:space="preserve"> Th</w:t>
      </w:r>
      <w:r>
        <w:rPr>
          <w:lang w:val="vi-VN"/>
        </w:rPr>
        <w:t>ử</w:t>
      </w:r>
      <w:r>
        <w:rPr>
          <w:lang w:val="vi-VN"/>
        </w:rPr>
        <w:t xml:space="preserve"> t</w:t>
      </w:r>
      <w:r>
        <w:rPr>
          <w:lang w:val="vi-VN"/>
        </w:rPr>
        <w:t>ạ</w:t>
      </w:r>
      <w:r>
        <w:rPr>
          <w:lang w:val="vi-VN"/>
        </w:rPr>
        <w:t xml:space="preserve">o đơn </w:t>
      </w:r>
      <w:r>
        <w:rPr>
          <w:lang w:val="vi-VN"/>
        </w:rPr>
        <w:t>ở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>ng tr</w:t>
      </w:r>
      <w:r>
        <w:rPr>
          <w:lang w:val="vi-VN"/>
        </w:rPr>
        <w:t>ạ</w:t>
      </w:r>
      <w:r>
        <w:rPr>
          <w:lang w:val="vi-VN"/>
        </w:rPr>
        <w:t>ng thái.</w:t>
      </w:r>
    </w:p>
    <w:p w14:paraId="374ACCF4" w14:textId="77777777" w:rsidR="005954A4" w:rsidRDefault="00F1705C">
      <w:r>
        <w:rPr>
          <w:b/>
          <w:lang w:val="vi-VN"/>
        </w:rPr>
        <w:t>K</w:t>
      </w:r>
      <w:r>
        <w:rPr>
          <w:b/>
          <w:lang w:val="vi-VN"/>
        </w:rPr>
        <w:t>ế</w:t>
      </w:r>
      <w:r>
        <w:rPr>
          <w:b/>
          <w:lang w:val="vi-VN"/>
        </w:rPr>
        <w:t>t qu</w:t>
      </w:r>
      <w:r>
        <w:rPr>
          <w:b/>
          <w:lang w:val="vi-VN"/>
        </w:rPr>
        <w:t>ả</w:t>
      </w:r>
      <w:r>
        <w:rPr>
          <w:b/>
          <w:lang w:val="vi-VN"/>
        </w:rPr>
        <w:t xml:space="preserve"> c</w:t>
      </w:r>
      <w:r>
        <w:rPr>
          <w:b/>
          <w:lang w:val="vi-VN"/>
        </w:rPr>
        <w:t>ầ</w:t>
      </w:r>
      <w:r>
        <w:rPr>
          <w:b/>
          <w:lang w:val="vi-VN"/>
        </w:rPr>
        <w:t>n đ</w:t>
      </w:r>
      <w:r>
        <w:rPr>
          <w:b/>
          <w:lang w:val="vi-VN"/>
        </w:rPr>
        <w:t>ạ</w:t>
      </w:r>
      <w:r>
        <w:rPr>
          <w:b/>
          <w:lang w:val="vi-VN"/>
        </w:rPr>
        <w:t>t:</w:t>
      </w:r>
      <w:r>
        <w:rPr>
          <w:lang w:val="vi-VN"/>
        </w:rPr>
        <w:t xml:space="preserve"> 401/403 phù h</w:t>
      </w:r>
      <w:r>
        <w:rPr>
          <w:lang w:val="vi-VN"/>
        </w:rPr>
        <w:t>ợ</w:t>
      </w:r>
      <w:r>
        <w:rPr>
          <w:lang w:val="vi-VN"/>
        </w:rPr>
        <w:t>p; không t</w:t>
      </w:r>
      <w:r>
        <w:rPr>
          <w:lang w:val="vi-VN"/>
        </w:rPr>
        <w:t>ạ</w:t>
      </w:r>
      <w:r>
        <w:rPr>
          <w:lang w:val="vi-VN"/>
        </w:rPr>
        <w:t>o checkout.</w:t>
      </w:r>
    </w:p>
    <w:p w14:paraId="4BA589ED" w14:textId="77777777" w:rsidR="005954A4" w:rsidRDefault="00F1705C">
      <w:r>
        <w:rPr>
          <w:b/>
          <w:lang w:val="vi-VN"/>
        </w:rPr>
        <w:t>Tr</w:t>
      </w:r>
      <w:r>
        <w:rPr>
          <w:b/>
          <w:lang w:val="vi-VN"/>
        </w:rPr>
        <w:t>ạ</w:t>
      </w:r>
      <w:r>
        <w:rPr>
          <w:b/>
          <w:lang w:val="vi-VN"/>
        </w:rPr>
        <w:t>ng thái:</w:t>
      </w:r>
      <w:r>
        <w:rPr>
          <w:lang w:val="vi-VN"/>
        </w:rPr>
        <w:t xml:space="preserve"> Chưa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n. B</w:t>
      </w:r>
      <w:r>
        <w:rPr>
          <w:lang w:val="vi-VN"/>
        </w:rPr>
        <w:t>ằ</w:t>
      </w:r>
      <w:r>
        <w:rPr>
          <w:lang w:val="vi-VN"/>
        </w:rPr>
        <w:t>ng ch</w:t>
      </w:r>
      <w:r>
        <w:rPr>
          <w:lang w:val="vi-VN"/>
        </w:rPr>
        <w:t>ứ</w:t>
      </w:r>
      <w:r>
        <w:rPr>
          <w:lang w:val="vi-VN"/>
        </w:rPr>
        <w:t>ng c</w:t>
      </w:r>
      <w:r>
        <w:rPr>
          <w:lang w:val="vi-VN"/>
        </w:rPr>
        <w:t>ầ</w:t>
      </w:r>
      <w:r>
        <w:rPr>
          <w:lang w:val="vi-VN"/>
        </w:rPr>
        <w:t>n lưu: request ho</w:t>
      </w:r>
      <w:r>
        <w:rPr>
          <w:lang w:val="vi-VN"/>
        </w:rPr>
        <w:t>ặ</w:t>
      </w:r>
      <w:r>
        <w:rPr>
          <w:lang w:val="vi-VN"/>
        </w:rPr>
        <w:t>c job ID, order ID test, response đã che d</w:t>
      </w:r>
      <w:r>
        <w:rPr>
          <w:lang w:val="vi-VN"/>
        </w:rPr>
        <w:t>ữ</w:t>
      </w:r>
      <w:r>
        <w:rPr>
          <w:lang w:val="vi-VN"/>
        </w:rPr>
        <w:t xml:space="preserve"> li</w:t>
      </w:r>
      <w:r>
        <w:rPr>
          <w:lang w:val="vi-VN"/>
        </w:rPr>
        <w:t>ệ</w:t>
      </w:r>
      <w:r>
        <w:rPr>
          <w:lang w:val="vi-VN"/>
        </w:rPr>
        <w:t>u nh</w:t>
      </w:r>
      <w:r>
        <w:rPr>
          <w:lang w:val="vi-VN"/>
        </w:rPr>
        <w:t>ạ</w:t>
      </w:r>
      <w:r>
        <w:rPr>
          <w:lang w:val="vi-VN"/>
        </w:rPr>
        <w:t>y c</w:t>
      </w:r>
      <w:r>
        <w:rPr>
          <w:lang w:val="vi-VN"/>
        </w:rPr>
        <w:t>ả</w:t>
      </w:r>
      <w:r>
        <w:rPr>
          <w:lang w:val="vi-VN"/>
        </w:rPr>
        <w:t>m và truy v</w:t>
      </w:r>
      <w:r>
        <w:rPr>
          <w:lang w:val="vi-VN"/>
        </w:rPr>
        <w:t>ấ</w:t>
      </w:r>
      <w:r>
        <w:rPr>
          <w:lang w:val="vi-VN"/>
        </w:rPr>
        <w:t>n DB trư</w:t>
      </w:r>
      <w:r>
        <w:rPr>
          <w:lang w:val="vi-VN"/>
        </w:rPr>
        <w:t>ớ</w:t>
      </w:r>
      <w:r>
        <w:rPr>
          <w:lang w:val="vi-VN"/>
        </w:rPr>
        <w:t>c sau n</w:t>
      </w:r>
      <w:r>
        <w:rPr>
          <w:lang w:val="vi-VN"/>
        </w:rPr>
        <w:t>ế</w:t>
      </w:r>
      <w:r>
        <w:rPr>
          <w:lang w:val="vi-VN"/>
        </w:rPr>
        <w:t>u có thay đ</w:t>
      </w:r>
      <w:r>
        <w:rPr>
          <w:lang w:val="vi-VN"/>
        </w:rPr>
        <w:t>ổ</w:t>
      </w:r>
      <w:r>
        <w:rPr>
          <w:lang w:val="vi-VN"/>
        </w:rPr>
        <w:t>i s</w:t>
      </w:r>
      <w:r>
        <w:rPr>
          <w:lang w:val="vi-VN"/>
        </w:rPr>
        <w:t>ố</w:t>
      </w:r>
      <w:r>
        <w:rPr>
          <w:lang w:val="vi-VN"/>
        </w:rPr>
        <w:t xml:space="preserve"> dư.</w:t>
      </w:r>
    </w:p>
    <w:p w14:paraId="28A92868" w14:textId="77777777" w:rsidR="005954A4" w:rsidRDefault="00F1705C">
      <w:pPr>
        <w:pStyle w:val="Heading2"/>
      </w:pPr>
      <w:bookmarkStart w:id="7" w:name="mb_9_8"/>
      <w:r>
        <w:t>4 4 PAY04 T</w:t>
      </w:r>
      <w:r>
        <w:t>ạ</w:t>
      </w:r>
      <w:r>
        <w:t>o đơn đ</w:t>
      </w:r>
      <w:r>
        <w:t>ồ</w:t>
      </w:r>
      <w:r>
        <w:t>ng th</w:t>
      </w:r>
      <w:r>
        <w:t>ờ</w:t>
      </w:r>
      <w:r>
        <w:t>i cùng key</w:t>
      </w:r>
      <w:bookmarkEnd w:id="7"/>
    </w:p>
    <w:p w14:paraId="7C7FF96A" w14:textId="77777777" w:rsidR="005954A4" w:rsidRDefault="00F1705C">
      <w:r>
        <w:rPr>
          <w:b/>
          <w:lang w:val="vi-VN"/>
        </w:rPr>
        <w:t>Ti</w:t>
      </w:r>
      <w:r>
        <w:rPr>
          <w:b/>
          <w:lang w:val="vi-VN"/>
        </w:rPr>
        <w:t>ề</w:t>
      </w:r>
      <w:r>
        <w:rPr>
          <w:b/>
          <w:lang w:val="vi-VN"/>
        </w:rPr>
        <w:t>n đi</w:t>
      </w:r>
      <w:r>
        <w:rPr>
          <w:b/>
          <w:lang w:val="vi-VN"/>
        </w:rPr>
        <w:t>ề</w:t>
      </w:r>
      <w:r>
        <w:rPr>
          <w:b/>
          <w:lang w:val="vi-VN"/>
        </w:rPr>
        <w:t>u ki</w:t>
      </w:r>
      <w:r>
        <w:rPr>
          <w:b/>
          <w:lang w:val="vi-VN"/>
        </w:rPr>
        <w:t>ệ</w:t>
      </w:r>
      <w:r>
        <w:rPr>
          <w:b/>
          <w:lang w:val="vi-VN"/>
        </w:rPr>
        <w:t>n:</w:t>
      </w:r>
      <w:r>
        <w:rPr>
          <w:lang w:val="vi-VN"/>
        </w:rPr>
        <w:t xml:space="preserve"> M</w:t>
      </w:r>
      <w:r>
        <w:rPr>
          <w:lang w:val="vi-VN"/>
        </w:rPr>
        <w:t>ộ</w:t>
      </w:r>
      <w:r>
        <w:rPr>
          <w:lang w:val="vi-VN"/>
        </w:rPr>
        <w:t>t key và cùng payload; hai connection.</w:t>
      </w:r>
    </w:p>
    <w:p w14:paraId="54905D54" w14:textId="77777777" w:rsidR="005954A4" w:rsidRDefault="00F1705C">
      <w:r>
        <w:rPr>
          <w:b/>
          <w:lang w:val="vi-VN"/>
        </w:rPr>
        <w:lastRenderedPageBreak/>
        <w:t>Thao tác:</w:t>
      </w:r>
      <w:r>
        <w:rPr>
          <w:lang w:val="vi-VN"/>
        </w:rPr>
        <w:t xml:space="preserve"> G</w:t>
      </w:r>
      <w:r>
        <w:rPr>
          <w:lang w:val="vi-VN"/>
        </w:rPr>
        <w:t>ử</w:t>
      </w:r>
      <w:r>
        <w:rPr>
          <w:lang w:val="vi-VN"/>
        </w:rPr>
        <w:t>i nhi</w:t>
      </w:r>
      <w:r>
        <w:rPr>
          <w:lang w:val="vi-VN"/>
        </w:rPr>
        <w:t>ề</w:t>
      </w:r>
      <w:r>
        <w:rPr>
          <w:lang w:val="vi-VN"/>
        </w:rPr>
        <w:t>u request đ</w:t>
      </w:r>
      <w:r>
        <w:rPr>
          <w:lang w:val="vi-VN"/>
        </w:rPr>
        <w:t>ồ</w:t>
      </w:r>
      <w:r>
        <w:rPr>
          <w:lang w:val="vi-VN"/>
        </w:rPr>
        <w:t>ng th</w:t>
      </w:r>
      <w:r>
        <w:rPr>
          <w:lang w:val="vi-VN"/>
        </w:rPr>
        <w:t>ờ</w:t>
      </w:r>
      <w:r>
        <w:rPr>
          <w:lang w:val="vi-VN"/>
        </w:rPr>
        <w:t>i, làm rơi m</w:t>
      </w:r>
      <w:r>
        <w:rPr>
          <w:lang w:val="vi-VN"/>
        </w:rPr>
        <w:t>ộ</w:t>
      </w:r>
      <w:r>
        <w:rPr>
          <w:lang w:val="vi-VN"/>
        </w:rPr>
        <w:t>t response r</w:t>
      </w:r>
      <w:r>
        <w:rPr>
          <w:lang w:val="vi-VN"/>
        </w:rPr>
        <w:t>ồ</w:t>
      </w:r>
      <w:r>
        <w:rPr>
          <w:lang w:val="vi-VN"/>
        </w:rPr>
        <w:t>i retry.</w:t>
      </w:r>
    </w:p>
    <w:p w14:paraId="4159493D" w14:textId="77777777" w:rsidR="005954A4" w:rsidRDefault="00F1705C">
      <w:r>
        <w:rPr>
          <w:b/>
          <w:lang w:val="vi-VN"/>
        </w:rPr>
        <w:t>K</w:t>
      </w:r>
      <w:r>
        <w:rPr>
          <w:b/>
          <w:lang w:val="vi-VN"/>
        </w:rPr>
        <w:t>ế</w:t>
      </w:r>
      <w:r>
        <w:rPr>
          <w:b/>
          <w:lang w:val="vi-VN"/>
        </w:rPr>
        <w:t>t qu</w:t>
      </w:r>
      <w:r>
        <w:rPr>
          <w:b/>
          <w:lang w:val="vi-VN"/>
        </w:rPr>
        <w:t>ả</w:t>
      </w:r>
      <w:r>
        <w:rPr>
          <w:b/>
          <w:lang w:val="vi-VN"/>
        </w:rPr>
        <w:t xml:space="preserve"> c</w:t>
      </w:r>
      <w:r>
        <w:rPr>
          <w:b/>
          <w:lang w:val="vi-VN"/>
        </w:rPr>
        <w:t>ầ</w:t>
      </w:r>
      <w:r>
        <w:rPr>
          <w:b/>
          <w:lang w:val="vi-VN"/>
        </w:rPr>
        <w:t>n đ</w:t>
      </w:r>
      <w:r>
        <w:rPr>
          <w:b/>
          <w:lang w:val="vi-VN"/>
        </w:rPr>
        <w:t>ạ</w:t>
      </w:r>
      <w:r>
        <w:rPr>
          <w:b/>
          <w:lang w:val="vi-VN"/>
        </w:rPr>
        <w:t>t:</w:t>
      </w:r>
      <w:r>
        <w:rPr>
          <w:lang w:val="vi-VN"/>
        </w:rPr>
        <w:t xml:space="preserve"> M</w:t>
      </w:r>
      <w:r>
        <w:rPr>
          <w:lang w:val="vi-VN"/>
        </w:rPr>
        <w:t>ộ</w:t>
      </w:r>
      <w:r>
        <w:rPr>
          <w:lang w:val="vi-VN"/>
        </w:rPr>
        <w:t>t order và cùng checkout; không nhân đôi.</w:t>
      </w:r>
    </w:p>
    <w:p w14:paraId="195B8E51" w14:textId="77777777" w:rsidR="005954A4" w:rsidRDefault="00F1705C">
      <w:r>
        <w:rPr>
          <w:b/>
          <w:lang w:val="vi-VN"/>
        </w:rPr>
        <w:t>Tr</w:t>
      </w:r>
      <w:r>
        <w:rPr>
          <w:b/>
          <w:lang w:val="vi-VN"/>
        </w:rPr>
        <w:t>ạ</w:t>
      </w:r>
      <w:r>
        <w:rPr>
          <w:b/>
          <w:lang w:val="vi-VN"/>
        </w:rPr>
        <w:t>ng thái:</w:t>
      </w:r>
      <w:r>
        <w:rPr>
          <w:lang w:val="vi-VN"/>
        </w:rPr>
        <w:t xml:space="preserve"> Chưa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n. B</w:t>
      </w:r>
      <w:r>
        <w:rPr>
          <w:lang w:val="vi-VN"/>
        </w:rPr>
        <w:t>ằ</w:t>
      </w:r>
      <w:r>
        <w:rPr>
          <w:lang w:val="vi-VN"/>
        </w:rPr>
        <w:t>ng ch</w:t>
      </w:r>
      <w:r>
        <w:rPr>
          <w:lang w:val="vi-VN"/>
        </w:rPr>
        <w:t>ứ</w:t>
      </w:r>
      <w:r>
        <w:rPr>
          <w:lang w:val="vi-VN"/>
        </w:rPr>
        <w:t>ng c</w:t>
      </w:r>
      <w:r>
        <w:rPr>
          <w:lang w:val="vi-VN"/>
        </w:rPr>
        <w:t>ầ</w:t>
      </w:r>
      <w:r>
        <w:rPr>
          <w:lang w:val="vi-VN"/>
        </w:rPr>
        <w:t>n lưu: request ho</w:t>
      </w:r>
      <w:r>
        <w:rPr>
          <w:lang w:val="vi-VN"/>
        </w:rPr>
        <w:t>ặ</w:t>
      </w:r>
      <w:r>
        <w:rPr>
          <w:lang w:val="vi-VN"/>
        </w:rPr>
        <w:t>c job ID, order ID test, response đã che d</w:t>
      </w:r>
      <w:r>
        <w:rPr>
          <w:lang w:val="vi-VN"/>
        </w:rPr>
        <w:t>ữ</w:t>
      </w:r>
      <w:r>
        <w:rPr>
          <w:lang w:val="vi-VN"/>
        </w:rPr>
        <w:t xml:space="preserve"> li</w:t>
      </w:r>
      <w:r>
        <w:rPr>
          <w:lang w:val="vi-VN"/>
        </w:rPr>
        <w:t>ệ</w:t>
      </w:r>
      <w:r>
        <w:rPr>
          <w:lang w:val="vi-VN"/>
        </w:rPr>
        <w:t>u nh</w:t>
      </w:r>
      <w:r>
        <w:rPr>
          <w:lang w:val="vi-VN"/>
        </w:rPr>
        <w:t>ạ</w:t>
      </w:r>
      <w:r>
        <w:rPr>
          <w:lang w:val="vi-VN"/>
        </w:rPr>
        <w:t>y c</w:t>
      </w:r>
      <w:r>
        <w:rPr>
          <w:lang w:val="vi-VN"/>
        </w:rPr>
        <w:t>ả</w:t>
      </w:r>
      <w:r>
        <w:rPr>
          <w:lang w:val="vi-VN"/>
        </w:rPr>
        <w:t>m và truy v</w:t>
      </w:r>
      <w:r>
        <w:rPr>
          <w:lang w:val="vi-VN"/>
        </w:rPr>
        <w:t>ấ</w:t>
      </w:r>
      <w:r>
        <w:rPr>
          <w:lang w:val="vi-VN"/>
        </w:rPr>
        <w:t>n DB trư</w:t>
      </w:r>
      <w:r>
        <w:rPr>
          <w:lang w:val="vi-VN"/>
        </w:rPr>
        <w:t>ớ</w:t>
      </w:r>
      <w:r>
        <w:rPr>
          <w:lang w:val="vi-VN"/>
        </w:rPr>
        <w:t>c sau n</w:t>
      </w:r>
      <w:r>
        <w:rPr>
          <w:lang w:val="vi-VN"/>
        </w:rPr>
        <w:t>ế</w:t>
      </w:r>
      <w:r>
        <w:rPr>
          <w:lang w:val="vi-VN"/>
        </w:rPr>
        <w:t>u có thay đ</w:t>
      </w:r>
      <w:r>
        <w:rPr>
          <w:lang w:val="vi-VN"/>
        </w:rPr>
        <w:t>ổ</w:t>
      </w:r>
      <w:r>
        <w:rPr>
          <w:lang w:val="vi-VN"/>
        </w:rPr>
        <w:t>i s</w:t>
      </w:r>
      <w:r>
        <w:rPr>
          <w:lang w:val="vi-VN"/>
        </w:rPr>
        <w:t>ố</w:t>
      </w:r>
      <w:r>
        <w:rPr>
          <w:lang w:val="vi-VN"/>
        </w:rPr>
        <w:t xml:space="preserve"> dư.</w:t>
      </w:r>
    </w:p>
    <w:p w14:paraId="686F7524" w14:textId="77777777" w:rsidR="005954A4" w:rsidRDefault="00F1705C">
      <w:pPr>
        <w:pStyle w:val="Heading2"/>
      </w:pPr>
      <w:bookmarkStart w:id="8" w:name="mb_9_9"/>
      <w:r>
        <w:t>4 5 PAY05 Xung đ</w:t>
      </w:r>
      <w:r>
        <w:t>ộ</w:t>
      </w:r>
      <w:r>
        <w:t>t idempotency</w:t>
      </w:r>
      <w:bookmarkEnd w:id="8"/>
    </w:p>
    <w:p w14:paraId="16EDDD5E" w14:textId="77777777" w:rsidR="005954A4" w:rsidRDefault="00F1705C">
      <w:r>
        <w:rPr>
          <w:b/>
          <w:lang w:val="vi-VN"/>
        </w:rPr>
        <w:t>Ti</w:t>
      </w:r>
      <w:r>
        <w:rPr>
          <w:b/>
          <w:lang w:val="vi-VN"/>
        </w:rPr>
        <w:t>ề</w:t>
      </w:r>
      <w:r>
        <w:rPr>
          <w:b/>
          <w:lang w:val="vi-VN"/>
        </w:rPr>
        <w:t>n đi</w:t>
      </w:r>
      <w:r>
        <w:rPr>
          <w:b/>
          <w:lang w:val="vi-VN"/>
        </w:rPr>
        <w:t>ề</w:t>
      </w:r>
      <w:r>
        <w:rPr>
          <w:b/>
          <w:lang w:val="vi-VN"/>
        </w:rPr>
        <w:t>u ki</w:t>
      </w:r>
      <w:r>
        <w:rPr>
          <w:b/>
          <w:lang w:val="vi-VN"/>
        </w:rPr>
        <w:t>ệ</w:t>
      </w:r>
      <w:r>
        <w:rPr>
          <w:b/>
          <w:lang w:val="vi-VN"/>
        </w:rPr>
        <w:t>n:</w:t>
      </w:r>
      <w:r>
        <w:rPr>
          <w:lang w:val="vi-VN"/>
        </w:rPr>
        <w:t xml:space="preserve"> Đã dùng m</w:t>
      </w:r>
      <w:r>
        <w:rPr>
          <w:lang w:val="vi-VN"/>
        </w:rPr>
        <w:t>ộ</w:t>
      </w:r>
      <w:r>
        <w:rPr>
          <w:lang w:val="vi-VN"/>
        </w:rPr>
        <w:t>t key t</w:t>
      </w:r>
      <w:r>
        <w:rPr>
          <w:lang w:val="vi-VN"/>
        </w:rPr>
        <w:t>ạ</w:t>
      </w:r>
      <w:r>
        <w:rPr>
          <w:lang w:val="vi-VN"/>
        </w:rPr>
        <w:t>o đơn.</w:t>
      </w:r>
    </w:p>
    <w:p w14:paraId="3E521938" w14:textId="77777777" w:rsidR="005954A4" w:rsidRDefault="00F1705C">
      <w:r>
        <w:rPr>
          <w:b/>
          <w:lang w:val="vi-VN"/>
        </w:rPr>
        <w:t>Thao tác:</w:t>
      </w:r>
      <w:r>
        <w:rPr>
          <w:lang w:val="vi-VN"/>
        </w:rPr>
        <w:t xml:space="preserve"> Dùng l</w:t>
      </w:r>
      <w:r>
        <w:rPr>
          <w:lang w:val="vi-VN"/>
        </w:rPr>
        <w:t>ạ</w:t>
      </w:r>
      <w:r>
        <w:rPr>
          <w:lang w:val="vi-VN"/>
        </w:rPr>
        <w:t>i key v</w:t>
      </w:r>
      <w:r>
        <w:rPr>
          <w:lang w:val="vi-VN"/>
        </w:rPr>
        <w:t>ớ</w:t>
      </w:r>
      <w:r>
        <w:rPr>
          <w:lang w:val="vi-VN"/>
        </w:rPr>
        <w:t>i gói ho</w:t>
      </w:r>
      <w:r>
        <w:rPr>
          <w:lang w:val="vi-VN"/>
        </w:rPr>
        <w:t>ặ</w:t>
      </w:r>
      <w:r>
        <w:rPr>
          <w:lang w:val="vi-VN"/>
        </w:rPr>
        <w:t>c client khác.</w:t>
      </w:r>
    </w:p>
    <w:p w14:paraId="6E9E4A6A" w14:textId="77777777" w:rsidR="005954A4" w:rsidRDefault="00F1705C">
      <w:r>
        <w:rPr>
          <w:b/>
          <w:lang w:val="vi-VN"/>
        </w:rPr>
        <w:t>K</w:t>
      </w:r>
      <w:r>
        <w:rPr>
          <w:b/>
          <w:lang w:val="vi-VN"/>
        </w:rPr>
        <w:t>ế</w:t>
      </w:r>
      <w:r>
        <w:rPr>
          <w:b/>
          <w:lang w:val="vi-VN"/>
        </w:rPr>
        <w:t>t qu</w:t>
      </w:r>
      <w:r>
        <w:rPr>
          <w:b/>
          <w:lang w:val="vi-VN"/>
        </w:rPr>
        <w:t>ả</w:t>
      </w:r>
      <w:r>
        <w:rPr>
          <w:b/>
          <w:lang w:val="vi-VN"/>
        </w:rPr>
        <w:t xml:space="preserve"> c</w:t>
      </w:r>
      <w:r>
        <w:rPr>
          <w:b/>
          <w:lang w:val="vi-VN"/>
        </w:rPr>
        <w:t>ầ</w:t>
      </w:r>
      <w:r>
        <w:rPr>
          <w:b/>
          <w:lang w:val="vi-VN"/>
        </w:rPr>
        <w:t>n đ</w:t>
      </w:r>
      <w:r>
        <w:rPr>
          <w:b/>
          <w:lang w:val="vi-VN"/>
        </w:rPr>
        <w:t>ạ</w:t>
      </w:r>
      <w:r>
        <w:rPr>
          <w:b/>
          <w:lang w:val="vi-VN"/>
        </w:rPr>
        <w:t>t:</w:t>
      </w:r>
      <w:r>
        <w:rPr>
          <w:lang w:val="vi-VN"/>
        </w:rPr>
        <w:t xml:space="preserve"> 409; gi</w:t>
      </w:r>
      <w:r>
        <w:rPr>
          <w:lang w:val="vi-VN"/>
        </w:rPr>
        <w:t>ữ</w:t>
      </w:r>
      <w:r>
        <w:rPr>
          <w:lang w:val="vi-VN"/>
        </w:rPr>
        <w:t xml:space="preserve"> nguyên snapshot đơn cũ.</w:t>
      </w:r>
    </w:p>
    <w:p w14:paraId="4999B2E0" w14:textId="77777777" w:rsidR="005954A4" w:rsidRDefault="00F1705C">
      <w:r>
        <w:rPr>
          <w:b/>
          <w:lang w:val="vi-VN"/>
        </w:rPr>
        <w:t>Tr</w:t>
      </w:r>
      <w:r>
        <w:rPr>
          <w:b/>
          <w:lang w:val="vi-VN"/>
        </w:rPr>
        <w:t>ạ</w:t>
      </w:r>
      <w:r>
        <w:rPr>
          <w:b/>
          <w:lang w:val="vi-VN"/>
        </w:rPr>
        <w:t>ng thái:</w:t>
      </w:r>
      <w:r>
        <w:rPr>
          <w:lang w:val="vi-VN"/>
        </w:rPr>
        <w:t xml:space="preserve"> Chưa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n. B</w:t>
      </w:r>
      <w:r>
        <w:rPr>
          <w:lang w:val="vi-VN"/>
        </w:rPr>
        <w:t>ằ</w:t>
      </w:r>
      <w:r>
        <w:rPr>
          <w:lang w:val="vi-VN"/>
        </w:rPr>
        <w:t>ng ch</w:t>
      </w:r>
      <w:r>
        <w:rPr>
          <w:lang w:val="vi-VN"/>
        </w:rPr>
        <w:t>ứ</w:t>
      </w:r>
      <w:r>
        <w:rPr>
          <w:lang w:val="vi-VN"/>
        </w:rPr>
        <w:t>ng c</w:t>
      </w:r>
      <w:r>
        <w:rPr>
          <w:lang w:val="vi-VN"/>
        </w:rPr>
        <w:t>ầ</w:t>
      </w:r>
      <w:r>
        <w:rPr>
          <w:lang w:val="vi-VN"/>
        </w:rPr>
        <w:t>n lưu: request ho</w:t>
      </w:r>
      <w:r>
        <w:rPr>
          <w:lang w:val="vi-VN"/>
        </w:rPr>
        <w:t>ặ</w:t>
      </w:r>
      <w:r>
        <w:rPr>
          <w:lang w:val="vi-VN"/>
        </w:rPr>
        <w:t>c job ID, order ID test, response đã che d</w:t>
      </w:r>
      <w:r>
        <w:rPr>
          <w:lang w:val="vi-VN"/>
        </w:rPr>
        <w:t>ữ</w:t>
      </w:r>
      <w:r>
        <w:rPr>
          <w:lang w:val="vi-VN"/>
        </w:rPr>
        <w:t xml:space="preserve"> li</w:t>
      </w:r>
      <w:r>
        <w:rPr>
          <w:lang w:val="vi-VN"/>
        </w:rPr>
        <w:t>ệ</w:t>
      </w:r>
      <w:r>
        <w:rPr>
          <w:lang w:val="vi-VN"/>
        </w:rPr>
        <w:t>u nh</w:t>
      </w:r>
      <w:r>
        <w:rPr>
          <w:lang w:val="vi-VN"/>
        </w:rPr>
        <w:t>ạ</w:t>
      </w:r>
      <w:r>
        <w:rPr>
          <w:lang w:val="vi-VN"/>
        </w:rPr>
        <w:t>y c</w:t>
      </w:r>
      <w:r>
        <w:rPr>
          <w:lang w:val="vi-VN"/>
        </w:rPr>
        <w:t>ả</w:t>
      </w:r>
      <w:r>
        <w:rPr>
          <w:lang w:val="vi-VN"/>
        </w:rPr>
        <w:t>m và truy v</w:t>
      </w:r>
      <w:r>
        <w:rPr>
          <w:lang w:val="vi-VN"/>
        </w:rPr>
        <w:t>ấ</w:t>
      </w:r>
      <w:r>
        <w:rPr>
          <w:lang w:val="vi-VN"/>
        </w:rPr>
        <w:t>n DB trư</w:t>
      </w:r>
      <w:r>
        <w:rPr>
          <w:lang w:val="vi-VN"/>
        </w:rPr>
        <w:t>ớ</w:t>
      </w:r>
      <w:r>
        <w:rPr>
          <w:lang w:val="vi-VN"/>
        </w:rPr>
        <w:t>c sau n</w:t>
      </w:r>
      <w:r>
        <w:rPr>
          <w:lang w:val="vi-VN"/>
        </w:rPr>
        <w:t>ế</w:t>
      </w:r>
      <w:r>
        <w:rPr>
          <w:lang w:val="vi-VN"/>
        </w:rPr>
        <w:t>u có thay đ</w:t>
      </w:r>
      <w:r>
        <w:rPr>
          <w:lang w:val="vi-VN"/>
        </w:rPr>
        <w:t>ổ</w:t>
      </w:r>
      <w:r>
        <w:rPr>
          <w:lang w:val="vi-VN"/>
        </w:rPr>
        <w:t>i s</w:t>
      </w:r>
      <w:r>
        <w:rPr>
          <w:lang w:val="vi-VN"/>
        </w:rPr>
        <w:t>ố</w:t>
      </w:r>
      <w:r>
        <w:rPr>
          <w:lang w:val="vi-VN"/>
        </w:rPr>
        <w:t xml:space="preserve"> dư.</w:t>
      </w:r>
    </w:p>
    <w:p w14:paraId="28702AA5" w14:textId="77777777" w:rsidR="005954A4" w:rsidRDefault="00F1705C">
      <w:pPr>
        <w:pStyle w:val="Heading2"/>
      </w:pPr>
      <w:bookmarkStart w:id="9" w:name="mb_9_10"/>
      <w:r>
        <w:t>4 6 PAY06 IPN thành công</w:t>
      </w:r>
      <w:bookmarkEnd w:id="9"/>
    </w:p>
    <w:p w14:paraId="7220CBAA" w14:textId="77777777" w:rsidR="005954A4" w:rsidRDefault="00F1705C">
      <w:r>
        <w:rPr>
          <w:b/>
          <w:lang w:val="vi-VN"/>
        </w:rPr>
        <w:t>Ti</w:t>
      </w:r>
      <w:r>
        <w:rPr>
          <w:b/>
          <w:lang w:val="vi-VN"/>
        </w:rPr>
        <w:t>ề</w:t>
      </w:r>
      <w:r>
        <w:rPr>
          <w:b/>
          <w:lang w:val="vi-VN"/>
        </w:rPr>
        <w:t>n đi</w:t>
      </w:r>
      <w:r>
        <w:rPr>
          <w:b/>
          <w:lang w:val="vi-VN"/>
        </w:rPr>
        <w:t>ề</w:t>
      </w:r>
      <w:r>
        <w:rPr>
          <w:b/>
          <w:lang w:val="vi-VN"/>
        </w:rPr>
        <w:t>u ki</w:t>
      </w:r>
      <w:r>
        <w:rPr>
          <w:b/>
          <w:lang w:val="vi-VN"/>
        </w:rPr>
        <w:t>ệ</w:t>
      </w:r>
      <w:r>
        <w:rPr>
          <w:b/>
          <w:lang w:val="vi-VN"/>
        </w:rPr>
        <w:t>n:</w:t>
      </w:r>
      <w:r>
        <w:rPr>
          <w:lang w:val="vi-VN"/>
        </w:rPr>
        <w:t xml:space="preserve"> M</w:t>
      </w:r>
      <w:r>
        <w:rPr>
          <w:lang w:val="vi-VN"/>
        </w:rPr>
        <w:t>ộ</w:t>
      </w:r>
      <w:r>
        <w:rPr>
          <w:lang w:val="vi-VN"/>
        </w:rPr>
        <w:t>t pending order và payload ch</w:t>
      </w:r>
      <w:r>
        <w:rPr>
          <w:lang w:val="vi-VN"/>
        </w:rPr>
        <w:t>ữ</w:t>
      </w:r>
      <w:r>
        <w:rPr>
          <w:lang w:val="vi-VN"/>
        </w:rPr>
        <w:t xml:space="preserve"> ký h</w:t>
      </w:r>
      <w:r>
        <w:rPr>
          <w:lang w:val="vi-VN"/>
        </w:rPr>
        <w:t>ợ</w:t>
      </w:r>
      <w:r>
        <w:rPr>
          <w:lang w:val="vi-VN"/>
        </w:rPr>
        <w:t>p l</w:t>
      </w:r>
      <w:r>
        <w:rPr>
          <w:lang w:val="vi-VN"/>
        </w:rPr>
        <w:t>ệ</w:t>
      </w:r>
      <w:r>
        <w:rPr>
          <w:lang w:val="vi-VN"/>
        </w:rPr>
        <w:t>.</w:t>
      </w:r>
    </w:p>
    <w:p w14:paraId="6F321CC9" w14:textId="77777777" w:rsidR="005954A4" w:rsidRDefault="00F1705C">
      <w:r>
        <w:rPr>
          <w:b/>
          <w:lang w:val="vi-VN"/>
        </w:rPr>
        <w:t>Thao tác:</w:t>
      </w:r>
      <w:r>
        <w:rPr>
          <w:lang w:val="vi-VN"/>
        </w:rPr>
        <w:t xml:space="preserve"> Nh</w:t>
      </w:r>
      <w:r>
        <w:rPr>
          <w:lang w:val="vi-VN"/>
        </w:rPr>
        <w:t>ậ</w:t>
      </w:r>
      <w:r>
        <w:rPr>
          <w:lang w:val="vi-VN"/>
        </w:rPr>
        <w:t>n IPN r</w:t>
      </w:r>
      <w:r>
        <w:rPr>
          <w:lang w:val="vi-VN"/>
        </w:rPr>
        <w:t>ồ</w:t>
      </w:r>
      <w:r>
        <w:rPr>
          <w:lang w:val="vi-VN"/>
        </w:rPr>
        <w:t>i đ</w:t>
      </w:r>
      <w:r>
        <w:rPr>
          <w:lang w:val="vi-VN"/>
        </w:rPr>
        <w:t>ọ</w:t>
      </w:r>
      <w:r>
        <w:rPr>
          <w:lang w:val="vi-VN"/>
        </w:rPr>
        <w:t>c order user ledger notification.</w:t>
      </w:r>
    </w:p>
    <w:p w14:paraId="708737BD" w14:textId="77777777" w:rsidR="005954A4" w:rsidRDefault="00F1705C">
      <w:r>
        <w:rPr>
          <w:b/>
          <w:lang w:val="vi-VN"/>
        </w:rPr>
        <w:t>K</w:t>
      </w:r>
      <w:r>
        <w:rPr>
          <w:b/>
          <w:lang w:val="vi-VN"/>
        </w:rPr>
        <w:t>ế</w:t>
      </w:r>
      <w:r>
        <w:rPr>
          <w:b/>
          <w:lang w:val="vi-VN"/>
        </w:rPr>
        <w:t>t qu</w:t>
      </w:r>
      <w:r>
        <w:rPr>
          <w:b/>
          <w:lang w:val="vi-VN"/>
        </w:rPr>
        <w:t>ả</w:t>
      </w:r>
      <w:r>
        <w:rPr>
          <w:b/>
          <w:lang w:val="vi-VN"/>
        </w:rPr>
        <w:t xml:space="preserve"> c</w:t>
      </w:r>
      <w:r>
        <w:rPr>
          <w:b/>
          <w:lang w:val="vi-VN"/>
        </w:rPr>
        <w:t>ầ</w:t>
      </w:r>
      <w:r>
        <w:rPr>
          <w:b/>
          <w:lang w:val="vi-VN"/>
        </w:rPr>
        <w:t>n đ</w:t>
      </w:r>
      <w:r>
        <w:rPr>
          <w:b/>
          <w:lang w:val="vi-VN"/>
        </w:rPr>
        <w:t>ạ</w:t>
      </w:r>
      <w:r>
        <w:rPr>
          <w:b/>
          <w:lang w:val="vi-VN"/>
        </w:rPr>
        <w:t>t:</w:t>
      </w:r>
      <w:r>
        <w:rPr>
          <w:lang w:val="vi-VN"/>
        </w:rPr>
        <w:t xml:space="preserve"> M</w:t>
      </w:r>
      <w:r>
        <w:rPr>
          <w:lang w:val="vi-VN"/>
        </w:rPr>
        <w:t>ộ</w:t>
      </w:r>
      <w:r>
        <w:rPr>
          <w:lang w:val="vi-VN"/>
        </w:rPr>
        <w:t>t l</w:t>
      </w:r>
      <w:r>
        <w:rPr>
          <w:lang w:val="vi-VN"/>
        </w:rPr>
        <w:t>ầ</w:t>
      </w:r>
      <w:r>
        <w:rPr>
          <w:lang w:val="vi-VN"/>
        </w:rPr>
        <w:t>n c</w:t>
      </w:r>
      <w:r>
        <w:rPr>
          <w:lang w:val="vi-VN"/>
        </w:rPr>
        <w:t>ấ</w:t>
      </w:r>
      <w:r>
        <w:rPr>
          <w:lang w:val="vi-VN"/>
        </w:rPr>
        <w:t>p đúng xu và cùng tr</w:t>
      </w:r>
      <w:r>
        <w:rPr>
          <w:lang w:val="vi-VN"/>
        </w:rPr>
        <w:t>ạ</w:t>
      </w:r>
      <w:r>
        <w:rPr>
          <w:lang w:val="vi-VN"/>
        </w:rPr>
        <w:t>ng thái đã commit.</w:t>
      </w:r>
    </w:p>
    <w:p w14:paraId="0E723D15" w14:textId="77777777" w:rsidR="005954A4" w:rsidRDefault="00F1705C">
      <w:r>
        <w:rPr>
          <w:b/>
          <w:lang w:val="vi-VN"/>
        </w:rPr>
        <w:t>Tr</w:t>
      </w:r>
      <w:r>
        <w:rPr>
          <w:b/>
          <w:lang w:val="vi-VN"/>
        </w:rPr>
        <w:t>ạ</w:t>
      </w:r>
      <w:r>
        <w:rPr>
          <w:b/>
          <w:lang w:val="vi-VN"/>
        </w:rPr>
        <w:t>ng thái:</w:t>
      </w:r>
      <w:r>
        <w:rPr>
          <w:lang w:val="vi-VN"/>
        </w:rPr>
        <w:t xml:space="preserve"> Chưa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n. B</w:t>
      </w:r>
      <w:r>
        <w:rPr>
          <w:lang w:val="vi-VN"/>
        </w:rPr>
        <w:t>ằ</w:t>
      </w:r>
      <w:r>
        <w:rPr>
          <w:lang w:val="vi-VN"/>
        </w:rPr>
        <w:t>ng ch</w:t>
      </w:r>
      <w:r>
        <w:rPr>
          <w:lang w:val="vi-VN"/>
        </w:rPr>
        <w:t>ứ</w:t>
      </w:r>
      <w:r>
        <w:rPr>
          <w:lang w:val="vi-VN"/>
        </w:rPr>
        <w:t>ng c</w:t>
      </w:r>
      <w:r>
        <w:rPr>
          <w:lang w:val="vi-VN"/>
        </w:rPr>
        <w:t>ầ</w:t>
      </w:r>
      <w:r>
        <w:rPr>
          <w:lang w:val="vi-VN"/>
        </w:rPr>
        <w:t>n lưu: request ho</w:t>
      </w:r>
      <w:r>
        <w:rPr>
          <w:lang w:val="vi-VN"/>
        </w:rPr>
        <w:t>ặ</w:t>
      </w:r>
      <w:r>
        <w:rPr>
          <w:lang w:val="vi-VN"/>
        </w:rPr>
        <w:t>c job ID, order ID test, response đã che d</w:t>
      </w:r>
      <w:r>
        <w:rPr>
          <w:lang w:val="vi-VN"/>
        </w:rPr>
        <w:t>ữ</w:t>
      </w:r>
      <w:r>
        <w:rPr>
          <w:lang w:val="vi-VN"/>
        </w:rPr>
        <w:t xml:space="preserve"> li</w:t>
      </w:r>
      <w:r>
        <w:rPr>
          <w:lang w:val="vi-VN"/>
        </w:rPr>
        <w:t>ệ</w:t>
      </w:r>
      <w:r>
        <w:rPr>
          <w:lang w:val="vi-VN"/>
        </w:rPr>
        <w:t>u nh</w:t>
      </w:r>
      <w:r>
        <w:rPr>
          <w:lang w:val="vi-VN"/>
        </w:rPr>
        <w:t>ạ</w:t>
      </w:r>
      <w:r>
        <w:rPr>
          <w:lang w:val="vi-VN"/>
        </w:rPr>
        <w:t>y c</w:t>
      </w:r>
      <w:r>
        <w:rPr>
          <w:lang w:val="vi-VN"/>
        </w:rPr>
        <w:t>ả</w:t>
      </w:r>
      <w:r>
        <w:rPr>
          <w:lang w:val="vi-VN"/>
        </w:rPr>
        <w:t>m và truy v</w:t>
      </w:r>
      <w:r>
        <w:rPr>
          <w:lang w:val="vi-VN"/>
        </w:rPr>
        <w:t>ấ</w:t>
      </w:r>
      <w:r>
        <w:rPr>
          <w:lang w:val="vi-VN"/>
        </w:rPr>
        <w:t>n DB trư</w:t>
      </w:r>
      <w:r>
        <w:rPr>
          <w:lang w:val="vi-VN"/>
        </w:rPr>
        <w:t>ớ</w:t>
      </w:r>
      <w:r>
        <w:rPr>
          <w:lang w:val="vi-VN"/>
        </w:rPr>
        <w:t>c sau n</w:t>
      </w:r>
      <w:r>
        <w:rPr>
          <w:lang w:val="vi-VN"/>
        </w:rPr>
        <w:t>ế</w:t>
      </w:r>
      <w:r>
        <w:rPr>
          <w:lang w:val="vi-VN"/>
        </w:rPr>
        <w:t>u có thay đ</w:t>
      </w:r>
      <w:r>
        <w:rPr>
          <w:lang w:val="vi-VN"/>
        </w:rPr>
        <w:t>ổ</w:t>
      </w:r>
      <w:r>
        <w:rPr>
          <w:lang w:val="vi-VN"/>
        </w:rPr>
        <w:t>i s</w:t>
      </w:r>
      <w:r>
        <w:rPr>
          <w:lang w:val="vi-VN"/>
        </w:rPr>
        <w:t>ố</w:t>
      </w:r>
      <w:r>
        <w:rPr>
          <w:lang w:val="vi-VN"/>
        </w:rPr>
        <w:t xml:space="preserve"> dư.</w:t>
      </w:r>
    </w:p>
    <w:p w14:paraId="4F9E0600" w14:textId="77777777" w:rsidR="005954A4" w:rsidRDefault="00F1705C">
      <w:pPr>
        <w:pStyle w:val="Heading2"/>
      </w:pPr>
      <w:bookmarkStart w:id="10" w:name="mb_9_11"/>
      <w:r>
        <w:t>4 7 PAY07 IPN l</w:t>
      </w:r>
      <w:r>
        <w:t>ặ</w:t>
      </w:r>
      <w:r>
        <w:t>p và concurrent</w:t>
      </w:r>
      <w:bookmarkEnd w:id="10"/>
    </w:p>
    <w:p w14:paraId="7C5910C1" w14:textId="77777777" w:rsidR="005954A4" w:rsidRDefault="00F1705C">
      <w:r>
        <w:rPr>
          <w:b/>
          <w:lang w:val="vi-VN"/>
        </w:rPr>
        <w:t>Ti</w:t>
      </w:r>
      <w:r>
        <w:rPr>
          <w:b/>
          <w:lang w:val="vi-VN"/>
        </w:rPr>
        <w:t>ề</w:t>
      </w:r>
      <w:r>
        <w:rPr>
          <w:b/>
          <w:lang w:val="vi-VN"/>
        </w:rPr>
        <w:t>n đi</w:t>
      </w:r>
      <w:r>
        <w:rPr>
          <w:b/>
          <w:lang w:val="vi-VN"/>
        </w:rPr>
        <w:t>ề</w:t>
      </w:r>
      <w:r>
        <w:rPr>
          <w:b/>
          <w:lang w:val="vi-VN"/>
        </w:rPr>
        <w:t>u ki</w:t>
      </w:r>
      <w:r>
        <w:rPr>
          <w:b/>
          <w:lang w:val="vi-VN"/>
        </w:rPr>
        <w:t>ệ</w:t>
      </w:r>
      <w:r>
        <w:rPr>
          <w:b/>
          <w:lang w:val="vi-VN"/>
        </w:rPr>
        <w:t>n:</w:t>
      </w:r>
      <w:r>
        <w:rPr>
          <w:lang w:val="vi-VN"/>
        </w:rPr>
        <w:t xml:space="preserve"> Hai API process cùng DB.</w:t>
      </w:r>
    </w:p>
    <w:p w14:paraId="7FE4A562" w14:textId="77777777" w:rsidR="005954A4" w:rsidRDefault="00F1705C">
      <w:r>
        <w:rPr>
          <w:b/>
          <w:lang w:val="vi-VN"/>
        </w:rPr>
        <w:t>Thao tác:</w:t>
      </w:r>
      <w:r>
        <w:rPr>
          <w:lang w:val="vi-VN"/>
        </w:rPr>
        <w:t xml:space="preserve"> G</w:t>
      </w:r>
      <w:r>
        <w:rPr>
          <w:lang w:val="vi-VN"/>
        </w:rPr>
        <w:t>ử</w:t>
      </w:r>
      <w:r>
        <w:rPr>
          <w:lang w:val="vi-VN"/>
        </w:rPr>
        <w:t>i cùng IPN mư</w:t>
      </w:r>
      <w:r>
        <w:rPr>
          <w:lang w:val="vi-VN"/>
        </w:rPr>
        <w:t>ờ</w:t>
      </w:r>
      <w:r>
        <w:rPr>
          <w:lang w:val="vi-VN"/>
        </w:rPr>
        <w:t>i l</w:t>
      </w:r>
      <w:r>
        <w:rPr>
          <w:lang w:val="vi-VN"/>
        </w:rPr>
        <w:t>ầ</w:t>
      </w:r>
      <w:r>
        <w:rPr>
          <w:lang w:val="vi-VN"/>
        </w:rPr>
        <w:t>n và đ</w:t>
      </w:r>
      <w:r>
        <w:rPr>
          <w:lang w:val="vi-VN"/>
        </w:rPr>
        <w:t>ồ</w:t>
      </w:r>
      <w:r>
        <w:rPr>
          <w:lang w:val="vi-VN"/>
        </w:rPr>
        <w:t>ng th</w:t>
      </w:r>
      <w:r>
        <w:rPr>
          <w:lang w:val="vi-VN"/>
        </w:rPr>
        <w:t>ờ</w:t>
      </w:r>
      <w:r>
        <w:rPr>
          <w:lang w:val="vi-VN"/>
        </w:rPr>
        <w:t>i.</w:t>
      </w:r>
    </w:p>
    <w:p w14:paraId="01A9A8C0" w14:textId="77777777" w:rsidR="005954A4" w:rsidRDefault="00F1705C">
      <w:r>
        <w:rPr>
          <w:b/>
          <w:lang w:val="vi-VN"/>
        </w:rPr>
        <w:t>K</w:t>
      </w:r>
      <w:r>
        <w:rPr>
          <w:b/>
          <w:lang w:val="vi-VN"/>
        </w:rPr>
        <w:t>ế</w:t>
      </w:r>
      <w:r>
        <w:rPr>
          <w:b/>
          <w:lang w:val="vi-VN"/>
        </w:rPr>
        <w:t>t qu</w:t>
      </w:r>
      <w:r>
        <w:rPr>
          <w:b/>
          <w:lang w:val="vi-VN"/>
        </w:rPr>
        <w:t>ả</w:t>
      </w:r>
      <w:r>
        <w:rPr>
          <w:b/>
          <w:lang w:val="vi-VN"/>
        </w:rPr>
        <w:t xml:space="preserve"> c</w:t>
      </w:r>
      <w:r>
        <w:rPr>
          <w:b/>
          <w:lang w:val="vi-VN"/>
        </w:rPr>
        <w:t>ầ</w:t>
      </w:r>
      <w:r>
        <w:rPr>
          <w:b/>
          <w:lang w:val="vi-VN"/>
        </w:rPr>
        <w:t>n đ</w:t>
      </w:r>
      <w:r>
        <w:rPr>
          <w:b/>
          <w:lang w:val="vi-VN"/>
        </w:rPr>
        <w:t>ạ</w:t>
      </w:r>
      <w:r>
        <w:rPr>
          <w:b/>
          <w:lang w:val="vi-VN"/>
        </w:rPr>
        <w:t>t:</w:t>
      </w:r>
      <w:r>
        <w:rPr>
          <w:lang w:val="vi-VN"/>
        </w:rPr>
        <w:t xml:space="preserve"> M</w:t>
      </w:r>
      <w:r>
        <w:rPr>
          <w:lang w:val="vi-VN"/>
        </w:rPr>
        <w:t>ộ</w:t>
      </w:r>
      <w:r>
        <w:rPr>
          <w:lang w:val="vi-VN"/>
        </w:rPr>
        <w:t>t topup entry; balance tăng m</w:t>
      </w:r>
      <w:r>
        <w:rPr>
          <w:lang w:val="vi-VN"/>
        </w:rPr>
        <w:t>ộ</w:t>
      </w:r>
      <w:r>
        <w:rPr>
          <w:lang w:val="vi-VN"/>
        </w:rPr>
        <w:t>t l</w:t>
      </w:r>
      <w:r>
        <w:rPr>
          <w:lang w:val="vi-VN"/>
        </w:rPr>
        <w:t>ầ</w:t>
      </w:r>
      <w:r>
        <w:rPr>
          <w:lang w:val="vi-VN"/>
        </w:rPr>
        <w:t>n.</w:t>
      </w:r>
    </w:p>
    <w:p w14:paraId="64BB82DF" w14:textId="77777777" w:rsidR="005954A4" w:rsidRDefault="00F1705C">
      <w:r>
        <w:rPr>
          <w:b/>
          <w:lang w:val="vi-VN"/>
        </w:rPr>
        <w:t>Tr</w:t>
      </w:r>
      <w:r>
        <w:rPr>
          <w:b/>
          <w:lang w:val="vi-VN"/>
        </w:rPr>
        <w:t>ạ</w:t>
      </w:r>
      <w:r>
        <w:rPr>
          <w:b/>
          <w:lang w:val="vi-VN"/>
        </w:rPr>
        <w:t>ng thái:</w:t>
      </w:r>
      <w:r>
        <w:rPr>
          <w:lang w:val="vi-VN"/>
        </w:rPr>
        <w:t xml:space="preserve"> Chưa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n. B</w:t>
      </w:r>
      <w:r>
        <w:rPr>
          <w:lang w:val="vi-VN"/>
        </w:rPr>
        <w:t>ằ</w:t>
      </w:r>
      <w:r>
        <w:rPr>
          <w:lang w:val="vi-VN"/>
        </w:rPr>
        <w:t>ng ch</w:t>
      </w:r>
      <w:r>
        <w:rPr>
          <w:lang w:val="vi-VN"/>
        </w:rPr>
        <w:t>ứ</w:t>
      </w:r>
      <w:r>
        <w:rPr>
          <w:lang w:val="vi-VN"/>
        </w:rPr>
        <w:t>ng c</w:t>
      </w:r>
      <w:r>
        <w:rPr>
          <w:lang w:val="vi-VN"/>
        </w:rPr>
        <w:t>ầ</w:t>
      </w:r>
      <w:r>
        <w:rPr>
          <w:lang w:val="vi-VN"/>
        </w:rPr>
        <w:t>n lưu: request ho</w:t>
      </w:r>
      <w:r>
        <w:rPr>
          <w:lang w:val="vi-VN"/>
        </w:rPr>
        <w:t>ặ</w:t>
      </w:r>
      <w:r>
        <w:rPr>
          <w:lang w:val="vi-VN"/>
        </w:rPr>
        <w:t>c job ID, order ID test, response đã che d</w:t>
      </w:r>
      <w:r>
        <w:rPr>
          <w:lang w:val="vi-VN"/>
        </w:rPr>
        <w:t>ữ</w:t>
      </w:r>
      <w:r>
        <w:rPr>
          <w:lang w:val="vi-VN"/>
        </w:rPr>
        <w:t xml:space="preserve"> li</w:t>
      </w:r>
      <w:r>
        <w:rPr>
          <w:lang w:val="vi-VN"/>
        </w:rPr>
        <w:t>ệ</w:t>
      </w:r>
      <w:r>
        <w:rPr>
          <w:lang w:val="vi-VN"/>
        </w:rPr>
        <w:t>u nh</w:t>
      </w:r>
      <w:r>
        <w:rPr>
          <w:lang w:val="vi-VN"/>
        </w:rPr>
        <w:t>ạ</w:t>
      </w:r>
      <w:r>
        <w:rPr>
          <w:lang w:val="vi-VN"/>
        </w:rPr>
        <w:t>y c</w:t>
      </w:r>
      <w:r>
        <w:rPr>
          <w:lang w:val="vi-VN"/>
        </w:rPr>
        <w:t>ả</w:t>
      </w:r>
      <w:r>
        <w:rPr>
          <w:lang w:val="vi-VN"/>
        </w:rPr>
        <w:t>m và truy v</w:t>
      </w:r>
      <w:r>
        <w:rPr>
          <w:lang w:val="vi-VN"/>
        </w:rPr>
        <w:t>ấ</w:t>
      </w:r>
      <w:r>
        <w:rPr>
          <w:lang w:val="vi-VN"/>
        </w:rPr>
        <w:t>n DB trư</w:t>
      </w:r>
      <w:r>
        <w:rPr>
          <w:lang w:val="vi-VN"/>
        </w:rPr>
        <w:t>ớ</w:t>
      </w:r>
      <w:r>
        <w:rPr>
          <w:lang w:val="vi-VN"/>
        </w:rPr>
        <w:t>c sau n</w:t>
      </w:r>
      <w:r>
        <w:rPr>
          <w:lang w:val="vi-VN"/>
        </w:rPr>
        <w:t>ế</w:t>
      </w:r>
      <w:r>
        <w:rPr>
          <w:lang w:val="vi-VN"/>
        </w:rPr>
        <w:t>u có thay đ</w:t>
      </w:r>
      <w:r>
        <w:rPr>
          <w:lang w:val="vi-VN"/>
        </w:rPr>
        <w:t>ổ</w:t>
      </w:r>
      <w:r>
        <w:rPr>
          <w:lang w:val="vi-VN"/>
        </w:rPr>
        <w:t>i s</w:t>
      </w:r>
      <w:r>
        <w:rPr>
          <w:lang w:val="vi-VN"/>
        </w:rPr>
        <w:t>ố</w:t>
      </w:r>
      <w:r>
        <w:rPr>
          <w:lang w:val="vi-VN"/>
        </w:rPr>
        <w:t xml:space="preserve"> dư.</w:t>
      </w:r>
    </w:p>
    <w:p w14:paraId="08989CE7" w14:textId="77777777" w:rsidR="005954A4" w:rsidRDefault="00F1705C">
      <w:pPr>
        <w:pStyle w:val="Heading2"/>
      </w:pPr>
      <w:bookmarkStart w:id="11" w:name="mb_9_12"/>
      <w:r>
        <w:t>4 8 PAY08 Hai đơn cùng ví</w:t>
      </w:r>
      <w:bookmarkEnd w:id="11"/>
    </w:p>
    <w:p w14:paraId="61C7FA78" w14:textId="77777777" w:rsidR="005954A4" w:rsidRDefault="00F1705C">
      <w:r>
        <w:rPr>
          <w:b/>
          <w:lang w:val="vi-VN"/>
        </w:rPr>
        <w:t>Ti</w:t>
      </w:r>
      <w:r>
        <w:rPr>
          <w:b/>
          <w:lang w:val="vi-VN"/>
        </w:rPr>
        <w:t>ề</w:t>
      </w:r>
      <w:r>
        <w:rPr>
          <w:b/>
          <w:lang w:val="vi-VN"/>
        </w:rPr>
        <w:t>n đi</w:t>
      </w:r>
      <w:r>
        <w:rPr>
          <w:b/>
          <w:lang w:val="vi-VN"/>
        </w:rPr>
        <w:t>ề</w:t>
      </w:r>
      <w:r>
        <w:rPr>
          <w:b/>
          <w:lang w:val="vi-VN"/>
        </w:rPr>
        <w:t>u ki</w:t>
      </w:r>
      <w:r>
        <w:rPr>
          <w:b/>
          <w:lang w:val="vi-VN"/>
        </w:rPr>
        <w:t>ệ</w:t>
      </w:r>
      <w:r>
        <w:rPr>
          <w:b/>
          <w:lang w:val="vi-VN"/>
        </w:rPr>
        <w:t>n:</w:t>
      </w:r>
      <w:r>
        <w:rPr>
          <w:lang w:val="vi-VN"/>
        </w:rPr>
        <w:t xml:space="preserve"> Hai order khác ID cho m</w:t>
      </w:r>
      <w:r>
        <w:rPr>
          <w:lang w:val="vi-VN"/>
        </w:rPr>
        <w:t>ộ</w:t>
      </w:r>
      <w:r>
        <w:rPr>
          <w:lang w:val="vi-VN"/>
        </w:rPr>
        <w:t>t user.</w:t>
      </w:r>
    </w:p>
    <w:p w14:paraId="4FE0C268" w14:textId="77777777" w:rsidR="005954A4" w:rsidRDefault="00F1705C">
      <w:r>
        <w:rPr>
          <w:b/>
          <w:lang w:val="vi-VN"/>
        </w:rPr>
        <w:t>Thao tác:</w:t>
      </w:r>
      <w:r>
        <w:rPr>
          <w:lang w:val="vi-VN"/>
        </w:rPr>
        <w:t xml:space="preserve"> Xác nh</w:t>
      </w:r>
      <w:r>
        <w:rPr>
          <w:lang w:val="vi-VN"/>
        </w:rPr>
        <w:t>ậ</w:t>
      </w:r>
      <w:r>
        <w:rPr>
          <w:lang w:val="vi-VN"/>
        </w:rPr>
        <w:t>n hai đơn đ</w:t>
      </w:r>
      <w:r>
        <w:rPr>
          <w:lang w:val="vi-VN"/>
        </w:rPr>
        <w:t>ồ</w:t>
      </w:r>
      <w:r>
        <w:rPr>
          <w:lang w:val="vi-VN"/>
        </w:rPr>
        <w:t>ng th</w:t>
      </w:r>
      <w:r>
        <w:rPr>
          <w:lang w:val="vi-VN"/>
        </w:rPr>
        <w:t>ờ</w:t>
      </w:r>
      <w:r>
        <w:rPr>
          <w:lang w:val="vi-VN"/>
        </w:rPr>
        <w:t>i qua hai connection.</w:t>
      </w:r>
    </w:p>
    <w:p w14:paraId="7C8EF06F" w14:textId="77777777" w:rsidR="005954A4" w:rsidRDefault="00F1705C">
      <w:r>
        <w:rPr>
          <w:b/>
          <w:lang w:val="vi-VN"/>
        </w:rPr>
        <w:t>K</w:t>
      </w:r>
      <w:r>
        <w:rPr>
          <w:b/>
          <w:lang w:val="vi-VN"/>
        </w:rPr>
        <w:t>ế</w:t>
      </w:r>
      <w:r>
        <w:rPr>
          <w:b/>
          <w:lang w:val="vi-VN"/>
        </w:rPr>
        <w:t>t qu</w:t>
      </w:r>
      <w:r>
        <w:rPr>
          <w:b/>
          <w:lang w:val="vi-VN"/>
        </w:rPr>
        <w:t>ả</w:t>
      </w:r>
      <w:r>
        <w:rPr>
          <w:b/>
          <w:lang w:val="vi-VN"/>
        </w:rPr>
        <w:t xml:space="preserve"> c</w:t>
      </w:r>
      <w:r>
        <w:rPr>
          <w:b/>
          <w:lang w:val="vi-VN"/>
        </w:rPr>
        <w:t>ầ</w:t>
      </w:r>
      <w:r>
        <w:rPr>
          <w:b/>
          <w:lang w:val="vi-VN"/>
        </w:rPr>
        <w:t>n đ</w:t>
      </w:r>
      <w:r>
        <w:rPr>
          <w:b/>
          <w:lang w:val="vi-VN"/>
        </w:rPr>
        <w:t>ạ</w:t>
      </w:r>
      <w:r>
        <w:rPr>
          <w:b/>
          <w:lang w:val="vi-VN"/>
        </w:rPr>
        <w:t>t:</w:t>
      </w:r>
      <w:r>
        <w:rPr>
          <w:lang w:val="vi-VN"/>
        </w:rPr>
        <w:t xml:space="preserve"> Tăng đ</w:t>
      </w:r>
      <w:r>
        <w:rPr>
          <w:lang w:val="vi-VN"/>
        </w:rPr>
        <w:t>ủ</w:t>
      </w:r>
      <w:r>
        <w:rPr>
          <w:lang w:val="vi-VN"/>
        </w:rPr>
        <w:t xml:space="preserve"> hai kho</w:t>
      </w:r>
      <w:r>
        <w:rPr>
          <w:lang w:val="vi-VN"/>
        </w:rPr>
        <w:t>ả</w:t>
      </w:r>
      <w:r>
        <w:rPr>
          <w:lang w:val="vi-VN"/>
        </w:rPr>
        <w:t>n; balance_after t</w:t>
      </w:r>
      <w:r>
        <w:rPr>
          <w:lang w:val="vi-VN"/>
        </w:rPr>
        <w:t>ạ</w:t>
      </w:r>
      <w:r>
        <w:rPr>
          <w:lang w:val="vi-VN"/>
        </w:rPr>
        <w:t>o chu</w:t>
      </w:r>
      <w:r>
        <w:rPr>
          <w:lang w:val="vi-VN"/>
        </w:rPr>
        <w:t>ỗ</w:t>
      </w:r>
      <w:r>
        <w:rPr>
          <w:lang w:val="vi-VN"/>
        </w:rPr>
        <w:t>i nh</w:t>
      </w:r>
      <w:r>
        <w:rPr>
          <w:lang w:val="vi-VN"/>
        </w:rPr>
        <w:t>ấ</w:t>
      </w:r>
      <w:r>
        <w:rPr>
          <w:lang w:val="vi-VN"/>
        </w:rPr>
        <w:t>t quán.</w:t>
      </w:r>
    </w:p>
    <w:p w14:paraId="12AADEAB" w14:textId="77777777" w:rsidR="005954A4" w:rsidRDefault="00F1705C">
      <w:r>
        <w:rPr>
          <w:b/>
          <w:lang w:val="vi-VN"/>
        </w:rPr>
        <w:t>Tr</w:t>
      </w:r>
      <w:r>
        <w:rPr>
          <w:b/>
          <w:lang w:val="vi-VN"/>
        </w:rPr>
        <w:t>ạ</w:t>
      </w:r>
      <w:r>
        <w:rPr>
          <w:b/>
          <w:lang w:val="vi-VN"/>
        </w:rPr>
        <w:t>ng thái:</w:t>
      </w:r>
      <w:r>
        <w:rPr>
          <w:lang w:val="vi-VN"/>
        </w:rPr>
        <w:t xml:space="preserve"> Chưa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n. B</w:t>
      </w:r>
      <w:r>
        <w:rPr>
          <w:lang w:val="vi-VN"/>
        </w:rPr>
        <w:t>ằ</w:t>
      </w:r>
      <w:r>
        <w:rPr>
          <w:lang w:val="vi-VN"/>
        </w:rPr>
        <w:t>ng ch</w:t>
      </w:r>
      <w:r>
        <w:rPr>
          <w:lang w:val="vi-VN"/>
        </w:rPr>
        <w:t>ứ</w:t>
      </w:r>
      <w:r>
        <w:rPr>
          <w:lang w:val="vi-VN"/>
        </w:rPr>
        <w:t>ng c</w:t>
      </w:r>
      <w:r>
        <w:rPr>
          <w:lang w:val="vi-VN"/>
        </w:rPr>
        <w:t>ầ</w:t>
      </w:r>
      <w:r>
        <w:rPr>
          <w:lang w:val="vi-VN"/>
        </w:rPr>
        <w:t>n lưu: request ho</w:t>
      </w:r>
      <w:r>
        <w:rPr>
          <w:lang w:val="vi-VN"/>
        </w:rPr>
        <w:t>ặ</w:t>
      </w:r>
      <w:r>
        <w:rPr>
          <w:lang w:val="vi-VN"/>
        </w:rPr>
        <w:t>c job ID, order ID test, response đã che d</w:t>
      </w:r>
      <w:r>
        <w:rPr>
          <w:lang w:val="vi-VN"/>
        </w:rPr>
        <w:t>ữ</w:t>
      </w:r>
      <w:r>
        <w:rPr>
          <w:lang w:val="vi-VN"/>
        </w:rPr>
        <w:t xml:space="preserve"> li</w:t>
      </w:r>
      <w:r>
        <w:rPr>
          <w:lang w:val="vi-VN"/>
        </w:rPr>
        <w:t>ệ</w:t>
      </w:r>
      <w:r>
        <w:rPr>
          <w:lang w:val="vi-VN"/>
        </w:rPr>
        <w:t>u nh</w:t>
      </w:r>
      <w:r>
        <w:rPr>
          <w:lang w:val="vi-VN"/>
        </w:rPr>
        <w:t>ạ</w:t>
      </w:r>
      <w:r>
        <w:rPr>
          <w:lang w:val="vi-VN"/>
        </w:rPr>
        <w:t>y c</w:t>
      </w:r>
      <w:r>
        <w:rPr>
          <w:lang w:val="vi-VN"/>
        </w:rPr>
        <w:t>ả</w:t>
      </w:r>
      <w:r>
        <w:rPr>
          <w:lang w:val="vi-VN"/>
        </w:rPr>
        <w:t>m và truy v</w:t>
      </w:r>
      <w:r>
        <w:rPr>
          <w:lang w:val="vi-VN"/>
        </w:rPr>
        <w:t>ấ</w:t>
      </w:r>
      <w:r>
        <w:rPr>
          <w:lang w:val="vi-VN"/>
        </w:rPr>
        <w:t>n DB trư</w:t>
      </w:r>
      <w:r>
        <w:rPr>
          <w:lang w:val="vi-VN"/>
        </w:rPr>
        <w:t>ớ</w:t>
      </w:r>
      <w:r>
        <w:rPr>
          <w:lang w:val="vi-VN"/>
        </w:rPr>
        <w:t>c sau n</w:t>
      </w:r>
      <w:r>
        <w:rPr>
          <w:lang w:val="vi-VN"/>
        </w:rPr>
        <w:t>ế</w:t>
      </w:r>
      <w:r>
        <w:rPr>
          <w:lang w:val="vi-VN"/>
        </w:rPr>
        <w:t>u có thay đ</w:t>
      </w:r>
      <w:r>
        <w:rPr>
          <w:lang w:val="vi-VN"/>
        </w:rPr>
        <w:t>ổ</w:t>
      </w:r>
      <w:r>
        <w:rPr>
          <w:lang w:val="vi-VN"/>
        </w:rPr>
        <w:t>i s</w:t>
      </w:r>
      <w:r>
        <w:rPr>
          <w:lang w:val="vi-VN"/>
        </w:rPr>
        <w:t>ố</w:t>
      </w:r>
      <w:r>
        <w:rPr>
          <w:lang w:val="vi-VN"/>
        </w:rPr>
        <w:t xml:space="preserve"> dư.</w:t>
      </w:r>
    </w:p>
    <w:p w14:paraId="402D01D7" w14:textId="77777777" w:rsidR="005954A4" w:rsidRDefault="00F1705C">
      <w:pPr>
        <w:pStyle w:val="Heading2"/>
      </w:pPr>
      <w:bookmarkStart w:id="12" w:name="mb_9_13"/>
      <w:r>
        <w:t>4 9 PAY09 Payload và hash không h</w:t>
      </w:r>
      <w:r>
        <w:t>ợ</w:t>
      </w:r>
      <w:r>
        <w:t>p l</w:t>
      </w:r>
      <w:r>
        <w:t>ệ</w:t>
      </w:r>
      <w:bookmarkEnd w:id="12"/>
    </w:p>
    <w:p w14:paraId="19AC6608" w14:textId="77777777" w:rsidR="005954A4" w:rsidRDefault="00F1705C">
      <w:r>
        <w:rPr>
          <w:b/>
          <w:lang w:val="vi-VN"/>
        </w:rPr>
        <w:t>Ti</w:t>
      </w:r>
      <w:r>
        <w:rPr>
          <w:b/>
          <w:lang w:val="vi-VN"/>
        </w:rPr>
        <w:t>ề</w:t>
      </w:r>
      <w:r>
        <w:rPr>
          <w:b/>
          <w:lang w:val="vi-VN"/>
        </w:rPr>
        <w:t>n đi</w:t>
      </w:r>
      <w:r>
        <w:rPr>
          <w:b/>
          <w:lang w:val="vi-VN"/>
        </w:rPr>
        <w:t>ề</w:t>
      </w:r>
      <w:r>
        <w:rPr>
          <w:b/>
          <w:lang w:val="vi-VN"/>
        </w:rPr>
        <w:t>u ki</w:t>
      </w:r>
      <w:r>
        <w:rPr>
          <w:b/>
          <w:lang w:val="vi-VN"/>
        </w:rPr>
        <w:t>ệ</w:t>
      </w:r>
      <w:r>
        <w:rPr>
          <w:b/>
          <w:lang w:val="vi-VN"/>
        </w:rPr>
        <w:t>n:</w:t>
      </w:r>
      <w:r>
        <w:rPr>
          <w:lang w:val="vi-VN"/>
        </w:rPr>
        <w:t xml:space="preserve"> Adapter v</w:t>
      </w:r>
      <w:r>
        <w:rPr>
          <w:lang w:val="vi-VN"/>
        </w:rPr>
        <w:t>ớ</w:t>
      </w:r>
      <w:r>
        <w:rPr>
          <w:lang w:val="vi-VN"/>
        </w:rPr>
        <w:t>i test key.</w:t>
      </w:r>
    </w:p>
    <w:p w14:paraId="05D2FAFB" w14:textId="77777777" w:rsidR="005954A4" w:rsidRDefault="00F1705C">
      <w:r>
        <w:rPr>
          <w:b/>
          <w:lang w:val="vi-VN"/>
        </w:rPr>
        <w:t>Thao tác:</w:t>
      </w:r>
      <w:r>
        <w:rPr>
          <w:lang w:val="vi-VN"/>
        </w:rPr>
        <w:t xml:space="preserve"> Th</w:t>
      </w:r>
      <w:r>
        <w:rPr>
          <w:lang w:val="vi-VN"/>
        </w:rPr>
        <w:t>ử</w:t>
      </w:r>
      <w:r>
        <w:rPr>
          <w:lang w:val="vi-VN"/>
        </w:rPr>
        <w:t xml:space="preserve"> hash l</w:t>
      </w:r>
      <w:r>
        <w:rPr>
          <w:lang w:val="vi-VN"/>
        </w:rPr>
        <w:t>ỗ</w:t>
      </w:r>
      <w:r>
        <w:rPr>
          <w:lang w:val="vi-VN"/>
        </w:rPr>
        <w:t>i đ</w:t>
      </w:r>
      <w:r>
        <w:rPr>
          <w:lang w:val="vi-VN"/>
        </w:rPr>
        <w:t>ộ</w:t>
      </w:r>
      <w:r>
        <w:rPr>
          <w:lang w:val="vi-VN"/>
        </w:rPr>
        <w:t xml:space="preserve"> dài, ch</w:t>
      </w:r>
      <w:r>
        <w:rPr>
          <w:lang w:val="vi-VN"/>
        </w:rPr>
        <w:t>ữ</w:t>
      </w:r>
      <w:r>
        <w:rPr>
          <w:lang w:val="vi-VN"/>
        </w:rPr>
        <w:t xml:space="preserve"> ký sai, query l</w:t>
      </w:r>
      <w:r>
        <w:rPr>
          <w:lang w:val="vi-VN"/>
        </w:rPr>
        <w:t>ặ</w:t>
      </w:r>
      <w:r>
        <w:rPr>
          <w:lang w:val="vi-VN"/>
        </w:rPr>
        <w:t>p key và array.</w:t>
      </w:r>
    </w:p>
    <w:p w14:paraId="09F319E5" w14:textId="77777777" w:rsidR="005954A4" w:rsidRDefault="00F1705C">
      <w:r>
        <w:rPr>
          <w:b/>
          <w:lang w:val="vi-VN"/>
        </w:rPr>
        <w:t>K</w:t>
      </w:r>
      <w:r>
        <w:rPr>
          <w:b/>
          <w:lang w:val="vi-VN"/>
        </w:rPr>
        <w:t>ế</w:t>
      </w:r>
      <w:r>
        <w:rPr>
          <w:b/>
          <w:lang w:val="vi-VN"/>
        </w:rPr>
        <w:t>t qu</w:t>
      </w:r>
      <w:r>
        <w:rPr>
          <w:b/>
          <w:lang w:val="vi-VN"/>
        </w:rPr>
        <w:t>ả</w:t>
      </w:r>
      <w:r>
        <w:rPr>
          <w:b/>
          <w:lang w:val="vi-VN"/>
        </w:rPr>
        <w:t xml:space="preserve"> c</w:t>
      </w:r>
      <w:r>
        <w:rPr>
          <w:b/>
          <w:lang w:val="vi-VN"/>
        </w:rPr>
        <w:t>ầ</w:t>
      </w:r>
      <w:r>
        <w:rPr>
          <w:b/>
          <w:lang w:val="vi-VN"/>
        </w:rPr>
        <w:t>n đ</w:t>
      </w:r>
      <w:r>
        <w:rPr>
          <w:b/>
          <w:lang w:val="vi-VN"/>
        </w:rPr>
        <w:t>ạ</w:t>
      </w:r>
      <w:r>
        <w:rPr>
          <w:b/>
          <w:lang w:val="vi-VN"/>
        </w:rPr>
        <w:t>t:</w:t>
      </w:r>
      <w:r>
        <w:rPr>
          <w:lang w:val="vi-VN"/>
        </w:rPr>
        <w:t xml:space="preserve"> Không thay coins ho</w:t>
      </w:r>
      <w:r>
        <w:rPr>
          <w:lang w:val="vi-VN"/>
        </w:rPr>
        <w:t>ặ</w:t>
      </w:r>
      <w:r>
        <w:rPr>
          <w:lang w:val="vi-VN"/>
        </w:rPr>
        <w:t>c credited.</w:t>
      </w:r>
    </w:p>
    <w:p w14:paraId="4E352E32" w14:textId="77777777" w:rsidR="005954A4" w:rsidRDefault="00F1705C">
      <w:r>
        <w:rPr>
          <w:b/>
          <w:lang w:val="vi-VN"/>
        </w:rPr>
        <w:lastRenderedPageBreak/>
        <w:t>Tr</w:t>
      </w:r>
      <w:r>
        <w:rPr>
          <w:b/>
          <w:lang w:val="vi-VN"/>
        </w:rPr>
        <w:t>ạ</w:t>
      </w:r>
      <w:r>
        <w:rPr>
          <w:b/>
          <w:lang w:val="vi-VN"/>
        </w:rPr>
        <w:t>ng thái:</w:t>
      </w:r>
      <w:r>
        <w:rPr>
          <w:lang w:val="vi-VN"/>
        </w:rPr>
        <w:t xml:space="preserve"> Chưa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n. B</w:t>
      </w:r>
      <w:r>
        <w:rPr>
          <w:lang w:val="vi-VN"/>
        </w:rPr>
        <w:t>ằ</w:t>
      </w:r>
      <w:r>
        <w:rPr>
          <w:lang w:val="vi-VN"/>
        </w:rPr>
        <w:t>ng ch</w:t>
      </w:r>
      <w:r>
        <w:rPr>
          <w:lang w:val="vi-VN"/>
        </w:rPr>
        <w:t>ứ</w:t>
      </w:r>
      <w:r>
        <w:rPr>
          <w:lang w:val="vi-VN"/>
        </w:rPr>
        <w:t>ng c</w:t>
      </w:r>
      <w:r>
        <w:rPr>
          <w:lang w:val="vi-VN"/>
        </w:rPr>
        <w:t>ầ</w:t>
      </w:r>
      <w:r>
        <w:rPr>
          <w:lang w:val="vi-VN"/>
        </w:rPr>
        <w:t>n lưu: request ho</w:t>
      </w:r>
      <w:r>
        <w:rPr>
          <w:lang w:val="vi-VN"/>
        </w:rPr>
        <w:t>ặ</w:t>
      </w:r>
      <w:r>
        <w:rPr>
          <w:lang w:val="vi-VN"/>
        </w:rPr>
        <w:t>c job ID, order ID test, response đã che d</w:t>
      </w:r>
      <w:r>
        <w:rPr>
          <w:lang w:val="vi-VN"/>
        </w:rPr>
        <w:t>ữ</w:t>
      </w:r>
      <w:r>
        <w:rPr>
          <w:lang w:val="vi-VN"/>
        </w:rPr>
        <w:t xml:space="preserve"> li</w:t>
      </w:r>
      <w:r>
        <w:rPr>
          <w:lang w:val="vi-VN"/>
        </w:rPr>
        <w:t>ệ</w:t>
      </w:r>
      <w:r>
        <w:rPr>
          <w:lang w:val="vi-VN"/>
        </w:rPr>
        <w:t>u nh</w:t>
      </w:r>
      <w:r>
        <w:rPr>
          <w:lang w:val="vi-VN"/>
        </w:rPr>
        <w:t>ạ</w:t>
      </w:r>
      <w:r>
        <w:rPr>
          <w:lang w:val="vi-VN"/>
        </w:rPr>
        <w:t>y c</w:t>
      </w:r>
      <w:r>
        <w:rPr>
          <w:lang w:val="vi-VN"/>
        </w:rPr>
        <w:t>ả</w:t>
      </w:r>
      <w:r>
        <w:rPr>
          <w:lang w:val="vi-VN"/>
        </w:rPr>
        <w:t>m và truy v</w:t>
      </w:r>
      <w:r>
        <w:rPr>
          <w:lang w:val="vi-VN"/>
        </w:rPr>
        <w:t>ấ</w:t>
      </w:r>
      <w:r>
        <w:rPr>
          <w:lang w:val="vi-VN"/>
        </w:rPr>
        <w:t>n DB trư</w:t>
      </w:r>
      <w:r>
        <w:rPr>
          <w:lang w:val="vi-VN"/>
        </w:rPr>
        <w:t>ớ</w:t>
      </w:r>
      <w:r>
        <w:rPr>
          <w:lang w:val="vi-VN"/>
        </w:rPr>
        <w:t>c sau n</w:t>
      </w:r>
      <w:r>
        <w:rPr>
          <w:lang w:val="vi-VN"/>
        </w:rPr>
        <w:t>ế</w:t>
      </w:r>
      <w:r>
        <w:rPr>
          <w:lang w:val="vi-VN"/>
        </w:rPr>
        <w:t>u có thay đ</w:t>
      </w:r>
      <w:r>
        <w:rPr>
          <w:lang w:val="vi-VN"/>
        </w:rPr>
        <w:t>ổ</w:t>
      </w:r>
      <w:r>
        <w:rPr>
          <w:lang w:val="vi-VN"/>
        </w:rPr>
        <w:t>i s</w:t>
      </w:r>
      <w:r>
        <w:rPr>
          <w:lang w:val="vi-VN"/>
        </w:rPr>
        <w:t>ố</w:t>
      </w:r>
      <w:r>
        <w:rPr>
          <w:lang w:val="vi-VN"/>
        </w:rPr>
        <w:t xml:space="preserve"> dư.</w:t>
      </w:r>
    </w:p>
    <w:p w14:paraId="693A235B" w14:textId="77777777" w:rsidR="005954A4" w:rsidRDefault="00F1705C">
      <w:pPr>
        <w:pStyle w:val="Heading2"/>
      </w:pPr>
      <w:bookmarkStart w:id="13" w:name="mb_9_14"/>
      <w:r>
        <w:t>4 10 PAY10 Sai merchant môi trư</w:t>
      </w:r>
      <w:r>
        <w:t>ờ</w:t>
      </w:r>
      <w:r>
        <w:t>ng ho</w:t>
      </w:r>
      <w:r>
        <w:t>ặ</w:t>
      </w:r>
      <w:r>
        <w:t>c ti</w:t>
      </w:r>
      <w:r>
        <w:t>ề</w:t>
      </w:r>
      <w:r>
        <w:t>n</w:t>
      </w:r>
      <w:bookmarkEnd w:id="13"/>
    </w:p>
    <w:p w14:paraId="766B492D" w14:textId="77777777" w:rsidR="005954A4" w:rsidRDefault="00F1705C">
      <w:r>
        <w:rPr>
          <w:b/>
          <w:lang w:val="vi-VN"/>
        </w:rPr>
        <w:t>Ti</w:t>
      </w:r>
      <w:r>
        <w:rPr>
          <w:b/>
          <w:lang w:val="vi-VN"/>
        </w:rPr>
        <w:t>ề</w:t>
      </w:r>
      <w:r>
        <w:rPr>
          <w:b/>
          <w:lang w:val="vi-VN"/>
        </w:rPr>
        <w:t>n đi</w:t>
      </w:r>
      <w:r>
        <w:rPr>
          <w:b/>
          <w:lang w:val="vi-VN"/>
        </w:rPr>
        <w:t>ề</w:t>
      </w:r>
      <w:r>
        <w:rPr>
          <w:b/>
          <w:lang w:val="vi-VN"/>
        </w:rPr>
        <w:t>u ki</w:t>
      </w:r>
      <w:r>
        <w:rPr>
          <w:b/>
          <w:lang w:val="vi-VN"/>
        </w:rPr>
        <w:t>ệ</w:t>
      </w:r>
      <w:r>
        <w:rPr>
          <w:b/>
          <w:lang w:val="vi-VN"/>
        </w:rPr>
        <w:t>n:</w:t>
      </w:r>
      <w:r>
        <w:rPr>
          <w:lang w:val="vi-VN"/>
        </w:rPr>
        <w:t xml:space="preserve"> Payload đư</w:t>
      </w:r>
      <w:r>
        <w:rPr>
          <w:lang w:val="vi-VN"/>
        </w:rPr>
        <w:t>ợ</w:t>
      </w:r>
      <w:r>
        <w:rPr>
          <w:lang w:val="vi-VN"/>
        </w:rPr>
        <w:t>c ký b</w:t>
      </w:r>
      <w:r>
        <w:rPr>
          <w:lang w:val="vi-VN"/>
        </w:rPr>
        <w:t>ằ</w:t>
      </w:r>
      <w:r>
        <w:rPr>
          <w:lang w:val="vi-VN"/>
        </w:rPr>
        <w:t>ng test key nhưng trư</w:t>
      </w:r>
      <w:r>
        <w:rPr>
          <w:lang w:val="vi-VN"/>
        </w:rPr>
        <w:t>ờ</w:t>
      </w:r>
      <w:r>
        <w:rPr>
          <w:lang w:val="vi-VN"/>
        </w:rPr>
        <w:t>ng sai.</w:t>
      </w:r>
    </w:p>
    <w:p w14:paraId="0CE32B80" w14:textId="77777777" w:rsidR="005954A4" w:rsidRDefault="00F1705C">
      <w:r>
        <w:rPr>
          <w:b/>
          <w:lang w:val="vi-VN"/>
        </w:rPr>
        <w:t>Thao tác:</w:t>
      </w:r>
      <w:r>
        <w:rPr>
          <w:lang w:val="vi-VN"/>
        </w:rPr>
        <w:t xml:space="preserve"> Th</w:t>
      </w:r>
      <w:r>
        <w:rPr>
          <w:lang w:val="vi-VN"/>
        </w:rPr>
        <w:t>ử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>ng mismatch v</w:t>
      </w:r>
      <w:r>
        <w:rPr>
          <w:lang w:val="vi-VN"/>
        </w:rPr>
        <w:t>ớ</w:t>
      </w:r>
      <w:r>
        <w:rPr>
          <w:lang w:val="vi-VN"/>
        </w:rPr>
        <w:t>i snapshot.</w:t>
      </w:r>
    </w:p>
    <w:p w14:paraId="02089390" w14:textId="77777777" w:rsidR="005954A4" w:rsidRDefault="00F1705C">
      <w:r>
        <w:rPr>
          <w:b/>
          <w:lang w:val="vi-VN"/>
        </w:rPr>
        <w:t>K</w:t>
      </w:r>
      <w:r>
        <w:rPr>
          <w:b/>
          <w:lang w:val="vi-VN"/>
        </w:rPr>
        <w:t>ế</w:t>
      </w:r>
      <w:r>
        <w:rPr>
          <w:b/>
          <w:lang w:val="vi-VN"/>
        </w:rPr>
        <w:t>t qu</w:t>
      </w:r>
      <w:r>
        <w:rPr>
          <w:b/>
          <w:lang w:val="vi-VN"/>
        </w:rPr>
        <w:t>ả</w:t>
      </w:r>
      <w:r>
        <w:rPr>
          <w:b/>
          <w:lang w:val="vi-VN"/>
        </w:rPr>
        <w:t xml:space="preserve"> c</w:t>
      </w:r>
      <w:r>
        <w:rPr>
          <w:b/>
          <w:lang w:val="vi-VN"/>
        </w:rPr>
        <w:t>ầ</w:t>
      </w:r>
      <w:r>
        <w:rPr>
          <w:b/>
          <w:lang w:val="vi-VN"/>
        </w:rPr>
        <w:t>n đ</w:t>
      </w:r>
      <w:r>
        <w:rPr>
          <w:b/>
          <w:lang w:val="vi-VN"/>
        </w:rPr>
        <w:t>ạ</w:t>
      </w:r>
      <w:r>
        <w:rPr>
          <w:b/>
          <w:lang w:val="vi-VN"/>
        </w:rPr>
        <w:t>t:</w:t>
      </w:r>
      <w:r>
        <w:rPr>
          <w:lang w:val="vi-VN"/>
        </w:rPr>
        <w:t xml:space="preserve"> Không c</w:t>
      </w:r>
      <w:r>
        <w:rPr>
          <w:lang w:val="vi-VN"/>
        </w:rPr>
        <w:t>ấ</w:t>
      </w:r>
      <w:r>
        <w:rPr>
          <w:lang w:val="vi-VN"/>
        </w:rPr>
        <w:t>p xu; có k</w:t>
      </w:r>
      <w:r>
        <w:rPr>
          <w:lang w:val="vi-VN"/>
        </w:rPr>
        <w:t>ế</w:t>
      </w:r>
      <w:r>
        <w:rPr>
          <w:lang w:val="vi-VN"/>
        </w:rPr>
        <w:t>t qu</w:t>
      </w:r>
      <w:r>
        <w:rPr>
          <w:lang w:val="vi-VN"/>
        </w:rPr>
        <w:t>ả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ch</w:t>
      </w:r>
      <w:r>
        <w:rPr>
          <w:lang w:val="vi-VN"/>
        </w:rPr>
        <w:t>ố</w:t>
      </w:r>
      <w:r>
        <w:rPr>
          <w:lang w:val="vi-VN"/>
        </w:rPr>
        <w:t>i có th</w:t>
      </w:r>
      <w:r>
        <w:rPr>
          <w:lang w:val="vi-VN"/>
        </w:rPr>
        <w:t>ể</w:t>
      </w:r>
      <w:r>
        <w:rPr>
          <w:lang w:val="vi-VN"/>
        </w:rPr>
        <w:t xml:space="preserve"> truy v</w:t>
      </w:r>
      <w:r>
        <w:rPr>
          <w:lang w:val="vi-VN"/>
        </w:rPr>
        <w:t>ế</w:t>
      </w:r>
      <w:r>
        <w:rPr>
          <w:lang w:val="vi-VN"/>
        </w:rPr>
        <w:t>t.</w:t>
      </w:r>
    </w:p>
    <w:p w14:paraId="1E11A86C" w14:textId="77777777" w:rsidR="005954A4" w:rsidRDefault="00F1705C">
      <w:r>
        <w:rPr>
          <w:b/>
          <w:lang w:val="vi-VN"/>
        </w:rPr>
        <w:t>Tr</w:t>
      </w:r>
      <w:r>
        <w:rPr>
          <w:b/>
          <w:lang w:val="vi-VN"/>
        </w:rPr>
        <w:t>ạ</w:t>
      </w:r>
      <w:r>
        <w:rPr>
          <w:b/>
          <w:lang w:val="vi-VN"/>
        </w:rPr>
        <w:t>ng thái:</w:t>
      </w:r>
      <w:r>
        <w:rPr>
          <w:lang w:val="vi-VN"/>
        </w:rPr>
        <w:t xml:space="preserve"> Chưa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n. B</w:t>
      </w:r>
      <w:r>
        <w:rPr>
          <w:lang w:val="vi-VN"/>
        </w:rPr>
        <w:t>ằ</w:t>
      </w:r>
      <w:r>
        <w:rPr>
          <w:lang w:val="vi-VN"/>
        </w:rPr>
        <w:t>ng ch</w:t>
      </w:r>
      <w:r>
        <w:rPr>
          <w:lang w:val="vi-VN"/>
        </w:rPr>
        <w:t>ứ</w:t>
      </w:r>
      <w:r>
        <w:rPr>
          <w:lang w:val="vi-VN"/>
        </w:rPr>
        <w:t>ng c</w:t>
      </w:r>
      <w:r>
        <w:rPr>
          <w:lang w:val="vi-VN"/>
        </w:rPr>
        <w:t>ầ</w:t>
      </w:r>
      <w:r>
        <w:rPr>
          <w:lang w:val="vi-VN"/>
        </w:rPr>
        <w:t>n lưu: request ho</w:t>
      </w:r>
      <w:r>
        <w:rPr>
          <w:lang w:val="vi-VN"/>
        </w:rPr>
        <w:t>ặ</w:t>
      </w:r>
      <w:r>
        <w:rPr>
          <w:lang w:val="vi-VN"/>
        </w:rPr>
        <w:t>c job ID, order ID test, response đã che d</w:t>
      </w:r>
      <w:r>
        <w:rPr>
          <w:lang w:val="vi-VN"/>
        </w:rPr>
        <w:t>ữ</w:t>
      </w:r>
      <w:r>
        <w:rPr>
          <w:lang w:val="vi-VN"/>
        </w:rPr>
        <w:t xml:space="preserve"> li</w:t>
      </w:r>
      <w:r>
        <w:rPr>
          <w:lang w:val="vi-VN"/>
        </w:rPr>
        <w:t>ệ</w:t>
      </w:r>
      <w:r>
        <w:rPr>
          <w:lang w:val="vi-VN"/>
        </w:rPr>
        <w:t>u nh</w:t>
      </w:r>
      <w:r>
        <w:rPr>
          <w:lang w:val="vi-VN"/>
        </w:rPr>
        <w:t>ạ</w:t>
      </w:r>
      <w:r>
        <w:rPr>
          <w:lang w:val="vi-VN"/>
        </w:rPr>
        <w:t>y c</w:t>
      </w:r>
      <w:r>
        <w:rPr>
          <w:lang w:val="vi-VN"/>
        </w:rPr>
        <w:t>ả</w:t>
      </w:r>
      <w:r>
        <w:rPr>
          <w:lang w:val="vi-VN"/>
        </w:rPr>
        <w:t>m và truy v</w:t>
      </w:r>
      <w:r>
        <w:rPr>
          <w:lang w:val="vi-VN"/>
        </w:rPr>
        <w:t>ấ</w:t>
      </w:r>
      <w:r>
        <w:rPr>
          <w:lang w:val="vi-VN"/>
        </w:rPr>
        <w:t>n DB trư</w:t>
      </w:r>
      <w:r>
        <w:rPr>
          <w:lang w:val="vi-VN"/>
        </w:rPr>
        <w:t>ớ</w:t>
      </w:r>
      <w:r>
        <w:rPr>
          <w:lang w:val="vi-VN"/>
        </w:rPr>
        <w:t>c sau n</w:t>
      </w:r>
      <w:r>
        <w:rPr>
          <w:lang w:val="vi-VN"/>
        </w:rPr>
        <w:t>ế</w:t>
      </w:r>
      <w:r>
        <w:rPr>
          <w:lang w:val="vi-VN"/>
        </w:rPr>
        <w:t>u có thay đ</w:t>
      </w:r>
      <w:r>
        <w:rPr>
          <w:lang w:val="vi-VN"/>
        </w:rPr>
        <w:t>ổ</w:t>
      </w:r>
      <w:r>
        <w:rPr>
          <w:lang w:val="vi-VN"/>
        </w:rPr>
        <w:t>i s</w:t>
      </w:r>
      <w:r>
        <w:rPr>
          <w:lang w:val="vi-VN"/>
        </w:rPr>
        <w:t>ố</w:t>
      </w:r>
      <w:r>
        <w:rPr>
          <w:lang w:val="vi-VN"/>
        </w:rPr>
        <w:t xml:space="preserve"> dư.</w:t>
      </w:r>
    </w:p>
    <w:p w14:paraId="2676F80D" w14:textId="77777777" w:rsidR="005954A4" w:rsidRDefault="00F1705C">
      <w:pPr>
        <w:pStyle w:val="Heading2"/>
      </w:pPr>
      <w:bookmarkStart w:id="14" w:name="mb_9_15"/>
      <w:r>
        <w:t>4 11 PAY11 Trùng transaction phía c</w:t>
      </w:r>
      <w:r>
        <w:t>ổ</w:t>
      </w:r>
      <w:r>
        <w:t>ng</w:t>
      </w:r>
      <w:bookmarkEnd w:id="14"/>
    </w:p>
    <w:p w14:paraId="3D16D9C6" w14:textId="77777777" w:rsidR="005954A4" w:rsidRDefault="00F1705C">
      <w:r>
        <w:rPr>
          <w:b/>
          <w:lang w:val="vi-VN"/>
        </w:rPr>
        <w:t>Ti</w:t>
      </w:r>
      <w:r>
        <w:rPr>
          <w:b/>
          <w:lang w:val="vi-VN"/>
        </w:rPr>
        <w:t>ề</w:t>
      </w:r>
      <w:r>
        <w:rPr>
          <w:b/>
          <w:lang w:val="vi-VN"/>
        </w:rPr>
        <w:t>n đi</w:t>
      </w:r>
      <w:r>
        <w:rPr>
          <w:b/>
          <w:lang w:val="vi-VN"/>
        </w:rPr>
        <w:t>ề</w:t>
      </w:r>
      <w:r>
        <w:rPr>
          <w:b/>
          <w:lang w:val="vi-VN"/>
        </w:rPr>
        <w:t>u ki</w:t>
      </w:r>
      <w:r>
        <w:rPr>
          <w:b/>
          <w:lang w:val="vi-VN"/>
        </w:rPr>
        <w:t>ệ</w:t>
      </w:r>
      <w:r>
        <w:rPr>
          <w:b/>
          <w:lang w:val="vi-VN"/>
        </w:rPr>
        <w:t>n:</w:t>
      </w:r>
      <w:r>
        <w:rPr>
          <w:lang w:val="vi-VN"/>
        </w:rPr>
        <w:t xml:space="preserve"> Hai order khác nhau.</w:t>
      </w:r>
    </w:p>
    <w:p w14:paraId="30AD4C9C" w14:textId="77777777" w:rsidR="005954A4" w:rsidRDefault="00F1705C">
      <w:r>
        <w:rPr>
          <w:b/>
          <w:lang w:val="vi-VN"/>
        </w:rPr>
        <w:t>Thao tác:</w:t>
      </w:r>
      <w:r>
        <w:rPr>
          <w:lang w:val="vi-VN"/>
        </w:rPr>
        <w:t xml:space="preserve"> Xác nh</w:t>
      </w:r>
      <w:r>
        <w:rPr>
          <w:lang w:val="vi-VN"/>
        </w:rPr>
        <w:t>ậ</w:t>
      </w:r>
      <w:r>
        <w:rPr>
          <w:lang w:val="vi-VN"/>
        </w:rPr>
        <w:t>n c</w:t>
      </w:r>
      <w:r>
        <w:rPr>
          <w:lang w:val="vi-VN"/>
        </w:rPr>
        <w:t>ả</w:t>
      </w:r>
      <w:r>
        <w:rPr>
          <w:lang w:val="vi-VN"/>
        </w:rPr>
        <w:t xml:space="preserve"> hai v</w:t>
      </w:r>
      <w:r>
        <w:rPr>
          <w:lang w:val="vi-VN"/>
        </w:rPr>
        <w:t>ớ</w:t>
      </w:r>
      <w:r>
        <w:rPr>
          <w:lang w:val="vi-VN"/>
        </w:rPr>
        <w:t>i cùng transaction ID h</w:t>
      </w:r>
      <w:r>
        <w:rPr>
          <w:lang w:val="vi-VN"/>
        </w:rPr>
        <w:t>ợ</w:t>
      </w:r>
      <w:r>
        <w:rPr>
          <w:lang w:val="vi-VN"/>
        </w:rPr>
        <w:t>p l</w:t>
      </w:r>
      <w:r>
        <w:rPr>
          <w:lang w:val="vi-VN"/>
        </w:rPr>
        <w:t>ệ</w:t>
      </w:r>
      <w:r>
        <w:rPr>
          <w:lang w:val="vi-VN"/>
        </w:rPr>
        <w:t>.</w:t>
      </w:r>
    </w:p>
    <w:p w14:paraId="0360C1AF" w14:textId="77777777" w:rsidR="005954A4" w:rsidRDefault="00F1705C">
      <w:r>
        <w:rPr>
          <w:b/>
          <w:lang w:val="vi-VN"/>
        </w:rPr>
        <w:t>K</w:t>
      </w:r>
      <w:r>
        <w:rPr>
          <w:b/>
          <w:lang w:val="vi-VN"/>
        </w:rPr>
        <w:t>ế</w:t>
      </w:r>
      <w:r>
        <w:rPr>
          <w:b/>
          <w:lang w:val="vi-VN"/>
        </w:rPr>
        <w:t>t qu</w:t>
      </w:r>
      <w:r>
        <w:rPr>
          <w:b/>
          <w:lang w:val="vi-VN"/>
        </w:rPr>
        <w:t>ả</w:t>
      </w:r>
      <w:r>
        <w:rPr>
          <w:b/>
          <w:lang w:val="vi-VN"/>
        </w:rPr>
        <w:t xml:space="preserve"> c</w:t>
      </w:r>
      <w:r>
        <w:rPr>
          <w:b/>
          <w:lang w:val="vi-VN"/>
        </w:rPr>
        <w:t>ầ</w:t>
      </w:r>
      <w:r>
        <w:rPr>
          <w:b/>
          <w:lang w:val="vi-VN"/>
        </w:rPr>
        <w:t>n đ</w:t>
      </w:r>
      <w:r>
        <w:rPr>
          <w:b/>
          <w:lang w:val="vi-VN"/>
        </w:rPr>
        <w:t>ạ</w:t>
      </w:r>
      <w:r>
        <w:rPr>
          <w:b/>
          <w:lang w:val="vi-VN"/>
        </w:rPr>
        <w:t>t:</w:t>
      </w:r>
      <w:r>
        <w:rPr>
          <w:lang w:val="vi-VN"/>
        </w:rPr>
        <w:t xml:space="preserve"> Unique/guard ch</w:t>
      </w:r>
      <w:r>
        <w:rPr>
          <w:lang w:val="vi-VN"/>
        </w:rPr>
        <w:t>ặ</w:t>
      </w:r>
      <w:r>
        <w:rPr>
          <w:lang w:val="vi-VN"/>
        </w:rPr>
        <w:t>n c</w:t>
      </w:r>
      <w:r>
        <w:rPr>
          <w:lang w:val="vi-VN"/>
        </w:rPr>
        <w:t>ấ</w:t>
      </w:r>
      <w:r>
        <w:rPr>
          <w:lang w:val="vi-VN"/>
        </w:rPr>
        <w:t>p xu hai l</w:t>
      </w:r>
      <w:r>
        <w:rPr>
          <w:lang w:val="vi-VN"/>
        </w:rPr>
        <w:t>ầ</w:t>
      </w:r>
      <w:r>
        <w:rPr>
          <w:lang w:val="vi-VN"/>
        </w:rPr>
        <w:t>n trên cùng giao d</w:t>
      </w:r>
      <w:r>
        <w:rPr>
          <w:lang w:val="vi-VN"/>
        </w:rPr>
        <w:t>ị</w:t>
      </w:r>
      <w:r>
        <w:rPr>
          <w:lang w:val="vi-VN"/>
        </w:rPr>
        <w:t>ch.</w:t>
      </w:r>
    </w:p>
    <w:p w14:paraId="31F31537" w14:textId="77777777" w:rsidR="005954A4" w:rsidRDefault="00F1705C">
      <w:r>
        <w:rPr>
          <w:b/>
          <w:lang w:val="vi-VN"/>
        </w:rPr>
        <w:t>Tr</w:t>
      </w:r>
      <w:r>
        <w:rPr>
          <w:b/>
          <w:lang w:val="vi-VN"/>
        </w:rPr>
        <w:t>ạ</w:t>
      </w:r>
      <w:r>
        <w:rPr>
          <w:b/>
          <w:lang w:val="vi-VN"/>
        </w:rPr>
        <w:t>ng thái:</w:t>
      </w:r>
      <w:r>
        <w:rPr>
          <w:lang w:val="vi-VN"/>
        </w:rPr>
        <w:t xml:space="preserve"> Chưa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n. B</w:t>
      </w:r>
      <w:r>
        <w:rPr>
          <w:lang w:val="vi-VN"/>
        </w:rPr>
        <w:t>ằ</w:t>
      </w:r>
      <w:r>
        <w:rPr>
          <w:lang w:val="vi-VN"/>
        </w:rPr>
        <w:t>ng ch</w:t>
      </w:r>
      <w:r>
        <w:rPr>
          <w:lang w:val="vi-VN"/>
        </w:rPr>
        <w:t>ứ</w:t>
      </w:r>
      <w:r>
        <w:rPr>
          <w:lang w:val="vi-VN"/>
        </w:rPr>
        <w:t>ng c</w:t>
      </w:r>
      <w:r>
        <w:rPr>
          <w:lang w:val="vi-VN"/>
        </w:rPr>
        <w:t>ầ</w:t>
      </w:r>
      <w:r>
        <w:rPr>
          <w:lang w:val="vi-VN"/>
        </w:rPr>
        <w:t>n lưu: request ho</w:t>
      </w:r>
      <w:r>
        <w:rPr>
          <w:lang w:val="vi-VN"/>
        </w:rPr>
        <w:t>ặ</w:t>
      </w:r>
      <w:r>
        <w:rPr>
          <w:lang w:val="vi-VN"/>
        </w:rPr>
        <w:t>c job ID, order ID test, response đã che d</w:t>
      </w:r>
      <w:r>
        <w:rPr>
          <w:lang w:val="vi-VN"/>
        </w:rPr>
        <w:t>ữ</w:t>
      </w:r>
      <w:r>
        <w:rPr>
          <w:lang w:val="vi-VN"/>
        </w:rPr>
        <w:t xml:space="preserve"> li</w:t>
      </w:r>
      <w:r>
        <w:rPr>
          <w:lang w:val="vi-VN"/>
        </w:rPr>
        <w:t>ệ</w:t>
      </w:r>
      <w:r>
        <w:rPr>
          <w:lang w:val="vi-VN"/>
        </w:rPr>
        <w:t>u nh</w:t>
      </w:r>
      <w:r>
        <w:rPr>
          <w:lang w:val="vi-VN"/>
        </w:rPr>
        <w:t>ạ</w:t>
      </w:r>
      <w:r>
        <w:rPr>
          <w:lang w:val="vi-VN"/>
        </w:rPr>
        <w:t>y c</w:t>
      </w:r>
      <w:r>
        <w:rPr>
          <w:lang w:val="vi-VN"/>
        </w:rPr>
        <w:t>ả</w:t>
      </w:r>
      <w:r>
        <w:rPr>
          <w:lang w:val="vi-VN"/>
        </w:rPr>
        <w:t>m và truy v</w:t>
      </w:r>
      <w:r>
        <w:rPr>
          <w:lang w:val="vi-VN"/>
        </w:rPr>
        <w:t>ấ</w:t>
      </w:r>
      <w:r>
        <w:rPr>
          <w:lang w:val="vi-VN"/>
        </w:rPr>
        <w:t>n DB trư</w:t>
      </w:r>
      <w:r>
        <w:rPr>
          <w:lang w:val="vi-VN"/>
        </w:rPr>
        <w:t>ớ</w:t>
      </w:r>
      <w:r>
        <w:rPr>
          <w:lang w:val="vi-VN"/>
        </w:rPr>
        <w:t>c sau n</w:t>
      </w:r>
      <w:r>
        <w:rPr>
          <w:lang w:val="vi-VN"/>
        </w:rPr>
        <w:t>ế</w:t>
      </w:r>
      <w:r>
        <w:rPr>
          <w:lang w:val="vi-VN"/>
        </w:rPr>
        <w:t>u có thay đ</w:t>
      </w:r>
      <w:r>
        <w:rPr>
          <w:lang w:val="vi-VN"/>
        </w:rPr>
        <w:t>ổ</w:t>
      </w:r>
      <w:r>
        <w:rPr>
          <w:lang w:val="vi-VN"/>
        </w:rPr>
        <w:t>i s</w:t>
      </w:r>
      <w:r>
        <w:rPr>
          <w:lang w:val="vi-VN"/>
        </w:rPr>
        <w:t>ố</w:t>
      </w:r>
      <w:r>
        <w:rPr>
          <w:lang w:val="vi-VN"/>
        </w:rPr>
        <w:t xml:space="preserve"> dư.</w:t>
      </w:r>
    </w:p>
    <w:p w14:paraId="5581B320" w14:textId="77777777" w:rsidR="005954A4" w:rsidRDefault="00F1705C">
      <w:pPr>
        <w:pStyle w:val="Heading2"/>
      </w:pPr>
      <w:bookmarkStart w:id="15" w:name="mb_9_16"/>
      <w:r>
        <w:t>4 12 PAY12 Không tìm th</w:t>
      </w:r>
      <w:r>
        <w:t>ấ</w:t>
      </w:r>
      <w:r>
        <w:t>y order</w:t>
      </w:r>
      <w:bookmarkEnd w:id="15"/>
    </w:p>
    <w:p w14:paraId="6BC1ABCA" w14:textId="77777777" w:rsidR="005954A4" w:rsidRDefault="00F1705C">
      <w:r>
        <w:rPr>
          <w:b/>
          <w:lang w:val="vi-VN"/>
        </w:rPr>
        <w:t>Ti</w:t>
      </w:r>
      <w:r>
        <w:rPr>
          <w:b/>
          <w:lang w:val="vi-VN"/>
        </w:rPr>
        <w:t>ề</w:t>
      </w:r>
      <w:r>
        <w:rPr>
          <w:b/>
          <w:lang w:val="vi-VN"/>
        </w:rPr>
        <w:t>n đi</w:t>
      </w:r>
      <w:r>
        <w:rPr>
          <w:b/>
          <w:lang w:val="vi-VN"/>
        </w:rPr>
        <w:t>ề</w:t>
      </w:r>
      <w:r>
        <w:rPr>
          <w:b/>
          <w:lang w:val="vi-VN"/>
        </w:rPr>
        <w:t>u ki</w:t>
      </w:r>
      <w:r>
        <w:rPr>
          <w:b/>
          <w:lang w:val="vi-VN"/>
        </w:rPr>
        <w:t>ệ</w:t>
      </w:r>
      <w:r>
        <w:rPr>
          <w:b/>
          <w:lang w:val="vi-VN"/>
        </w:rPr>
        <w:t>n:</w:t>
      </w:r>
      <w:r>
        <w:rPr>
          <w:lang w:val="vi-VN"/>
        </w:rPr>
        <w:t xml:space="preserve"> Mã tham chi</w:t>
      </w:r>
      <w:r>
        <w:rPr>
          <w:lang w:val="vi-VN"/>
        </w:rPr>
        <w:t>ế</w:t>
      </w:r>
      <w:r>
        <w:rPr>
          <w:lang w:val="vi-VN"/>
        </w:rPr>
        <w:t>u chưa có trong DB.</w:t>
      </w:r>
    </w:p>
    <w:p w14:paraId="7FE84410" w14:textId="77777777" w:rsidR="005954A4" w:rsidRDefault="00F1705C">
      <w:r>
        <w:rPr>
          <w:b/>
          <w:lang w:val="vi-VN"/>
        </w:rPr>
        <w:t>Thao tác:</w:t>
      </w:r>
      <w:r>
        <w:rPr>
          <w:lang w:val="vi-VN"/>
        </w:rPr>
        <w:t xml:space="preserve"> G</w:t>
      </w:r>
      <w:r>
        <w:rPr>
          <w:lang w:val="vi-VN"/>
        </w:rPr>
        <w:t>ử</w:t>
      </w:r>
      <w:r>
        <w:rPr>
          <w:lang w:val="vi-VN"/>
        </w:rPr>
        <w:t>i IPN có c</w:t>
      </w:r>
      <w:r>
        <w:rPr>
          <w:lang w:val="vi-VN"/>
        </w:rPr>
        <w:t>ấ</w:t>
      </w:r>
      <w:r>
        <w:rPr>
          <w:lang w:val="vi-VN"/>
        </w:rPr>
        <w:t>u trúc h</w:t>
      </w:r>
      <w:r>
        <w:rPr>
          <w:lang w:val="vi-VN"/>
        </w:rPr>
        <w:t>ợ</w:t>
      </w:r>
      <w:r>
        <w:rPr>
          <w:lang w:val="vi-VN"/>
        </w:rPr>
        <w:t>p l</w:t>
      </w:r>
      <w:r>
        <w:rPr>
          <w:lang w:val="vi-VN"/>
        </w:rPr>
        <w:t>ệ</w:t>
      </w:r>
      <w:r>
        <w:rPr>
          <w:lang w:val="vi-VN"/>
        </w:rPr>
        <w:t>.</w:t>
      </w:r>
    </w:p>
    <w:p w14:paraId="0C88185F" w14:textId="77777777" w:rsidR="005954A4" w:rsidRDefault="00F1705C">
      <w:r>
        <w:rPr>
          <w:b/>
          <w:lang w:val="vi-VN"/>
        </w:rPr>
        <w:t>K</w:t>
      </w:r>
      <w:r>
        <w:rPr>
          <w:b/>
          <w:lang w:val="vi-VN"/>
        </w:rPr>
        <w:t>ế</w:t>
      </w:r>
      <w:r>
        <w:rPr>
          <w:b/>
          <w:lang w:val="vi-VN"/>
        </w:rPr>
        <w:t>t qu</w:t>
      </w:r>
      <w:r>
        <w:rPr>
          <w:b/>
          <w:lang w:val="vi-VN"/>
        </w:rPr>
        <w:t>ả</w:t>
      </w:r>
      <w:r>
        <w:rPr>
          <w:b/>
          <w:lang w:val="vi-VN"/>
        </w:rPr>
        <w:t xml:space="preserve"> c</w:t>
      </w:r>
      <w:r>
        <w:rPr>
          <w:b/>
          <w:lang w:val="vi-VN"/>
        </w:rPr>
        <w:t>ầ</w:t>
      </w:r>
      <w:r>
        <w:rPr>
          <w:b/>
          <w:lang w:val="vi-VN"/>
        </w:rPr>
        <w:t>n đ</w:t>
      </w:r>
      <w:r>
        <w:rPr>
          <w:b/>
          <w:lang w:val="vi-VN"/>
        </w:rPr>
        <w:t>ạ</w:t>
      </w:r>
      <w:r>
        <w:rPr>
          <w:b/>
          <w:lang w:val="vi-VN"/>
        </w:rPr>
        <w:t>t:</w:t>
      </w:r>
      <w:r>
        <w:rPr>
          <w:lang w:val="vi-VN"/>
        </w:rPr>
        <w:t xml:space="preserve"> Không t</w:t>
      </w:r>
      <w:r>
        <w:rPr>
          <w:lang w:val="vi-VN"/>
        </w:rPr>
        <w:t>ự</w:t>
      </w:r>
      <w:r>
        <w:rPr>
          <w:lang w:val="vi-VN"/>
        </w:rPr>
        <w:t xml:space="preserve"> t</w:t>
      </w:r>
      <w:r>
        <w:rPr>
          <w:lang w:val="vi-VN"/>
        </w:rPr>
        <w:t>ạ</w:t>
      </w:r>
      <w:r>
        <w:rPr>
          <w:lang w:val="vi-VN"/>
        </w:rPr>
        <w:t>o order/user; ph</w:t>
      </w:r>
      <w:r>
        <w:rPr>
          <w:lang w:val="vi-VN"/>
        </w:rPr>
        <w:t>ả</w:t>
      </w:r>
      <w:r>
        <w:rPr>
          <w:lang w:val="vi-VN"/>
        </w:rPr>
        <w:t>n h</w:t>
      </w:r>
      <w:r>
        <w:rPr>
          <w:lang w:val="vi-VN"/>
        </w:rPr>
        <w:t>ồ</w:t>
      </w:r>
      <w:r>
        <w:rPr>
          <w:lang w:val="vi-VN"/>
        </w:rPr>
        <w:t>i theo giao th</w:t>
      </w:r>
      <w:r>
        <w:rPr>
          <w:lang w:val="vi-VN"/>
        </w:rPr>
        <w:t>ứ</w:t>
      </w:r>
      <w:r>
        <w:rPr>
          <w:lang w:val="vi-VN"/>
        </w:rPr>
        <w:t>c.</w:t>
      </w:r>
    </w:p>
    <w:p w14:paraId="5C1BA00B" w14:textId="77777777" w:rsidR="005954A4" w:rsidRDefault="00F1705C">
      <w:r>
        <w:rPr>
          <w:b/>
          <w:lang w:val="vi-VN"/>
        </w:rPr>
        <w:t>Tr</w:t>
      </w:r>
      <w:r>
        <w:rPr>
          <w:b/>
          <w:lang w:val="vi-VN"/>
        </w:rPr>
        <w:t>ạ</w:t>
      </w:r>
      <w:r>
        <w:rPr>
          <w:b/>
          <w:lang w:val="vi-VN"/>
        </w:rPr>
        <w:t>ng thái:</w:t>
      </w:r>
      <w:r>
        <w:rPr>
          <w:lang w:val="vi-VN"/>
        </w:rPr>
        <w:t xml:space="preserve"> Chưa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n. B</w:t>
      </w:r>
      <w:r>
        <w:rPr>
          <w:lang w:val="vi-VN"/>
        </w:rPr>
        <w:t>ằ</w:t>
      </w:r>
      <w:r>
        <w:rPr>
          <w:lang w:val="vi-VN"/>
        </w:rPr>
        <w:t>ng ch</w:t>
      </w:r>
      <w:r>
        <w:rPr>
          <w:lang w:val="vi-VN"/>
        </w:rPr>
        <w:t>ứ</w:t>
      </w:r>
      <w:r>
        <w:rPr>
          <w:lang w:val="vi-VN"/>
        </w:rPr>
        <w:t>ng c</w:t>
      </w:r>
      <w:r>
        <w:rPr>
          <w:lang w:val="vi-VN"/>
        </w:rPr>
        <w:t>ầ</w:t>
      </w:r>
      <w:r>
        <w:rPr>
          <w:lang w:val="vi-VN"/>
        </w:rPr>
        <w:t>n lưu: request ho</w:t>
      </w:r>
      <w:r>
        <w:rPr>
          <w:lang w:val="vi-VN"/>
        </w:rPr>
        <w:t>ặ</w:t>
      </w:r>
      <w:r>
        <w:rPr>
          <w:lang w:val="vi-VN"/>
        </w:rPr>
        <w:t>c job ID, order ID test, response đã che d</w:t>
      </w:r>
      <w:r>
        <w:rPr>
          <w:lang w:val="vi-VN"/>
        </w:rPr>
        <w:t>ữ</w:t>
      </w:r>
      <w:r>
        <w:rPr>
          <w:lang w:val="vi-VN"/>
        </w:rPr>
        <w:t xml:space="preserve"> li</w:t>
      </w:r>
      <w:r>
        <w:rPr>
          <w:lang w:val="vi-VN"/>
        </w:rPr>
        <w:t>ệ</w:t>
      </w:r>
      <w:r>
        <w:rPr>
          <w:lang w:val="vi-VN"/>
        </w:rPr>
        <w:t>u nh</w:t>
      </w:r>
      <w:r>
        <w:rPr>
          <w:lang w:val="vi-VN"/>
        </w:rPr>
        <w:t>ạ</w:t>
      </w:r>
      <w:r>
        <w:rPr>
          <w:lang w:val="vi-VN"/>
        </w:rPr>
        <w:t>y c</w:t>
      </w:r>
      <w:r>
        <w:rPr>
          <w:lang w:val="vi-VN"/>
        </w:rPr>
        <w:t>ả</w:t>
      </w:r>
      <w:r>
        <w:rPr>
          <w:lang w:val="vi-VN"/>
        </w:rPr>
        <w:t>m và truy v</w:t>
      </w:r>
      <w:r>
        <w:rPr>
          <w:lang w:val="vi-VN"/>
        </w:rPr>
        <w:t>ấ</w:t>
      </w:r>
      <w:r>
        <w:rPr>
          <w:lang w:val="vi-VN"/>
        </w:rPr>
        <w:t>n DB trư</w:t>
      </w:r>
      <w:r>
        <w:rPr>
          <w:lang w:val="vi-VN"/>
        </w:rPr>
        <w:t>ớ</w:t>
      </w:r>
      <w:r>
        <w:rPr>
          <w:lang w:val="vi-VN"/>
        </w:rPr>
        <w:t>c sau n</w:t>
      </w:r>
      <w:r>
        <w:rPr>
          <w:lang w:val="vi-VN"/>
        </w:rPr>
        <w:t>ế</w:t>
      </w:r>
      <w:r>
        <w:rPr>
          <w:lang w:val="vi-VN"/>
        </w:rPr>
        <w:t>u có thay đ</w:t>
      </w:r>
      <w:r>
        <w:rPr>
          <w:lang w:val="vi-VN"/>
        </w:rPr>
        <w:t>ổ</w:t>
      </w:r>
      <w:r>
        <w:rPr>
          <w:lang w:val="vi-VN"/>
        </w:rPr>
        <w:t>i s</w:t>
      </w:r>
      <w:r>
        <w:rPr>
          <w:lang w:val="vi-VN"/>
        </w:rPr>
        <w:t>ố</w:t>
      </w:r>
      <w:r>
        <w:rPr>
          <w:lang w:val="vi-VN"/>
        </w:rPr>
        <w:t xml:space="preserve"> dư.</w:t>
      </w:r>
    </w:p>
    <w:p w14:paraId="2AD7B44B" w14:textId="77777777" w:rsidR="005954A4" w:rsidRDefault="00F1705C">
      <w:pPr>
        <w:pStyle w:val="Heading2"/>
      </w:pPr>
      <w:bookmarkStart w:id="16" w:name="mb_9_17"/>
      <w:r>
        <w:t>4 13 PAY13 Redirect không là b</w:t>
      </w:r>
      <w:r>
        <w:t>ằ</w:t>
      </w:r>
      <w:r>
        <w:t>ng ch</w:t>
      </w:r>
      <w:r>
        <w:t>ứ</w:t>
      </w:r>
      <w:r>
        <w:t>ng c</w:t>
      </w:r>
      <w:r>
        <w:t>ấ</w:t>
      </w:r>
      <w:r>
        <w:t>p xu</w:t>
      </w:r>
      <w:bookmarkEnd w:id="16"/>
    </w:p>
    <w:p w14:paraId="302C631C" w14:textId="77777777" w:rsidR="005954A4" w:rsidRDefault="00F1705C">
      <w:r>
        <w:rPr>
          <w:b/>
          <w:lang w:val="vi-VN"/>
        </w:rPr>
        <w:t>Ti</w:t>
      </w:r>
      <w:r>
        <w:rPr>
          <w:b/>
          <w:lang w:val="vi-VN"/>
        </w:rPr>
        <w:t>ề</w:t>
      </w:r>
      <w:r>
        <w:rPr>
          <w:b/>
          <w:lang w:val="vi-VN"/>
        </w:rPr>
        <w:t>n đi</w:t>
      </w:r>
      <w:r>
        <w:rPr>
          <w:b/>
          <w:lang w:val="vi-VN"/>
        </w:rPr>
        <w:t>ề</w:t>
      </w:r>
      <w:r>
        <w:rPr>
          <w:b/>
          <w:lang w:val="vi-VN"/>
        </w:rPr>
        <w:t>u ki</w:t>
      </w:r>
      <w:r>
        <w:rPr>
          <w:b/>
          <w:lang w:val="vi-VN"/>
        </w:rPr>
        <w:t>ệ</w:t>
      </w:r>
      <w:r>
        <w:rPr>
          <w:b/>
          <w:lang w:val="vi-VN"/>
        </w:rPr>
        <w:t>n:</w:t>
      </w:r>
      <w:r>
        <w:rPr>
          <w:lang w:val="vi-VN"/>
        </w:rPr>
        <w:t xml:space="preserve"> Đơn pending, IPN chưa đ</w:t>
      </w:r>
      <w:r>
        <w:rPr>
          <w:lang w:val="vi-VN"/>
        </w:rPr>
        <w:t>ế</w:t>
      </w:r>
      <w:r>
        <w:rPr>
          <w:lang w:val="vi-VN"/>
        </w:rPr>
        <w:t>n.</w:t>
      </w:r>
    </w:p>
    <w:p w14:paraId="31E2F60D" w14:textId="77777777" w:rsidR="005954A4" w:rsidRDefault="00F1705C">
      <w:r>
        <w:rPr>
          <w:b/>
          <w:lang w:val="vi-VN"/>
        </w:rPr>
        <w:t>Thao tác:</w:t>
      </w:r>
      <w:r>
        <w:rPr>
          <w:lang w:val="vi-VN"/>
        </w:rPr>
        <w:t xml:space="preserve"> M</w:t>
      </w:r>
      <w:r>
        <w:rPr>
          <w:lang w:val="vi-VN"/>
        </w:rPr>
        <w:t>ở</w:t>
      </w:r>
      <w:r>
        <w:rPr>
          <w:lang w:val="vi-VN"/>
        </w:rPr>
        <w:t xml:space="preserve"> Return và gi</w:t>
      </w:r>
      <w:r>
        <w:rPr>
          <w:lang w:val="vi-VN"/>
        </w:rPr>
        <w:t>ả</w:t>
      </w:r>
      <w:r>
        <w:rPr>
          <w:lang w:val="vi-VN"/>
        </w:rPr>
        <w:t xml:space="preserve"> URL thành công; đ</w:t>
      </w:r>
      <w:r>
        <w:rPr>
          <w:lang w:val="vi-VN"/>
        </w:rPr>
        <w:t>ọ</w:t>
      </w:r>
      <w:r>
        <w:rPr>
          <w:lang w:val="vi-VN"/>
        </w:rPr>
        <w:t>c s</w:t>
      </w:r>
      <w:r>
        <w:rPr>
          <w:lang w:val="vi-VN"/>
        </w:rPr>
        <w:t>ố</w:t>
      </w:r>
      <w:r>
        <w:rPr>
          <w:lang w:val="vi-VN"/>
        </w:rPr>
        <w:t xml:space="preserve"> dư.</w:t>
      </w:r>
    </w:p>
    <w:p w14:paraId="6B061222" w14:textId="77777777" w:rsidR="005954A4" w:rsidRDefault="00F1705C">
      <w:r>
        <w:rPr>
          <w:b/>
          <w:lang w:val="vi-VN"/>
        </w:rPr>
        <w:t>K</w:t>
      </w:r>
      <w:r>
        <w:rPr>
          <w:b/>
          <w:lang w:val="vi-VN"/>
        </w:rPr>
        <w:t>ế</w:t>
      </w:r>
      <w:r>
        <w:rPr>
          <w:b/>
          <w:lang w:val="vi-VN"/>
        </w:rPr>
        <w:t>t qu</w:t>
      </w:r>
      <w:r>
        <w:rPr>
          <w:b/>
          <w:lang w:val="vi-VN"/>
        </w:rPr>
        <w:t>ả</w:t>
      </w:r>
      <w:r>
        <w:rPr>
          <w:b/>
          <w:lang w:val="vi-VN"/>
        </w:rPr>
        <w:t xml:space="preserve"> c</w:t>
      </w:r>
      <w:r>
        <w:rPr>
          <w:b/>
          <w:lang w:val="vi-VN"/>
        </w:rPr>
        <w:t>ầ</w:t>
      </w:r>
      <w:r>
        <w:rPr>
          <w:b/>
          <w:lang w:val="vi-VN"/>
        </w:rPr>
        <w:t>n đ</w:t>
      </w:r>
      <w:r>
        <w:rPr>
          <w:b/>
          <w:lang w:val="vi-VN"/>
        </w:rPr>
        <w:t>ạ</w:t>
      </w:r>
      <w:r>
        <w:rPr>
          <w:b/>
          <w:lang w:val="vi-VN"/>
        </w:rPr>
        <w:t>t:</w:t>
      </w:r>
      <w:r>
        <w:rPr>
          <w:lang w:val="vi-VN"/>
        </w:rPr>
        <w:t xml:space="preserve"> S</w:t>
      </w:r>
      <w:r>
        <w:rPr>
          <w:lang w:val="vi-VN"/>
        </w:rPr>
        <w:t>ố</w:t>
      </w:r>
      <w:r>
        <w:rPr>
          <w:lang w:val="vi-VN"/>
        </w:rPr>
        <w:t xml:space="preserve"> dư chưa đ</w:t>
      </w:r>
      <w:r>
        <w:rPr>
          <w:lang w:val="vi-VN"/>
        </w:rPr>
        <w:t>ổ</w:t>
      </w:r>
      <w:r>
        <w:rPr>
          <w:lang w:val="vi-VN"/>
        </w:rPr>
        <w:t>i; UI ch</w:t>
      </w:r>
      <w:r>
        <w:rPr>
          <w:lang w:val="vi-VN"/>
        </w:rPr>
        <w:t>ờ</w:t>
      </w:r>
      <w:r>
        <w:rPr>
          <w:lang w:val="vi-VN"/>
        </w:rPr>
        <w:t xml:space="preserve"> ho</w:t>
      </w:r>
      <w:r>
        <w:rPr>
          <w:lang w:val="vi-VN"/>
        </w:rPr>
        <w:t>ặ</w:t>
      </w:r>
      <w:r>
        <w:rPr>
          <w:lang w:val="vi-VN"/>
        </w:rPr>
        <w:t>c báo l</w:t>
      </w:r>
      <w:r>
        <w:rPr>
          <w:lang w:val="vi-VN"/>
        </w:rPr>
        <w:t>ỗ</w:t>
      </w:r>
      <w:r>
        <w:rPr>
          <w:lang w:val="vi-VN"/>
        </w:rPr>
        <w:t>i verify.</w:t>
      </w:r>
    </w:p>
    <w:p w14:paraId="62F29225" w14:textId="77777777" w:rsidR="005954A4" w:rsidRDefault="00F1705C">
      <w:r>
        <w:rPr>
          <w:b/>
          <w:lang w:val="vi-VN"/>
        </w:rPr>
        <w:t>Tr</w:t>
      </w:r>
      <w:r>
        <w:rPr>
          <w:b/>
          <w:lang w:val="vi-VN"/>
        </w:rPr>
        <w:t>ạ</w:t>
      </w:r>
      <w:r>
        <w:rPr>
          <w:b/>
          <w:lang w:val="vi-VN"/>
        </w:rPr>
        <w:t>ng thái:</w:t>
      </w:r>
      <w:r>
        <w:rPr>
          <w:lang w:val="vi-VN"/>
        </w:rPr>
        <w:t xml:space="preserve"> Chưa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n. B</w:t>
      </w:r>
      <w:r>
        <w:rPr>
          <w:lang w:val="vi-VN"/>
        </w:rPr>
        <w:t>ằ</w:t>
      </w:r>
      <w:r>
        <w:rPr>
          <w:lang w:val="vi-VN"/>
        </w:rPr>
        <w:t>ng ch</w:t>
      </w:r>
      <w:r>
        <w:rPr>
          <w:lang w:val="vi-VN"/>
        </w:rPr>
        <w:t>ứ</w:t>
      </w:r>
      <w:r>
        <w:rPr>
          <w:lang w:val="vi-VN"/>
        </w:rPr>
        <w:t>ng c</w:t>
      </w:r>
      <w:r>
        <w:rPr>
          <w:lang w:val="vi-VN"/>
        </w:rPr>
        <w:t>ầ</w:t>
      </w:r>
      <w:r>
        <w:rPr>
          <w:lang w:val="vi-VN"/>
        </w:rPr>
        <w:t>n lưu: request ho</w:t>
      </w:r>
      <w:r>
        <w:rPr>
          <w:lang w:val="vi-VN"/>
        </w:rPr>
        <w:t>ặ</w:t>
      </w:r>
      <w:r>
        <w:rPr>
          <w:lang w:val="vi-VN"/>
        </w:rPr>
        <w:t>c job ID, order ID test, response đã che d</w:t>
      </w:r>
      <w:r>
        <w:rPr>
          <w:lang w:val="vi-VN"/>
        </w:rPr>
        <w:t>ữ</w:t>
      </w:r>
      <w:r>
        <w:rPr>
          <w:lang w:val="vi-VN"/>
        </w:rPr>
        <w:t xml:space="preserve"> li</w:t>
      </w:r>
      <w:r>
        <w:rPr>
          <w:lang w:val="vi-VN"/>
        </w:rPr>
        <w:t>ệ</w:t>
      </w:r>
      <w:r>
        <w:rPr>
          <w:lang w:val="vi-VN"/>
        </w:rPr>
        <w:t>u nh</w:t>
      </w:r>
      <w:r>
        <w:rPr>
          <w:lang w:val="vi-VN"/>
        </w:rPr>
        <w:t>ạ</w:t>
      </w:r>
      <w:r>
        <w:rPr>
          <w:lang w:val="vi-VN"/>
        </w:rPr>
        <w:t>y c</w:t>
      </w:r>
      <w:r>
        <w:rPr>
          <w:lang w:val="vi-VN"/>
        </w:rPr>
        <w:t>ả</w:t>
      </w:r>
      <w:r>
        <w:rPr>
          <w:lang w:val="vi-VN"/>
        </w:rPr>
        <w:t>m và truy v</w:t>
      </w:r>
      <w:r>
        <w:rPr>
          <w:lang w:val="vi-VN"/>
        </w:rPr>
        <w:t>ấ</w:t>
      </w:r>
      <w:r>
        <w:rPr>
          <w:lang w:val="vi-VN"/>
        </w:rPr>
        <w:t>n DB trư</w:t>
      </w:r>
      <w:r>
        <w:rPr>
          <w:lang w:val="vi-VN"/>
        </w:rPr>
        <w:t>ớ</w:t>
      </w:r>
      <w:r>
        <w:rPr>
          <w:lang w:val="vi-VN"/>
        </w:rPr>
        <w:t>c sau n</w:t>
      </w:r>
      <w:r>
        <w:rPr>
          <w:lang w:val="vi-VN"/>
        </w:rPr>
        <w:t>ế</w:t>
      </w:r>
      <w:r>
        <w:rPr>
          <w:lang w:val="vi-VN"/>
        </w:rPr>
        <w:t>u có thay đ</w:t>
      </w:r>
      <w:r>
        <w:rPr>
          <w:lang w:val="vi-VN"/>
        </w:rPr>
        <w:t>ổ</w:t>
      </w:r>
      <w:r>
        <w:rPr>
          <w:lang w:val="vi-VN"/>
        </w:rPr>
        <w:t>i s</w:t>
      </w:r>
      <w:r>
        <w:rPr>
          <w:lang w:val="vi-VN"/>
        </w:rPr>
        <w:t>ố</w:t>
      </w:r>
      <w:r>
        <w:rPr>
          <w:lang w:val="vi-VN"/>
        </w:rPr>
        <w:t xml:space="preserve"> dư.</w:t>
      </w:r>
    </w:p>
    <w:p w14:paraId="0EDD6F95" w14:textId="77777777" w:rsidR="005954A4" w:rsidRDefault="00F1705C">
      <w:pPr>
        <w:pStyle w:val="Heading2"/>
      </w:pPr>
      <w:bookmarkStart w:id="17" w:name="mb_9_18"/>
      <w:r>
        <w:t>4 14 PAY14 Không quay l</w:t>
      </w:r>
      <w:r>
        <w:t>ạ</w:t>
      </w:r>
      <w:r>
        <w:t>i trang</w:t>
      </w:r>
      <w:bookmarkEnd w:id="17"/>
    </w:p>
    <w:p w14:paraId="600E6E4F" w14:textId="77777777" w:rsidR="005954A4" w:rsidRDefault="00F1705C">
      <w:r>
        <w:rPr>
          <w:b/>
          <w:lang w:val="vi-VN"/>
        </w:rPr>
        <w:t>Ti</w:t>
      </w:r>
      <w:r>
        <w:rPr>
          <w:b/>
          <w:lang w:val="vi-VN"/>
        </w:rPr>
        <w:t>ề</w:t>
      </w:r>
      <w:r>
        <w:rPr>
          <w:b/>
          <w:lang w:val="vi-VN"/>
        </w:rPr>
        <w:t>n đi</w:t>
      </w:r>
      <w:r>
        <w:rPr>
          <w:b/>
          <w:lang w:val="vi-VN"/>
        </w:rPr>
        <w:t>ề</w:t>
      </w:r>
      <w:r>
        <w:rPr>
          <w:b/>
          <w:lang w:val="vi-VN"/>
        </w:rPr>
        <w:t>u ki</w:t>
      </w:r>
      <w:r>
        <w:rPr>
          <w:b/>
          <w:lang w:val="vi-VN"/>
        </w:rPr>
        <w:t>ệ</w:t>
      </w:r>
      <w:r>
        <w:rPr>
          <w:b/>
          <w:lang w:val="vi-VN"/>
        </w:rPr>
        <w:t>n:</w:t>
      </w:r>
      <w:r>
        <w:rPr>
          <w:lang w:val="vi-VN"/>
        </w:rPr>
        <w:t xml:space="preserve"> Checkout đã m</w:t>
      </w:r>
      <w:r>
        <w:rPr>
          <w:lang w:val="vi-VN"/>
        </w:rPr>
        <w:t>ở</w:t>
      </w:r>
      <w:r>
        <w:rPr>
          <w:lang w:val="vi-VN"/>
        </w:rPr>
        <w:t>.</w:t>
      </w:r>
    </w:p>
    <w:p w14:paraId="24AABBF8" w14:textId="77777777" w:rsidR="005954A4" w:rsidRDefault="00F1705C">
      <w:r>
        <w:rPr>
          <w:b/>
          <w:lang w:val="vi-VN"/>
        </w:rPr>
        <w:t>Thao tác:</w:t>
      </w:r>
      <w:r>
        <w:rPr>
          <w:lang w:val="vi-VN"/>
        </w:rPr>
        <w:t xml:space="preserve"> Đóng client; x</w:t>
      </w:r>
      <w:r>
        <w:rPr>
          <w:lang w:val="vi-VN"/>
        </w:rPr>
        <w:t>ử</w:t>
      </w:r>
      <w:r>
        <w:rPr>
          <w:lang w:val="vi-VN"/>
        </w:rPr>
        <w:t xml:space="preserve"> lý IPN; m</w:t>
      </w:r>
      <w:r>
        <w:rPr>
          <w:lang w:val="vi-VN"/>
        </w:rPr>
        <w:t>ở</w:t>
      </w:r>
      <w:r>
        <w:rPr>
          <w:lang w:val="vi-VN"/>
        </w:rPr>
        <w:t xml:space="preserve"> ví trên thi</w:t>
      </w:r>
      <w:r>
        <w:rPr>
          <w:lang w:val="vi-VN"/>
        </w:rPr>
        <w:t>ế</w:t>
      </w:r>
      <w:r>
        <w:rPr>
          <w:lang w:val="vi-VN"/>
        </w:rPr>
        <w:t>t b</w:t>
      </w:r>
      <w:r>
        <w:rPr>
          <w:lang w:val="vi-VN"/>
        </w:rPr>
        <w:t>ị</w:t>
      </w:r>
      <w:r>
        <w:rPr>
          <w:lang w:val="vi-VN"/>
        </w:rPr>
        <w:t xml:space="preserve"> khác.</w:t>
      </w:r>
    </w:p>
    <w:p w14:paraId="44F9E8D1" w14:textId="77777777" w:rsidR="005954A4" w:rsidRDefault="00F1705C">
      <w:r>
        <w:rPr>
          <w:b/>
          <w:lang w:val="vi-VN"/>
        </w:rPr>
        <w:t>K</w:t>
      </w:r>
      <w:r>
        <w:rPr>
          <w:b/>
          <w:lang w:val="vi-VN"/>
        </w:rPr>
        <w:t>ế</w:t>
      </w:r>
      <w:r>
        <w:rPr>
          <w:b/>
          <w:lang w:val="vi-VN"/>
        </w:rPr>
        <w:t>t qu</w:t>
      </w:r>
      <w:r>
        <w:rPr>
          <w:b/>
          <w:lang w:val="vi-VN"/>
        </w:rPr>
        <w:t>ả</w:t>
      </w:r>
      <w:r>
        <w:rPr>
          <w:b/>
          <w:lang w:val="vi-VN"/>
        </w:rPr>
        <w:t xml:space="preserve"> c</w:t>
      </w:r>
      <w:r>
        <w:rPr>
          <w:b/>
          <w:lang w:val="vi-VN"/>
        </w:rPr>
        <w:t>ầ</w:t>
      </w:r>
      <w:r>
        <w:rPr>
          <w:b/>
          <w:lang w:val="vi-VN"/>
        </w:rPr>
        <w:t>n đ</w:t>
      </w:r>
      <w:r>
        <w:rPr>
          <w:b/>
          <w:lang w:val="vi-VN"/>
        </w:rPr>
        <w:t>ạ</w:t>
      </w:r>
      <w:r>
        <w:rPr>
          <w:b/>
          <w:lang w:val="vi-VN"/>
        </w:rPr>
        <w:t>t:</w:t>
      </w:r>
      <w:r>
        <w:rPr>
          <w:lang w:val="vi-VN"/>
        </w:rPr>
        <w:t xml:space="preserve"> K</w:t>
      </w:r>
      <w:r>
        <w:rPr>
          <w:lang w:val="vi-VN"/>
        </w:rPr>
        <w:t>ế</w:t>
      </w:r>
      <w:r>
        <w:rPr>
          <w:lang w:val="vi-VN"/>
        </w:rPr>
        <w:t>t qu</w:t>
      </w:r>
      <w:r>
        <w:rPr>
          <w:lang w:val="vi-VN"/>
        </w:rPr>
        <w:t>ả</w:t>
      </w:r>
      <w:r>
        <w:rPr>
          <w:lang w:val="vi-VN"/>
        </w:rPr>
        <w:t xml:space="preserve"> còn trong DB và s</w:t>
      </w:r>
      <w:r>
        <w:rPr>
          <w:lang w:val="vi-VN"/>
        </w:rPr>
        <w:t>ố</w:t>
      </w:r>
      <w:r>
        <w:rPr>
          <w:lang w:val="vi-VN"/>
        </w:rPr>
        <w:t xml:space="preserve"> dư đúng.</w:t>
      </w:r>
    </w:p>
    <w:p w14:paraId="42657DF5" w14:textId="77777777" w:rsidR="005954A4" w:rsidRDefault="00F1705C">
      <w:r>
        <w:rPr>
          <w:b/>
          <w:lang w:val="vi-VN"/>
        </w:rPr>
        <w:t>Tr</w:t>
      </w:r>
      <w:r>
        <w:rPr>
          <w:b/>
          <w:lang w:val="vi-VN"/>
        </w:rPr>
        <w:t>ạ</w:t>
      </w:r>
      <w:r>
        <w:rPr>
          <w:b/>
          <w:lang w:val="vi-VN"/>
        </w:rPr>
        <w:t>ng thái:</w:t>
      </w:r>
      <w:r>
        <w:rPr>
          <w:lang w:val="vi-VN"/>
        </w:rPr>
        <w:t xml:space="preserve"> Chưa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n. B</w:t>
      </w:r>
      <w:r>
        <w:rPr>
          <w:lang w:val="vi-VN"/>
        </w:rPr>
        <w:t>ằ</w:t>
      </w:r>
      <w:r>
        <w:rPr>
          <w:lang w:val="vi-VN"/>
        </w:rPr>
        <w:t>ng ch</w:t>
      </w:r>
      <w:r>
        <w:rPr>
          <w:lang w:val="vi-VN"/>
        </w:rPr>
        <w:t>ứ</w:t>
      </w:r>
      <w:r>
        <w:rPr>
          <w:lang w:val="vi-VN"/>
        </w:rPr>
        <w:t>ng c</w:t>
      </w:r>
      <w:r>
        <w:rPr>
          <w:lang w:val="vi-VN"/>
        </w:rPr>
        <w:t>ầ</w:t>
      </w:r>
      <w:r>
        <w:rPr>
          <w:lang w:val="vi-VN"/>
        </w:rPr>
        <w:t>n lưu: request ho</w:t>
      </w:r>
      <w:r>
        <w:rPr>
          <w:lang w:val="vi-VN"/>
        </w:rPr>
        <w:t>ặ</w:t>
      </w:r>
      <w:r>
        <w:rPr>
          <w:lang w:val="vi-VN"/>
        </w:rPr>
        <w:t>c job ID, order ID test, response đã che d</w:t>
      </w:r>
      <w:r>
        <w:rPr>
          <w:lang w:val="vi-VN"/>
        </w:rPr>
        <w:t>ữ</w:t>
      </w:r>
      <w:r>
        <w:rPr>
          <w:lang w:val="vi-VN"/>
        </w:rPr>
        <w:t xml:space="preserve"> li</w:t>
      </w:r>
      <w:r>
        <w:rPr>
          <w:lang w:val="vi-VN"/>
        </w:rPr>
        <w:t>ệ</w:t>
      </w:r>
      <w:r>
        <w:rPr>
          <w:lang w:val="vi-VN"/>
        </w:rPr>
        <w:t>u nh</w:t>
      </w:r>
      <w:r>
        <w:rPr>
          <w:lang w:val="vi-VN"/>
        </w:rPr>
        <w:t>ạ</w:t>
      </w:r>
      <w:r>
        <w:rPr>
          <w:lang w:val="vi-VN"/>
        </w:rPr>
        <w:t>y c</w:t>
      </w:r>
      <w:r>
        <w:rPr>
          <w:lang w:val="vi-VN"/>
        </w:rPr>
        <w:t>ả</w:t>
      </w:r>
      <w:r>
        <w:rPr>
          <w:lang w:val="vi-VN"/>
        </w:rPr>
        <w:t>m và truy v</w:t>
      </w:r>
      <w:r>
        <w:rPr>
          <w:lang w:val="vi-VN"/>
        </w:rPr>
        <w:t>ấ</w:t>
      </w:r>
      <w:r>
        <w:rPr>
          <w:lang w:val="vi-VN"/>
        </w:rPr>
        <w:t>n DB trư</w:t>
      </w:r>
      <w:r>
        <w:rPr>
          <w:lang w:val="vi-VN"/>
        </w:rPr>
        <w:t>ớ</w:t>
      </w:r>
      <w:r>
        <w:rPr>
          <w:lang w:val="vi-VN"/>
        </w:rPr>
        <w:t>c sau n</w:t>
      </w:r>
      <w:r>
        <w:rPr>
          <w:lang w:val="vi-VN"/>
        </w:rPr>
        <w:t>ế</w:t>
      </w:r>
      <w:r>
        <w:rPr>
          <w:lang w:val="vi-VN"/>
        </w:rPr>
        <w:t>u có thay đ</w:t>
      </w:r>
      <w:r>
        <w:rPr>
          <w:lang w:val="vi-VN"/>
        </w:rPr>
        <w:t>ổ</w:t>
      </w:r>
      <w:r>
        <w:rPr>
          <w:lang w:val="vi-VN"/>
        </w:rPr>
        <w:t>i s</w:t>
      </w:r>
      <w:r>
        <w:rPr>
          <w:lang w:val="vi-VN"/>
        </w:rPr>
        <w:t>ố</w:t>
      </w:r>
      <w:r>
        <w:rPr>
          <w:lang w:val="vi-VN"/>
        </w:rPr>
        <w:t xml:space="preserve"> dư.</w:t>
      </w:r>
    </w:p>
    <w:p w14:paraId="4A9DE649" w14:textId="77777777" w:rsidR="005954A4" w:rsidRDefault="00F1705C">
      <w:pPr>
        <w:pStyle w:val="Heading2"/>
      </w:pPr>
      <w:bookmarkStart w:id="18" w:name="mb_9_19"/>
      <w:r>
        <w:lastRenderedPageBreak/>
        <w:t>4 15 PAY15 Paid đ</w:t>
      </w:r>
      <w:r>
        <w:t>ế</w:t>
      </w:r>
      <w:r>
        <w:t>n sau expiry</w:t>
      </w:r>
      <w:bookmarkEnd w:id="18"/>
    </w:p>
    <w:p w14:paraId="269866E6" w14:textId="77777777" w:rsidR="005954A4" w:rsidRDefault="00F1705C">
      <w:r>
        <w:rPr>
          <w:b/>
          <w:lang w:val="vi-VN"/>
        </w:rPr>
        <w:t>Ti</w:t>
      </w:r>
      <w:r>
        <w:rPr>
          <w:b/>
          <w:lang w:val="vi-VN"/>
        </w:rPr>
        <w:t>ề</w:t>
      </w:r>
      <w:r>
        <w:rPr>
          <w:b/>
          <w:lang w:val="vi-VN"/>
        </w:rPr>
        <w:t>n đi</w:t>
      </w:r>
      <w:r>
        <w:rPr>
          <w:b/>
          <w:lang w:val="vi-VN"/>
        </w:rPr>
        <w:t>ề</w:t>
      </w:r>
      <w:r>
        <w:rPr>
          <w:b/>
          <w:lang w:val="vi-VN"/>
        </w:rPr>
        <w:t>u ki</w:t>
      </w:r>
      <w:r>
        <w:rPr>
          <w:b/>
          <w:lang w:val="vi-VN"/>
        </w:rPr>
        <w:t>ệ</w:t>
      </w:r>
      <w:r>
        <w:rPr>
          <w:b/>
          <w:lang w:val="vi-VN"/>
        </w:rPr>
        <w:t>n:</w:t>
      </w:r>
      <w:r>
        <w:rPr>
          <w:lang w:val="vi-VN"/>
        </w:rPr>
        <w:t xml:space="preserve"> Order đã h</w:t>
      </w:r>
      <w:r>
        <w:rPr>
          <w:lang w:val="vi-VN"/>
        </w:rPr>
        <w:t>ế</w:t>
      </w:r>
      <w:r>
        <w:rPr>
          <w:lang w:val="vi-VN"/>
        </w:rPr>
        <w:t>t h</w:t>
      </w:r>
      <w:r>
        <w:rPr>
          <w:lang w:val="vi-VN"/>
        </w:rPr>
        <w:t>ạ</w:t>
      </w:r>
      <w:r>
        <w:rPr>
          <w:lang w:val="vi-VN"/>
        </w:rPr>
        <w:t>n local.</w:t>
      </w:r>
    </w:p>
    <w:p w14:paraId="3FB03A01" w14:textId="77777777" w:rsidR="005954A4" w:rsidRDefault="00F1705C">
      <w:r>
        <w:rPr>
          <w:b/>
          <w:lang w:val="vi-VN"/>
        </w:rPr>
        <w:t>Thao tác:</w:t>
      </w:r>
      <w:r>
        <w:rPr>
          <w:lang w:val="vi-VN"/>
        </w:rPr>
        <w:t xml:space="preserve"> Nh</w:t>
      </w:r>
      <w:r>
        <w:rPr>
          <w:lang w:val="vi-VN"/>
        </w:rPr>
        <w:t>ậ</w:t>
      </w:r>
      <w:r>
        <w:rPr>
          <w:lang w:val="vi-VN"/>
        </w:rPr>
        <w:t>n b</w:t>
      </w:r>
      <w:r>
        <w:rPr>
          <w:lang w:val="vi-VN"/>
        </w:rPr>
        <w:t>ằ</w:t>
      </w:r>
      <w:r>
        <w:rPr>
          <w:lang w:val="vi-VN"/>
        </w:rPr>
        <w:t>ng ch</w:t>
      </w:r>
      <w:r>
        <w:rPr>
          <w:lang w:val="vi-VN"/>
        </w:rPr>
        <w:t>ứ</w:t>
      </w:r>
      <w:r>
        <w:rPr>
          <w:lang w:val="vi-VN"/>
        </w:rPr>
        <w:t>ng paid h</w:t>
      </w:r>
      <w:r>
        <w:rPr>
          <w:lang w:val="vi-VN"/>
        </w:rPr>
        <w:t>ợ</w:t>
      </w:r>
      <w:r>
        <w:rPr>
          <w:lang w:val="vi-VN"/>
        </w:rPr>
        <w:t>p l</w:t>
      </w:r>
      <w:r>
        <w:rPr>
          <w:lang w:val="vi-VN"/>
        </w:rPr>
        <w:t>ệ</w:t>
      </w:r>
      <w:r>
        <w:rPr>
          <w:lang w:val="vi-VN"/>
        </w:rPr>
        <w:t xml:space="preserve"> đ</w:t>
      </w:r>
      <w:r>
        <w:rPr>
          <w:lang w:val="vi-VN"/>
        </w:rPr>
        <w:t>ế</w:t>
      </w:r>
      <w:r>
        <w:rPr>
          <w:lang w:val="vi-VN"/>
        </w:rPr>
        <w:t>n mu</w:t>
      </w:r>
      <w:r>
        <w:rPr>
          <w:lang w:val="vi-VN"/>
        </w:rPr>
        <w:t>ộ</w:t>
      </w:r>
      <w:r>
        <w:rPr>
          <w:lang w:val="vi-VN"/>
        </w:rPr>
        <w:t>n.</w:t>
      </w:r>
    </w:p>
    <w:p w14:paraId="66AE17E5" w14:textId="77777777" w:rsidR="005954A4" w:rsidRDefault="00F1705C">
      <w:r>
        <w:rPr>
          <w:b/>
          <w:lang w:val="vi-VN"/>
        </w:rPr>
        <w:t>K</w:t>
      </w:r>
      <w:r>
        <w:rPr>
          <w:b/>
          <w:lang w:val="vi-VN"/>
        </w:rPr>
        <w:t>ế</w:t>
      </w:r>
      <w:r>
        <w:rPr>
          <w:b/>
          <w:lang w:val="vi-VN"/>
        </w:rPr>
        <w:t>t qu</w:t>
      </w:r>
      <w:r>
        <w:rPr>
          <w:b/>
          <w:lang w:val="vi-VN"/>
        </w:rPr>
        <w:t>ả</w:t>
      </w:r>
      <w:r>
        <w:rPr>
          <w:b/>
          <w:lang w:val="vi-VN"/>
        </w:rPr>
        <w:t xml:space="preserve"> c</w:t>
      </w:r>
      <w:r>
        <w:rPr>
          <w:b/>
          <w:lang w:val="vi-VN"/>
        </w:rPr>
        <w:t>ầ</w:t>
      </w:r>
      <w:r>
        <w:rPr>
          <w:b/>
          <w:lang w:val="vi-VN"/>
        </w:rPr>
        <w:t>n đ</w:t>
      </w:r>
      <w:r>
        <w:rPr>
          <w:b/>
          <w:lang w:val="vi-VN"/>
        </w:rPr>
        <w:t>ạ</w:t>
      </w:r>
      <w:r>
        <w:rPr>
          <w:b/>
          <w:lang w:val="vi-VN"/>
        </w:rPr>
        <w:t>t:</w:t>
      </w:r>
      <w:r>
        <w:rPr>
          <w:lang w:val="vi-VN"/>
        </w:rPr>
        <w:t xml:space="preserve"> C</w:t>
      </w:r>
      <w:r>
        <w:rPr>
          <w:lang w:val="vi-VN"/>
        </w:rPr>
        <w:t>ấ</w:t>
      </w:r>
      <w:r>
        <w:rPr>
          <w:lang w:val="vi-VN"/>
        </w:rPr>
        <w:t>p đúng m</w:t>
      </w:r>
      <w:r>
        <w:rPr>
          <w:lang w:val="vi-VN"/>
        </w:rPr>
        <w:t>ộ</w:t>
      </w:r>
      <w:r>
        <w:rPr>
          <w:lang w:val="vi-VN"/>
        </w:rPr>
        <w:t>t l</w:t>
      </w:r>
      <w:r>
        <w:rPr>
          <w:lang w:val="vi-VN"/>
        </w:rPr>
        <w:t>ầ</w:t>
      </w:r>
      <w:r>
        <w:rPr>
          <w:lang w:val="vi-VN"/>
        </w:rPr>
        <w:t>n và lưu paidAt th</w:t>
      </w:r>
      <w:r>
        <w:rPr>
          <w:lang w:val="vi-VN"/>
        </w:rPr>
        <w:t>ự</w:t>
      </w:r>
      <w:r>
        <w:rPr>
          <w:lang w:val="vi-VN"/>
        </w:rPr>
        <w:t>c.</w:t>
      </w:r>
    </w:p>
    <w:p w14:paraId="3FD79CBC" w14:textId="77777777" w:rsidR="005954A4" w:rsidRDefault="00F1705C">
      <w:r>
        <w:rPr>
          <w:b/>
          <w:lang w:val="vi-VN"/>
        </w:rPr>
        <w:t>Tr</w:t>
      </w:r>
      <w:r>
        <w:rPr>
          <w:b/>
          <w:lang w:val="vi-VN"/>
        </w:rPr>
        <w:t>ạ</w:t>
      </w:r>
      <w:r>
        <w:rPr>
          <w:b/>
          <w:lang w:val="vi-VN"/>
        </w:rPr>
        <w:t>ng thái:</w:t>
      </w:r>
      <w:r>
        <w:rPr>
          <w:lang w:val="vi-VN"/>
        </w:rPr>
        <w:t xml:space="preserve"> Chưa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n. B</w:t>
      </w:r>
      <w:r>
        <w:rPr>
          <w:lang w:val="vi-VN"/>
        </w:rPr>
        <w:t>ằ</w:t>
      </w:r>
      <w:r>
        <w:rPr>
          <w:lang w:val="vi-VN"/>
        </w:rPr>
        <w:t>ng ch</w:t>
      </w:r>
      <w:r>
        <w:rPr>
          <w:lang w:val="vi-VN"/>
        </w:rPr>
        <w:t>ứ</w:t>
      </w:r>
      <w:r>
        <w:rPr>
          <w:lang w:val="vi-VN"/>
        </w:rPr>
        <w:t>ng c</w:t>
      </w:r>
      <w:r>
        <w:rPr>
          <w:lang w:val="vi-VN"/>
        </w:rPr>
        <w:t>ầ</w:t>
      </w:r>
      <w:r>
        <w:rPr>
          <w:lang w:val="vi-VN"/>
        </w:rPr>
        <w:t>n lưu: request ho</w:t>
      </w:r>
      <w:r>
        <w:rPr>
          <w:lang w:val="vi-VN"/>
        </w:rPr>
        <w:t>ặ</w:t>
      </w:r>
      <w:r>
        <w:rPr>
          <w:lang w:val="vi-VN"/>
        </w:rPr>
        <w:t>c job ID, order ID test, response đã che d</w:t>
      </w:r>
      <w:r>
        <w:rPr>
          <w:lang w:val="vi-VN"/>
        </w:rPr>
        <w:t>ữ</w:t>
      </w:r>
      <w:r>
        <w:rPr>
          <w:lang w:val="vi-VN"/>
        </w:rPr>
        <w:t xml:space="preserve"> li</w:t>
      </w:r>
      <w:r>
        <w:rPr>
          <w:lang w:val="vi-VN"/>
        </w:rPr>
        <w:t>ệ</w:t>
      </w:r>
      <w:r>
        <w:rPr>
          <w:lang w:val="vi-VN"/>
        </w:rPr>
        <w:t>u nh</w:t>
      </w:r>
      <w:r>
        <w:rPr>
          <w:lang w:val="vi-VN"/>
        </w:rPr>
        <w:t>ạ</w:t>
      </w:r>
      <w:r>
        <w:rPr>
          <w:lang w:val="vi-VN"/>
        </w:rPr>
        <w:t>y c</w:t>
      </w:r>
      <w:r>
        <w:rPr>
          <w:lang w:val="vi-VN"/>
        </w:rPr>
        <w:t>ả</w:t>
      </w:r>
      <w:r>
        <w:rPr>
          <w:lang w:val="vi-VN"/>
        </w:rPr>
        <w:t>m và truy v</w:t>
      </w:r>
      <w:r>
        <w:rPr>
          <w:lang w:val="vi-VN"/>
        </w:rPr>
        <w:t>ấ</w:t>
      </w:r>
      <w:r>
        <w:rPr>
          <w:lang w:val="vi-VN"/>
        </w:rPr>
        <w:t>n DB trư</w:t>
      </w:r>
      <w:r>
        <w:rPr>
          <w:lang w:val="vi-VN"/>
        </w:rPr>
        <w:t>ớ</w:t>
      </w:r>
      <w:r>
        <w:rPr>
          <w:lang w:val="vi-VN"/>
        </w:rPr>
        <w:t>c sau n</w:t>
      </w:r>
      <w:r>
        <w:rPr>
          <w:lang w:val="vi-VN"/>
        </w:rPr>
        <w:t>ế</w:t>
      </w:r>
      <w:r>
        <w:rPr>
          <w:lang w:val="vi-VN"/>
        </w:rPr>
        <w:t>u có thay đ</w:t>
      </w:r>
      <w:r>
        <w:rPr>
          <w:lang w:val="vi-VN"/>
        </w:rPr>
        <w:t>ổ</w:t>
      </w:r>
      <w:r>
        <w:rPr>
          <w:lang w:val="vi-VN"/>
        </w:rPr>
        <w:t>i s</w:t>
      </w:r>
      <w:r>
        <w:rPr>
          <w:lang w:val="vi-VN"/>
        </w:rPr>
        <w:t>ố</w:t>
      </w:r>
      <w:r>
        <w:rPr>
          <w:lang w:val="vi-VN"/>
        </w:rPr>
        <w:t xml:space="preserve"> dư.</w:t>
      </w:r>
    </w:p>
    <w:p w14:paraId="4DA4AB64" w14:textId="77777777" w:rsidR="005954A4" w:rsidRDefault="00F1705C">
      <w:pPr>
        <w:pStyle w:val="Heading2"/>
      </w:pPr>
      <w:bookmarkStart w:id="19" w:name="mb_9_20"/>
      <w:r>
        <w:t>4 16 PAY16 Event cũ sau khi paid</w:t>
      </w:r>
      <w:bookmarkEnd w:id="19"/>
    </w:p>
    <w:p w14:paraId="41500607" w14:textId="77777777" w:rsidR="005954A4" w:rsidRDefault="00F1705C">
      <w:r>
        <w:rPr>
          <w:b/>
          <w:lang w:val="vi-VN"/>
        </w:rPr>
        <w:t>Ti</w:t>
      </w:r>
      <w:r>
        <w:rPr>
          <w:b/>
          <w:lang w:val="vi-VN"/>
        </w:rPr>
        <w:t>ề</w:t>
      </w:r>
      <w:r>
        <w:rPr>
          <w:b/>
          <w:lang w:val="vi-VN"/>
        </w:rPr>
        <w:t>n đi</w:t>
      </w:r>
      <w:r>
        <w:rPr>
          <w:b/>
          <w:lang w:val="vi-VN"/>
        </w:rPr>
        <w:t>ề</w:t>
      </w:r>
      <w:r>
        <w:rPr>
          <w:b/>
          <w:lang w:val="vi-VN"/>
        </w:rPr>
        <w:t>u ki</w:t>
      </w:r>
      <w:r>
        <w:rPr>
          <w:b/>
          <w:lang w:val="vi-VN"/>
        </w:rPr>
        <w:t>ệ</w:t>
      </w:r>
      <w:r>
        <w:rPr>
          <w:b/>
          <w:lang w:val="vi-VN"/>
        </w:rPr>
        <w:t>n:</w:t>
      </w:r>
      <w:r>
        <w:rPr>
          <w:lang w:val="vi-VN"/>
        </w:rPr>
        <w:t xml:space="preserve"> Đơn đã credited.</w:t>
      </w:r>
    </w:p>
    <w:p w14:paraId="36040732" w14:textId="77777777" w:rsidR="005954A4" w:rsidRDefault="00F1705C">
      <w:r>
        <w:rPr>
          <w:b/>
          <w:lang w:val="vi-VN"/>
        </w:rPr>
        <w:t>Thao tác:</w:t>
      </w:r>
      <w:r>
        <w:rPr>
          <w:lang w:val="vi-VN"/>
        </w:rPr>
        <w:t xml:space="preserve"> Nh</w:t>
      </w:r>
      <w:r>
        <w:rPr>
          <w:lang w:val="vi-VN"/>
        </w:rPr>
        <w:t>ậ</w:t>
      </w:r>
      <w:r>
        <w:rPr>
          <w:lang w:val="vi-VN"/>
        </w:rPr>
        <w:t>n callback failed/cancelled cũ ho</w:t>
      </w:r>
      <w:r>
        <w:rPr>
          <w:lang w:val="vi-VN"/>
        </w:rPr>
        <w:t>ặ</w:t>
      </w:r>
      <w:r>
        <w:rPr>
          <w:lang w:val="vi-VN"/>
        </w:rPr>
        <w:t>c mâu thu</w:t>
      </w:r>
      <w:r>
        <w:rPr>
          <w:lang w:val="vi-VN"/>
        </w:rPr>
        <w:t>ẫ</w:t>
      </w:r>
      <w:r>
        <w:rPr>
          <w:lang w:val="vi-VN"/>
        </w:rPr>
        <w:t>n.</w:t>
      </w:r>
    </w:p>
    <w:p w14:paraId="5394DC09" w14:textId="77777777" w:rsidR="005954A4" w:rsidRDefault="00F1705C">
      <w:r>
        <w:rPr>
          <w:b/>
          <w:lang w:val="vi-VN"/>
        </w:rPr>
        <w:t>K</w:t>
      </w:r>
      <w:r>
        <w:rPr>
          <w:b/>
          <w:lang w:val="vi-VN"/>
        </w:rPr>
        <w:t>ế</w:t>
      </w:r>
      <w:r>
        <w:rPr>
          <w:b/>
          <w:lang w:val="vi-VN"/>
        </w:rPr>
        <w:t>t qu</w:t>
      </w:r>
      <w:r>
        <w:rPr>
          <w:b/>
          <w:lang w:val="vi-VN"/>
        </w:rPr>
        <w:t>ả</w:t>
      </w:r>
      <w:r>
        <w:rPr>
          <w:b/>
          <w:lang w:val="vi-VN"/>
        </w:rPr>
        <w:t xml:space="preserve"> c</w:t>
      </w:r>
      <w:r>
        <w:rPr>
          <w:b/>
          <w:lang w:val="vi-VN"/>
        </w:rPr>
        <w:t>ầ</w:t>
      </w:r>
      <w:r>
        <w:rPr>
          <w:b/>
          <w:lang w:val="vi-VN"/>
        </w:rPr>
        <w:t>n đ</w:t>
      </w:r>
      <w:r>
        <w:rPr>
          <w:b/>
          <w:lang w:val="vi-VN"/>
        </w:rPr>
        <w:t>ạ</w:t>
      </w:r>
      <w:r>
        <w:rPr>
          <w:b/>
          <w:lang w:val="vi-VN"/>
        </w:rPr>
        <w:t>t:</w:t>
      </w:r>
      <w:r>
        <w:rPr>
          <w:lang w:val="vi-VN"/>
        </w:rPr>
        <w:t xml:space="preserve"> Không h</w:t>
      </w:r>
      <w:r>
        <w:rPr>
          <w:lang w:val="vi-VN"/>
        </w:rPr>
        <w:t>ạ</w:t>
      </w:r>
      <w:r>
        <w:rPr>
          <w:lang w:val="vi-VN"/>
        </w:rPr>
        <w:t xml:space="preserve"> paid ho</w:t>
      </w:r>
      <w:r>
        <w:rPr>
          <w:lang w:val="vi-VN"/>
        </w:rPr>
        <w:t>ặ</w:t>
      </w:r>
      <w:r>
        <w:rPr>
          <w:lang w:val="vi-VN"/>
        </w:rPr>
        <w:t>c tr</w:t>
      </w:r>
      <w:r>
        <w:rPr>
          <w:lang w:val="vi-VN"/>
        </w:rPr>
        <w:t>ừ</w:t>
      </w:r>
      <w:r>
        <w:rPr>
          <w:lang w:val="vi-VN"/>
        </w:rPr>
        <w:t xml:space="preserve"> xu; có đ</w:t>
      </w:r>
      <w:r>
        <w:rPr>
          <w:lang w:val="vi-VN"/>
        </w:rPr>
        <w:t>ố</w:t>
      </w:r>
      <w:r>
        <w:rPr>
          <w:lang w:val="vi-VN"/>
        </w:rPr>
        <w:t>i soát n</w:t>
      </w:r>
      <w:r>
        <w:rPr>
          <w:lang w:val="vi-VN"/>
        </w:rPr>
        <w:t>ế</w:t>
      </w:r>
      <w:r>
        <w:rPr>
          <w:lang w:val="vi-VN"/>
        </w:rPr>
        <w:t>u c</w:t>
      </w:r>
      <w:r>
        <w:rPr>
          <w:lang w:val="vi-VN"/>
        </w:rPr>
        <w:t>ầ</w:t>
      </w:r>
      <w:r>
        <w:rPr>
          <w:lang w:val="vi-VN"/>
        </w:rPr>
        <w:t>n.</w:t>
      </w:r>
    </w:p>
    <w:p w14:paraId="10CA1B11" w14:textId="77777777" w:rsidR="005954A4" w:rsidRDefault="00F1705C">
      <w:r>
        <w:rPr>
          <w:b/>
          <w:lang w:val="vi-VN"/>
        </w:rPr>
        <w:t>Tr</w:t>
      </w:r>
      <w:r>
        <w:rPr>
          <w:b/>
          <w:lang w:val="vi-VN"/>
        </w:rPr>
        <w:t>ạ</w:t>
      </w:r>
      <w:r>
        <w:rPr>
          <w:b/>
          <w:lang w:val="vi-VN"/>
        </w:rPr>
        <w:t>ng thái:</w:t>
      </w:r>
      <w:r>
        <w:rPr>
          <w:lang w:val="vi-VN"/>
        </w:rPr>
        <w:t xml:space="preserve"> Chưa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n. B</w:t>
      </w:r>
      <w:r>
        <w:rPr>
          <w:lang w:val="vi-VN"/>
        </w:rPr>
        <w:t>ằ</w:t>
      </w:r>
      <w:r>
        <w:rPr>
          <w:lang w:val="vi-VN"/>
        </w:rPr>
        <w:t>ng ch</w:t>
      </w:r>
      <w:r>
        <w:rPr>
          <w:lang w:val="vi-VN"/>
        </w:rPr>
        <w:t>ứ</w:t>
      </w:r>
      <w:r>
        <w:rPr>
          <w:lang w:val="vi-VN"/>
        </w:rPr>
        <w:t>ng c</w:t>
      </w:r>
      <w:r>
        <w:rPr>
          <w:lang w:val="vi-VN"/>
        </w:rPr>
        <w:t>ầ</w:t>
      </w:r>
      <w:r>
        <w:rPr>
          <w:lang w:val="vi-VN"/>
        </w:rPr>
        <w:t>n lưu: request ho</w:t>
      </w:r>
      <w:r>
        <w:rPr>
          <w:lang w:val="vi-VN"/>
        </w:rPr>
        <w:t>ặ</w:t>
      </w:r>
      <w:r>
        <w:rPr>
          <w:lang w:val="vi-VN"/>
        </w:rPr>
        <w:t>c job ID, order ID test, response đã che d</w:t>
      </w:r>
      <w:r>
        <w:rPr>
          <w:lang w:val="vi-VN"/>
        </w:rPr>
        <w:t>ữ</w:t>
      </w:r>
      <w:r>
        <w:rPr>
          <w:lang w:val="vi-VN"/>
        </w:rPr>
        <w:t xml:space="preserve"> li</w:t>
      </w:r>
      <w:r>
        <w:rPr>
          <w:lang w:val="vi-VN"/>
        </w:rPr>
        <w:t>ệ</w:t>
      </w:r>
      <w:r>
        <w:rPr>
          <w:lang w:val="vi-VN"/>
        </w:rPr>
        <w:t>u nh</w:t>
      </w:r>
      <w:r>
        <w:rPr>
          <w:lang w:val="vi-VN"/>
        </w:rPr>
        <w:t>ạ</w:t>
      </w:r>
      <w:r>
        <w:rPr>
          <w:lang w:val="vi-VN"/>
        </w:rPr>
        <w:t>y c</w:t>
      </w:r>
      <w:r>
        <w:rPr>
          <w:lang w:val="vi-VN"/>
        </w:rPr>
        <w:t>ả</w:t>
      </w:r>
      <w:r>
        <w:rPr>
          <w:lang w:val="vi-VN"/>
        </w:rPr>
        <w:t>m và truy v</w:t>
      </w:r>
      <w:r>
        <w:rPr>
          <w:lang w:val="vi-VN"/>
        </w:rPr>
        <w:t>ấ</w:t>
      </w:r>
      <w:r>
        <w:rPr>
          <w:lang w:val="vi-VN"/>
        </w:rPr>
        <w:t>n DB trư</w:t>
      </w:r>
      <w:r>
        <w:rPr>
          <w:lang w:val="vi-VN"/>
        </w:rPr>
        <w:t>ớ</w:t>
      </w:r>
      <w:r>
        <w:rPr>
          <w:lang w:val="vi-VN"/>
        </w:rPr>
        <w:t>c sau n</w:t>
      </w:r>
      <w:r>
        <w:rPr>
          <w:lang w:val="vi-VN"/>
        </w:rPr>
        <w:t>ế</w:t>
      </w:r>
      <w:r>
        <w:rPr>
          <w:lang w:val="vi-VN"/>
        </w:rPr>
        <w:t>u có thay đ</w:t>
      </w:r>
      <w:r>
        <w:rPr>
          <w:lang w:val="vi-VN"/>
        </w:rPr>
        <w:t>ổ</w:t>
      </w:r>
      <w:r>
        <w:rPr>
          <w:lang w:val="vi-VN"/>
        </w:rPr>
        <w:t>i s</w:t>
      </w:r>
      <w:r>
        <w:rPr>
          <w:lang w:val="vi-VN"/>
        </w:rPr>
        <w:t>ố</w:t>
      </w:r>
      <w:r>
        <w:rPr>
          <w:lang w:val="vi-VN"/>
        </w:rPr>
        <w:t xml:space="preserve"> dư.</w:t>
      </w:r>
    </w:p>
    <w:p w14:paraId="347D0DD4" w14:textId="77777777" w:rsidR="005954A4" w:rsidRDefault="00F1705C">
      <w:pPr>
        <w:pStyle w:val="Heading2"/>
      </w:pPr>
      <w:bookmarkStart w:id="20" w:name="mb_9_21"/>
      <w:r>
        <w:t>4 17 PAY17 Rollback gi</w:t>
      </w:r>
      <w:r>
        <w:t>ữ</w:t>
      </w:r>
      <w:r>
        <w:t>a các l</w:t>
      </w:r>
      <w:r>
        <w:t>ệ</w:t>
      </w:r>
      <w:r>
        <w:t>nh ghi</w:t>
      </w:r>
      <w:bookmarkEnd w:id="20"/>
    </w:p>
    <w:p w14:paraId="3C884FC3" w14:textId="77777777" w:rsidR="005954A4" w:rsidRDefault="00F1705C">
      <w:r>
        <w:rPr>
          <w:b/>
          <w:lang w:val="vi-VN"/>
        </w:rPr>
        <w:t>Ti</w:t>
      </w:r>
      <w:r>
        <w:rPr>
          <w:b/>
          <w:lang w:val="vi-VN"/>
        </w:rPr>
        <w:t>ề</w:t>
      </w:r>
      <w:r>
        <w:rPr>
          <w:b/>
          <w:lang w:val="vi-VN"/>
        </w:rPr>
        <w:t>n đi</w:t>
      </w:r>
      <w:r>
        <w:rPr>
          <w:b/>
          <w:lang w:val="vi-VN"/>
        </w:rPr>
        <w:t>ề</w:t>
      </w:r>
      <w:r>
        <w:rPr>
          <w:b/>
          <w:lang w:val="vi-VN"/>
        </w:rPr>
        <w:t>u ki</w:t>
      </w:r>
      <w:r>
        <w:rPr>
          <w:b/>
          <w:lang w:val="vi-VN"/>
        </w:rPr>
        <w:t>ệ</w:t>
      </w:r>
      <w:r>
        <w:rPr>
          <w:b/>
          <w:lang w:val="vi-VN"/>
        </w:rPr>
        <w:t>n:</w:t>
      </w:r>
      <w:r>
        <w:rPr>
          <w:lang w:val="vi-VN"/>
        </w:rPr>
        <w:t xml:space="preserve"> Có fault injection sau insert ledger.</w:t>
      </w:r>
    </w:p>
    <w:p w14:paraId="5468CC32" w14:textId="77777777" w:rsidR="005954A4" w:rsidRDefault="00F1705C">
      <w:r>
        <w:rPr>
          <w:b/>
          <w:lang w:val="vi-VN"/>
        </w:rPr>
        <w:t>Thao tác:</w:t>
      </w:r>
      <w:r>
        <w:rPr>
          <w:lang w:val="vi-VN"/>
        </w:rPr>
        <w:t xml:space="preserve"> Gây l</w:t>
      </w:r>
      <w:r>
        <w:rPr>
          <w:lang w:val="vi-VN"/>
        </w:rPr>
        <w:t>ỗ</w:t>
      </w:r>
      <w:r>
        <w:rPr>
          <w:lang w:val="vi-VN"/>
        </w:rPr>
        <w:t>i trư</w:t>
      </w:r>
      <w:r>
        <w:rPr>
          <w:lang w:val="vi-VN"/>
        </w:rPr>
        <w:t>ớ</w:t>
      </w:r>
      <w:r>
        <w:rPr>
          <w:lang w:val="vi-VN"/>
        </w:rPr>
        <w:t>c update coins/commit; đ</w:t>
      </w:r>
      <w:r>
        <w:rPr>
          <w:lang w:val="vi-VN"/>
        </w:rPr>
        <w:t>ọ</w:t>
      </w:r>
      <w:r>
        <w:rPr>
          <w:lang w:val="vi-VN"/>
        </w:rPr>
        <w:t>c DB r</w:t>
      </w:r>
      <w:r>
        <w:rPr>
          <w:lang w:val="vi-VN"/>
        </w:rPr>
        <w:t>ồ</w:t>
      </w:r>
      <w:r>
        <w:rPr>
          <w:lang w:val="vi-VN"/>
        </w:rPr>
        <w:t>i retry.</w:t>
      </w:r>
    </w:p>
    <w:p w14:paraId="536E8AA1" w14:textId="77777777" w:rsidR="005954A4" w:rsidRDefault="00F1705C">
      <w:r>
        <w:rPr>
          <w:b/>
          <w:lang w:val="vi-VN"/>
        </w:rPr>
        <w:t>K</w:t>
      </w:r>
      <w:r>
        <w:rPr>
          <w:b/>
          <w:lang w:val="vi-VN"/>
        </w:rPr>
        <w:t>ế</w:t>
      </w:r>
      <w:r>
        <w:rPr>
          <w:b/>
          <w:lang w:val="vi-VN"/>
        </w:rPr>
        <w:t>t qu</w:t>
      </w:r>
      <w:r>
        <w:rPr>
          <w:b/>
          <w:lang w:val="vi-VN"/>
        </w:rPr>
        <w:t>ả</w:t>
      </w:r>
      <w:r>
        <w:rPr>
          <w:b/>
          <w:lang w:val="vi-VN"/>
        </w:rPr>
        <w:t xml:space="preserve"> c</w:t>
      </w:r>
      <w:r>
        <w:rPr>
          <w:b/>
          <w:lang w:val="vi-VN"/>
        </w:rPr>
        <w:t>ầ</w:t>
      </w:r>
      <w:r>
        <w:rPr>
          <w:b/>
          <w:lang w:val="vi-VN"/>
        </w:rPr>
        <w:t>n đ</w:t>
      </w:r>
      <w:r>
        <w:rPr>
          <w:b/>
          <w:lang w:val="vi-VN"/>
        </w:rPr>
        <w:t>ạ</w:t>
      </w:r>
      <w:r>
        <w:rPr>
          <w:b/>
          <w:lang w:val="vi-VN"/>
        </w:rPr>
        <w:t>t:</w:t>
      </w:r>
      <w:r>
        <w:rPr>
          <w:lang w:val="vi-VN"/>
        </w:rPr>
        <w:t xml:space="preserve"> L</w:t>
      </w:r>
      <w:r>
        <w:rPr>
          <w:lang w:val="vi-VN"/>
        </w:rPr>
        <w:t>ầ</w:t>
      </w:r>
      <w:r>
        <w:rPr>
          <w:lang w:val="vi-VN"/>
        </w:rPr>
        <w:t>n l</w:t>
      </w:r>
      <w:r>
        <w:rPr>
          <w:lang w:val="vi-VN"/>
        </w:rPr>
        <w:t>ỗ</w:t>
      </w:r>
      <w:r>
        <w:rPr>
          <w:lang w:val="vi-VN"/>
        </w:rPr>
        <w:t>i rollback toàn b</w:t>
      </w:r>
      <w:r>
        <w:rPr>
          <w:lang w:val="vi-VN"/>
        </w:rPr>
        <w:t>ộ</w:t>
      </w:r>
      <w:r>
        <w:rPr>
          <w:lang w:val="vi-VN"/>
        </w:rPr>
        <w:t>; l</w:t>
      </w:r>
      <w:r>
        <w:rPr>
          <w:lang w:val="vi-VN"/>
        </w:rPr>
        <w:t>ầ</w:t>
      </w:r>
      <w:r>
        <w:rPr>
          <w:lang w:val="vi-VN"/>
        </w:rPr>
        <w:t>n retry ch</w:t>
      </w:r>
      <w:r>
        <w:rPr>
          <w:lang w:val="vi-VN"/>
        </w:rPr>
        <w:t>ỉ</w:t>
      </w:r>
      <w:r>
        <w:rPr>
          <w:lang w:val="vi-VN"/>
        </w:rPr>
        <w:t xml:space="preserve"> c</w:t>
      </w:r>
      <w:r>
        <w:rPr>
          <w:lang w:val="vi-VN"/>
        </w:rPr>
        <w:t>ấ</w:t>
      </w:r>
      <w:r>
        <w:rPr>
          <w:lang w:val="vi-VN"/>
        </w:rPr>
        <w:t>p m</w:t>
      </w:r>
      <w:r>
        <w:rPr>
          <w:lang w:val="vi-VN"/>
        </w:rPr>
        <w:t>ộ</w:t>
      </w:r>
      <w:r>
        <w:rPr>
          <w:lang w:val="vi-VN"/>
        </w:rPr>
        <w:t>t l</w:t>
      </w:r>
      <w:r>
        <w:rPr>
          <w:lang w:val="vi-VN"/>
        </w:rPr>
        <w:t>ầ</w:t>
      </w:r>
      <w:r>
        <w:rPr>
          <w:lang w:val="vi-VN"/>
        </w:rPr>
        <w:t>n.</w:t>
      </w:r>
    </w:p>
    <w:p w14:paraId="52C934FA" w14:textId="77777777" w:rsidR="005954A4" w:rsidRDefault="00F1705C">
      <w:r>
        <w:rPr>
          <w:b/>
          <w:lang w:val="vi-VN"/>
        </w:rPr>
        <w:t>Tr</w:t>
      </w:r>
      <w:r>
        <w:rPr>
          <w:b/>
          <w:lang w:val="vi-VN"/>
        </w:rPr>
        <w:t>ạ</w:t>
      </w:r>
      <w:r>
        <w:rPr>
          <w:b/>
          <w:lang w:val="vi-VN"/>
        </w:rPr>
        <w:t>ng thái:</w:t>
      </w:r>
      <w:r>
        <w:rPr>
          <w:lang w:val="vi-VN"/>
        </w:rPr>
        <w:t xml:space="preserve"> Chưa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n. B</w:t>
      </w:r>
      <w:r>
        <w:rPr>
          <w:lang w:val="vi-VN"/>
        </w:rPr>
        <w:t>ằ</w:t>
      </w:r>
      <w:r>
        <w:rPr>
          <w:lang w:val="vi-VN"/>
        </w:rPr>
        <w:t>ng ch</w:t>
      </w:r>
      <w:r>
        <w:rPr>
          <w:lang w:val="vi-VN"/>
        </w:rPr>
        <w:t>ứ</w:t>
      </w:r>
      <w:r>
        <w:rPr>
          <w:lang w:val="vi-VN"/>
        </w:rPr>
        <w:t>ng c</w:t>
      </w:r>
      <w:r>
        <w:rPr>
          <w:lang w:val="vi-VN"/>
        </w:rPr>
        <w:t>ầ</w:t>
      </w:r>
      <w:r>
        <w:rPr>
          <w:lang w:val="vi-VN"/>
        </w:rPr>
        <w:t>n lưu: request ho</w:t>
      </w:r>
      <w:r>
        <w:rPr>
          <w:lang w:val="vi-VN"/>
        </w:rPr>
        <w:t>ặ</w:t>
      </w:r>
      <w:r>
        <w:rPr>
          <w:lang w:val="vi-VN"/>
        </w:rPr>
        <w:t>c job ID, order ID test, response đã che d</w:t>
      </w:r>
      <w:r>
        <w:rPr>
          <w:lang w:val="vi-VN"/>
        </w:rPr>
        <w:t>ữ</w:t>
      </w:r>
      <w:r>
        <w:rPr>
          <w:lang w:val="vi-VN"/>
        </w:rPr>
        <w:t xml:space="preserve"> li</w:t>
      </w:r>
      <w:r>
        <w:rPr>
          <w:lang w:val="vi-VN"/>
        </w:rPr>
        <w:t>ệ</w:t>
      </w:r>
      <w:r>
        <w:rPr>
          <w:lang w:val="vi-VN"/>
        </w:rPr>
        <w:t>u nh</w:t>
      </w:r>
      <w:r>
        <w:rPr>
          <w:lang w:val="vi-VN"/>
        </w:rPr>
        <w:t>ạ</w:t>
      </w:r>
      <w:r>
        <w:rPr>
          <w:lang w:val="vi-VN"/>
        </w:rPr>
        <w:t>y c</w:t>
      </w:r>
      <w:r>
        <w:rPr>
          <w:lang w:val="vi-VN"/>
        </w:rPr>
        <w:t>ả</w:t>
      </w:r>
      <w:r>
        <w:rPr>
          <w:lang w:val="vi-VN"/>
        </w:rPr>
        <w:t>m và truy v</w:t>
      </w:r>
      <w:r>
        <w:rPr>
          <w:lang w:val="vi-VN"/>
        </w:rPr>
        <w:t>ấ</w:t>
      </w:r>
      <w:r>
        <w:rPr>
          <w:lang w:val="vi-VN"/>
        </w:rPr>
        <w:t>n DB trư</w:t>
      </w:r>
      <w:r>
        <w:rPr>
          <w:lang w:val="vi-VN"/>
        </w:rPr>
        <w:t>ớ</w:t>
      </w:r>
      <w:r>
        <w:rPr>
          <w:lang w:val="vi-VN"/>
        </w:rPr>
        <w:t>c sau n</w:t>
      </w:r>
      <w:r>
        <w:rPr>
          <w:lang w:val="vi-VN"/>
        </w:rPr>
        <w:t>ế</w:t>
      </w:r>
      <w:r>
        <w:rPr>
          <w:lang w:val="vi-VN"/>
        </w:rPr>
        <w:t>u có thay đ</w:t>
      </w:r>
      <w:r>
        <w:rPr>
          <w:lang w:val="vi-VN"/>
        </w:rPr>
        <w:t>ổ</w:t>
      </w:r>
      <w:r>
        <w:rPr>
          <w:lang w:val="vi-VN"/>
        </w:rPr>
        <w:t>i s</w:t>
      </w:r>
      <w:r>
        <w:rPr>
          <w:lang w:val="vi-VN"/>
        </w:rPr>
        <w:t>ố</w:t>
      </w:r>
      <w:r>
        <w:rPr>
          <w:lang w:val="vi-VN"/>
        </w:rPr>
        <w:t xml:space="preserve"> dư.</w:t>
      </w:r>
    </w:p>
    <w:p w14:paraId="0C0249A5" w14:textId="77777777" w:rsidR="005954A4" w:rsidRDefault="00F1705C">
      <w:pPr>
        <w:pStyle w:val="Heading2"/>
      </w:pPr>
      <w:bookmarkStart w:id="21" w:name="mb_9_22"/>
      <w:r>
        <w:t>4 18 PAY18 M</w:t>
      </w:r>
      <w:r>
        <w:t>ấ</w:t>
      </w:r>
      <w:r>
        <w:t>t ACK sau commit</w:t>
      </w:r>
      <w:bookmarkEnd w:id="21"/>
    </w:p>
    <w:p w14:paraId="4ECFE4DB" w14:textId="77777777" w:rsidR="005954A4" w:rsidRDefault="00F1705C">
      <w:r>
        <w:rPr>
          <w:b/>
          <w:lang w:val="vi-VN"/>
        </w:rPr>
        <w:t>Ti</w:t>
      </w:r>
      <w:r>
        <w:rPr>
          <w:b/>
          <w:lang w:val="vi-VN"/>
        </w:rPr>
        <w:t>ề</w:t>
      </w:r>
      <w:r>
        <w:rPr>
          <w:b/>
          <w:lang w:val="vi-VN"/>
        </w:rPr>
        <w:t>n đi</w:t>
      </w:r>
      <w:r>
        <w:rPr>
          <w:b/>
          <w:lang w:val="vi-VN"/>
        </w:rPr>
        <w:t>ề</w:t>
      </w:r>
      <w:r>
        <w:rPr>
          <w:b/>
          <w:lang w:val="vi-VN"/>
        </w:rPr>
        <w:t>u ki</w:t>
      </w:r>
      <w:r>
        <w:rPr>
          <w:b/>
          <w:lang w:val="vi-VN"/>
        </w:rPr>
        <w:t>ệ</w:t>
      </w:r>
      <w:r>
        <w:rPr>
          <w:b/>
          <w:lang w:val="vi-VN"/>
        </w:rPr>
        <w:t>n:</w:t>
      </w:r>
      <w:r>
        <w:rPr>
          <w:lang w:val="vi-VN"/>
        </w:rPr>
        <w:t xml:space="preserve"> Transaction đã commit.</w:t>
      </w:r>
    </w:p>
    <w:p w14:paraId="188B7BF4" w14:textId="77777777" w:rsidR="005954A4" w:rsidRDefault="00F1705C">
      <w:r>
        <w:rPr>
          <w:b/>
          <w:lang w:val="vi-VN"/>
        </w:rPr>
        <w:t>Thao tác:</w:t>
      </w:r>
      <w:r>
        <w:rPr>
          <w:lang w:val="vi-VN"/>
        </w:rPr>
        <w:t xml:space="preserve"> Mô ph</w:t>
      </w:r>
      <w:r>
        <w:rPr>
          <w:lang w:val="vi-VN"/>
        </w:rPr>
        <w:t>ỏ</w:t>
      </w:r>
      <w:r>
        <w:rPr>
          <w:lang w:val="vi-VN"/>
        </w:rPr>
        <w:t>ng m</w:t>
      </w:r>
      <w:r>
        <w:rPr>
          <w:lang w:val="vi-VN"/>
        </w:rPr>
        <w:t>ấ</w:t>
      </w:r>
      <w:r>
        <w:rPr>
          <w:lang w:val="vi-VN"/>
        </w:rPr>
        <w:t>t ph</w:t>
      </w:r>
      <w:r>
        <w:rPr>
          <w:lang w:val="vi-VN"/>
        </w:rPr>
        <w:t>ả</w:t>
      </w:r>
      <w:r>
        <w:rPr>
          <w:lang w:val="vi-VN"/>
        </w:rPr>
        <w:t>n h</w:t>
      </w:r>
      <w:r>
        <w:rPr>
          <w:lang w:val="vi-VN"/>
        </w:rPr>
        <w:t>ồ</w:t>
      </w:r>
      <w:r>
        <w:rPr>
          <w:lang w:val="vi-VN"/>
        </w:rPr>
        <w:t>i; c</w:t>
      </w:r>
      <w:r>
        <w:rPr>
          <w:lang w:val="vi-VN"/>
        </w:rPr>
        <w:t>ổ</w:t>
      </w:r>
      <w:r>
        <w:rPr>
          <w:lang w:val="vi-VN"/>
        </w:rPr>
        <w:t>ng g</w:t>
      </w:r>
      <w:r>
        <w:rPr>
          <w:lang w:val="vi-VN"/>
        </w:rPr>
        <w:t>ử</w:t>
      </w:r>
      <w:r>
        <w:rPr>
          <w:lang w:val="vi-VN"/>
        </w:rPr>
        <w:t>i l</w:t>
      </w:r>
      <w:r>
        <w:rPr>
          <w:lang w:val="vi-VN"/>
        </w:rPr>
        <w:t>ạ</w:t>
      </w:r>
      <w:r>
        <w:rPr>
          <w:lang w:val="vi-VN"/>
        </w:rPr>
        <w:t>i.</w:t>
      </w:r>
    </w:p>
    <w:p w14:paraId="3A1F03AD" w14:textId="77777777" w:rsidR="005954A4" w:rsidRDefault="00F1705C">
      <w:r>
        <w:rPr>
          <w:b/>
          <w:lang w:val="vi-VN"/>
        </w:rPr>
        <w:t>K</w:t>
      </w:r>
      <w:r>
        <w:rPr>
          <w:b/>
          <w:lang w:val="vi-VN"/>
        </w:rPr>
        <w:t>ế</w:t>
      </w:r>
      <w:r>
        <w:rPr>
          <w:b/>
          <w:lang w:val="vi-VN"/>
        </w:rPr>
        <w:t>t qu</w:t>
      </w:r>
      <w:r>
        <w:rPr>
          <w:b/>
          <w:lang w:val="vi-VN"/>
        </w:rPr>
        <w:t>ả</w:t>
      </w:r>
      <w:r>
        <w:rPr>
          <w:b/>
          <w:lang w:val="vi-VN"/>
        </w:rPr>
        <w:t xml:space="preserve"> c</w:t>
      </w:r>
      <w:r>
        <w:rPr>
          <w:b/>
          <w:lang w:val="vi-VN"/>
        </w:rPr>
        <w:t>ầ</w:t>
      </w:r>
      <w:r>
        <w:rPr>
          <w:b/>
          <w:lang w:val="vi-VN"/>
        </w:rPr>
        <w:t>n đ</w:t>
      </w:r>
      <w:r>
        <w:rPr>
          <w:b/>
          <w:lang w:val="vi-VN"/>
        </w:rPr>
        <w:t>ạ</w:t>
      </w:r>
      <w:r>
        <w:rPr>
          <w:b/>
          <w:lang w:val="vi-VN"/>
        </w:rPr>
        <w:t>t:</w:t>
      </w:r>
      <w:r>
        <w:rPr>
          <w:lang w:val="vi-VN"/>
        </w:rPr>
        <w:t xml:space="preserve"> Nh</w:t>
      </w:r>
      <w:r>
        <w:rPr>
          <w:lang w:val="vi-VN"/>
        </w:rPr>
        <w:t>ậ</w:t>
      </w:r>
      <w:r>
        <w:rPr>
          <w:lang w:val="vi-VN"/>
        </w:rPr>
        <w:t>n di</w:t>
      </w:r>
      <w:r>
        <w:rPr>
          <w:lang w:val="vi-VN"/>
        </w:rPr>
        <w:t>ệ</w:t>
      </w:r>
      <w:r>
        <w:rPr>
          <w:lang w:val="vi-VN"/>
        </w:rPr>
        <w:t>n đã x</w:t>
      </w:r>
      <w:r>
        <w:rPr>
          <w:lang w:val="vi-VN"/>
        </w:rPr>
        <w:t>ử</w:t>
      </w:r>
      <w:r>
        <w:rPr>
          <w:lang w:val="vi-VN"/>
        </w:rPr>
        <w:t xml:space="preserve"> lý, không tăng balance ti</w:t>
      </w:r>
      <w:r>
        <w:rPr>
          <w:lang w:val="vi-VN"/>
        </w:rPr>
        <w:t>ế</w:t>
      </w:r>
      <w:r>
        <w:rPr>
          <w:lang w:val="vi-VN"/>
        </w:rPr>
        <w:t>p.</w:t>
      </w:r>
    </w:p>
    <w:p w14:paraId="52DCDAFD" w14:textId="77777777" w:rsidR="005954A4" w:rsidRDefault="00F1705C">
      <w:r>
        <w:rPr>
          <w:b/>
          <w:lang w:val="vi-VN"/>
        </w:rPr>
        <w:t>Tr</w:t>
      </w:r>
      <w:r>
        <w:rPr>
          <w:b/>
          <w:lang w:val="vi-VN"/>
        </w:rPr>
        <w:t>ạ</w:t>
      </w:r>
      <w:r>
        <w:rPr>
          <w:b/>
          <w:lang w:val="vi-VN"/>
        </w:rPr>
        <w:t>ng thái:</w:t>
      </w:r>
      <w:r>
        <w:rPr>
          <w:lang w:val="vi-VN"/>
        </w:rPr>
        <w:t xml:space="preserve"> Chưa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n. B</w:t>
      </w:r>
      <w:r>
        <w:rPr>
          <w:lang w:val="vi-VN"/>
        </w:rPr>
        <w:t>ằ</w:t>
      </w:r>
      <w:r>
        <w:rPr>
          <w:lang w:val="vi-VN"/>
        </w:rPr>
        <w:t>ng ch</w:t>
      </w:r>
      <w:r>
        <w:rPr>
          <w:lang w:val="vi-VN"/>
        </w:rPr>
        <w:t>ứ</w:t>
      </w:r>
      <w:r>
        <w:rPr>
          <w:lang w:val="vi-VN"/>
        </w:rPr>
        <w:t>ng c</w:t>
      </w:r>
      <w:r>
        <w:rPr>
          <w:lang w:val="vi-VN"/>
        </w:rPr>
        <w:t>ầ</w:t>
      </w:r>
      <w:r>
        <w:rPr>
          <w:lang w:val="vi-VN"/>
        </w:rPr>
        <w:t>n lưu: request ho</w:t>
      </w:r>
      <w:r>
        <w:rPr>
          <w:lang w:val="vi-VN"/>
        </w:rPr>
        <w:t>ặ</w:t>
      </w:r>
      <w:r>
        <w:rPr>
          <w:lang w:val="vi-VN"/>
        </w:rPr>
        <w:t>c job ID, order ID test, response đã che d</w:t>
      </w:r>
      <w:r>
        <w:rPr>
          <w:lang w:val="vi-VN"/>
        </w:rPr>
        <w:t>ữ</w:t>
      </w:r>
      <w:r>
        <w:rPr>
          <w:lang w:val="vi-VN"/>
        </w:rPr>
        <w:t xml:space="preserve"> li</w:t>
      </w:r>
      <w:r>
        <w:rPr>
          <w:lang w:val="vi-VN"/>
        </w:rPr>
        <w:t>ệ</w:t>
      </w:r>
      <w:r>
        <w:rPr>
          <w:lang w:val="vi-VN"/>
        </w:rPr>
        <w:t>u nh</w:t>
      </w:r>
      <w:r>
        <w:rPr>
          <w:lang w:val="vi-VN"/>
        </w:rPr>
        <w:t>ạ</w:t>
      </w:r>
      <w:r>
        <w:rPr>
          <w:lang w:val="vi-VN"/>
        </w:rPr>
        <w:t>y c</w:t>
      </w:r>
      <w:r>
        <w:rPr>
          <w:lang w:val="vi-VN"/>
        </w:rPr>
        <w:t>ả</w:t>
      </w:r>
      <w:r>
        <w:rPr>
          <w:lang w:val="vi-VN"/>
        </w:rPr>
        <w:t>m và truy v</w:t>
      </w:r>
      <w:r>
        <w:rPr>
          <w:lang w:val="vi-VN"/>
        </w:rPr>
        <w:t>ấ</w:t>
      </w:r>
      <w:r>
        <w:rPr>
          <w:lang w:val="vi-VN"/>
        </w:rPr>
        <w:t>n DB trư</w:t>
      </w:r>
      <w:r>
        <w:rPr>
          <w:lang w:val="vi-VN"/>
        </w:rPr>
        <w:t>ớ</w:t>
      </w:r>
      <w:r>
        <w:rPr>
          <w:lang w:val="vi-VN"/>
        </w:rPr>
        <w:t>c sau n</w:t>
      </w:r>
      <w:r>
        <w:rPr>
          <w:lang w:val="vi-VN"/>
        </w:rPr>
        <w:t>ế</w:t>
      </w:r>
      <w:r>
        <w:rPr>
          <w:lang w:val="vi-VN"/>
        </w:rPr>
        <w:t>u có thay đ</w:t>
      </w:r>
      <w:r>
        <w:rPr>
          <w:lang w:val="vi-VN"/>
        </w:rPr>
        <w:t>ổ</w:t>
      </w:r>
      <w:r>
        <w:rPr>
          <w:lang w:val="vi-VN"/>
        </w:rPr>
        <w:t>i s</w:t>
      </w:r>
      <w:r>
        <w:rPr>
          <w:lang w:val="vi-VN"/>
        </w:rPr>
        <w:t>ố</w:t>
      </w:r>
      <w:r>
        <w:rPr>
          <w:lang w:val="vi-VN"/>
        </w:rPr>
        <w:t xml:space="preserve"> dư.</w:t>
      </w:r>
    </w:p>
    <w:p w14:paraId="7DC9FF43" w14:textId="77777777" w:rsidR="005954A4" w:rsidRDefault="00F1705C">
      <w:pPr>
        <w:pStyle w:val="Heading2"/>
      </w:pPr>
      <w:bookmarkStart w:id="22" w:name="mb_9_23"/>
      <w:r>
        <w:t>4 19 PAY19 IPN ch</w:t>
      </w:r>
      <w:r>
        <w:t>ạ</w:t>
      </w:r>
      <w:r>
        <w:t>y cùng worker</w:t>
      </w:r>
      <w:bookmarkEnd w:id="22"/>
    </w:p>
    <w:p w14:paraId="4952A7FF" w14:textId="77777777" w:rsidR="005954A4" w:rsidRDefault="00F1705C">
      <w:r>
        <w:rPr>
          <w:b/>
          <w:lang w:val="vi-VN"/>
        </w:rPr>
        <w:t>Ti</w:t>
      </w:r>
      <w:r>
        <w:rPr>
          <w:b/>
          <w:lang w:val="vi-VN"/>
        </w:rPr>
        <w:t>ề</w:t>
      </w:r>
      <w:r>
        <w:rPr>
          <w:b/>
          <w:lang w:val="vi-VN"/>
        </w:rPr>
        <w:t>n đi</w:t>
      </w:r>
      <w:r>
        <w:rPr>
          <w:b/>
          <w:lang w:val="vi-VN"/>
        </w:rPr>
        <w:t>ề</w:t>
      </w:r>
      <w:r>
        <w:rPr>
          <w:b/>
          <w:lang w:val="vi-VN"/>
        </w:rPr>
        <w:t>u ki</w:t>
      </w:r>
      <w:r>
        <w:rPr>
          <w:b/>
          <w:lang w:val="vi-VN"/>
        </w:rPr>
        <w:t>ệ</w:t>
      </w:r>
      <w:r>
        <w:rPr>
          <w:b/>
          <w:lang w:val="vi-VN"/>
        </w:rPr>
        <w:t>n:</w:t>
      </w:r>
      <w:r>
        <w:rPr>
          <w:lang w:val="vi-VN"/>
        </w:rPr>
        <w:t xml:space="preserve"> Order pending và worker có response đã xác minh.</w:t>
      </w:r>
    </w:p>
    <w:p w14:paraId="0303C8D1" w14:textId="77777777" w:rsidR="005954A4" w:rsidRDefault="00F1705C">
      <w:r>
        <w:rPr>
          <w:b/>
          <w:lang w:val="vi-VN"/>
        </w:rPr>
        <w:t>Thao tác:</w:t>
      </w:r>
      <w:r>
        <w:rPr>
          <w:lang w:val="vi-VN"/>
        </w:rPr>
        <w:t xml:space="preserve"> Cho hai đư</w:t>
      </w:r>
      <w:r>
        <w:rPr>
          <w:lang w:val="vi-VN"/>
        </w:rPr>
        <w:t>ờ</w:t>
      </w:r>
      <w:r>
        <w:rPr>
          <w:lang w:val="vi-VN"/>
        </w:rPr>
        <w:t>ng cùng áp BE02.</w:t>
      </w:r>
    </w:p>
    <w:p w14:paraId="433BB1F9" w14:textId="77777777" w:rsidR="005954A4" w:rsidRDefault="00F1705C">
      <w:r>
        <w:rPr>
          <w:b/>
          <w:lang w:val="vi-VN"/>
        </w:rPr>
        <w:t>K</w:t>
      </w:r>
      <w:r>
        <w:rPr>
          <w:b/>
          <w:lang w:val="vi-VN"/>
        </w:rPr>
        <w:t>ế</w:t>
      </w:r>
      <w:r>
        <w:rPr>
          <w:b/>
          <w:lang w:val="vi-VN"/>
        </w:rPr>
        <w:t>t qu</w:t>
      </w:r>
      <w:r>
        <w:rPr>
          <w:b/>
          <w:lang w:val="vi-VN"/>
        </w:rPr>
        <w:t>ả</w:t>
      </w:r>
      <w:r>
        <w:rPr>
          <w:b/>
          <w:lang w:val="vi-VN"/>
        </w:rPr>
        <w:t xml:space="preserve"> c</w:t>
      </w:r>
      <w:r>
        <w:rPr>
          <w:b/>
          <w:lang w:val="vi-VN"/>
        </w:rPr>
        <w:t>ầ</w:t>
      </w:r>
      <w:r>
        <w:rPr>
          <w:b/>
          <w:lang w:val="vi-VN"/>
        </w:rPr>
        <w:t>n đ</w:t>
      </w:r>
      <w:r>
        <w:rPr>
          <w:b/>
          <w:lang w:val="vi-VN"/>
        </w:rPr>
        <w:t>ạ</w:t>
      </w:r>
      <w:r>
        <w:rPr>
          <w:b/>
          <w:lang w:val="vi-VN"/>
        </w:rPr>
        <w:t>t:</w:t>
      </w:r>
      <w:r>
        <w:rPr>
          <w:lang w:val="vi-VN"/>
        </w:rPr>
        <w:t xml:space="preserve"> M</w:t>
      </w:r>
      <w:r>
        <w:rPr>
          <w:lang w:val="vi-VN"/>
        </w:rPr>
        <w:t>ộ</w:t>
      </w:r>
      <w:r>
        <w:rPr>
          <w:lang w:val="vi-VN"/>
        </w:rPr>
        <w:t>t topup entry và m</w:t>
      </w:r>
      <w:r>
        <w:rPr>
          <w:lang w:val="vi-VN"/>
        </w:rPr>
        <w:t>ộ</w:t>
      </w:r>
      <w:r>
        <w:rPr>
          <w:lang w:val="vi-VN"/>
        </w:rPr>
        <w:t>t thông báo c</w:t>
      </w:r>
      <w:r>
        <w:rPr>
          <w:lang w:val="vi-VN"/>
        </w:rPr>
        <w:t>ấ</w:t>
      </w:r>
      <w:r>
        <w:rPr>
          <w:lang w:val="vi-VN"/>
        </w:rPr>
        <w:t>p xu.</w:t>
      </w:r>
    </w:p>
    <w:p w14:paraId="64277234" w14:textId="77777777" w:rsidR="005954A4" w:rsidRDefault="00F1705C">
      <w:r>
        <w:rPr>
          <w:b/>
          <w:lang w:val="vi-VN"/>
        </w:rPr>
        <w:t>Tr</w:t>
      </w:r>
      <w:r>
        <w:rPr>
          <w:b/>
          <w:lang w:val="vi-VN"/>
        </w:rPr>
        <w:t>ạ</w:t>
      </w:r>
      <w:r>
        <w:rPr>
          <w:b/>
          <w:lang w:val="vi-VN"/>
        </w:rPr>
        <w:t>ng thái:</w:t>
      </w:r>
      <w:r>
        <w:rPr>
          <w:lang w:val="vi-VN"/>
        </w:rPr>
        <w:t xml:space="preserve"> Chưa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n. B</w:t>
      </w:r>
      <w:r>
        <w:rPr>
          <w:lang w:val="vi-VN"/>
        </w:rPr>
        <w:t>ằ</w:t>
      </w:r>
      <w:r>
        <w:rPr>
          <w:lang w:val="vi-VN"/>
        </w:rPr>
        <w:t>ng ch</w:t>
      </w:r>
      <w:r>
        <w:rPr>
          <w:lang w:val="vi-VN"/>
        </w:rPr>
        <w:t>ứ</w:t>
      </w:r>
      <w:r>
        <w:rPr>
          <w:lang w:val="vi-VN"/>
        </w:rPr>
        <w:t>ng c</w:t>
      </w:r>
      <w:r>
        <w:rPr>
          <w:lang w:val="vi-VN"/>
        </w:rPr>
        <w:t>ầ</w:t>
      </w:r>
      <w:r>
        <w:rPr>
          <w:lang w:val="vi-VN"/>
        </w:rPr>
        <w:t>n lưu: request ho</w:t>
      </w:r>
      <w:r>
        <w:rPr>
          <w:lang w:val="vi-VN"/>
        </w:rPr>
        <w:t>ặ</w:t>
      </w:r>
      <w:r>
        <w:rPr>
          <w:lang w:val="vi-VN"/>
        </w:rPr>
        <w:t>c job ID, order ID test, response đã che d</w:t>
      </w:r>
      <w:r>
        <w:rPr>
          <w:lang w:val="vi-VN"/>
        </w:rPr>
        <w:t>ữ</w:t>
      </w:r>
      <w:r>
        <w:rPr>
          <w:lang w:val="vi-VN"/>
        </w:rPr>
        <w:t xml:space="preserve"> li</w:t>
      </w:r>
      <w:r>
        <w:rPr>
          <w:lang w:val="vi-VN"/>
        </w:rPr>
        <w:t>ệ</w:t>
      </w:r>
      <w:r>
        <w:rPr>
          <w:lang w:val="vi-VN"/>
        </w:rPr>
        <w:t>u nh</w:t>
      </w:r>
      <w:r>
        <w:rPr>
          <w:lang w:val="vi-VN"/>
        </w:rPr>
        <w:t>ạ</w:t>
      </w:r>
      <w:r>
        <w:rPr>
          <w:lang w:val="vi-VN"/>
        </w:rPr>
        <w:t>y c</w:t>
      </w:r>
      <w:r>
        <w:rPr>
          <w:lang w:val="vi-VN"/>
        </w:rPr>
        <w:t>ả</w:t>
      </w:r>
      <w:r>
        <w:rPr>
          <w:lang w:val="vi-VN"/>
        </w:rPr>
        <w:t>m và truy v</w:t>
      </w:r>
      <w:r>
        <w:rPr>
          <w:lang w:val="vi-VN"/>
        </w:rPr>
        <w:t>ấ</w:t>
      </w:r>
      <w:r>
        <w:rPr>
          <w:lang w:val="vi-VN"/>
        </w:rPr>
        <w:t>n DB trư</w:t>
      </w:r>
      <w:r>
        <w:rPr>
          <w:lang w:val="vi-VN"/>
        </w:rPr>
        <w:t>ớ</w:t>
      </w:r>
      <w:r>
        <w:rPr>
          <w:lang w:val="vi-VN"/>
        </w:rPr>
        <w:t>c sau n</w:t>
      </w:r>
      <w:r>
        <w:rPr>
          <w:lang w:val="vi-VN"/>
        </w:rPr>
        <w:t>ế</w:t>
      </w:r>
      <w:r>
        <w:rPr>
          <w:lang w:val="vi-VN"/>
        </w:rPr>
        <w:t>u có thay đ</w:t>
      </w:r>
      <w:r>
        <w:rPr>
          <w:lang w:val="vi-VN"/>
        </w:rPr>
        <w:t>ổ</w:t>
      </w:r>
      <w:r>
        <w:rPr>
          <w:lang w:val="vi-VN"/>
        </w:rPr>
        <w:t>i s</w:t>
      </w:r>
      <w:r>
        <w:rPr>
          <w:lang w:val="vi-VN"/>
        </w:rPr>
        <w:t>ố</w:t>
      </w:r>
      <w:r>
        <w:rPr>
          <w:lang w:val="vi-VN"/>
        </w:rPr>
        <w:t xml:space="preserve"> dư.</w:t>
      </w:r>
    </w:p>
    <w:p w14:paraId="58551014" w14:textId="77777777" w:rsidR="005954A4" w:rsidRDefault="00F1705C">
      <w:pPr>
        <w:pStyle w:val="Heading2"/>
      </w:pPr>
      <w:bookmarkStart w:id="23" w:name="mb_9_24"/>
      <w:r>
        <w:t>4 20 PAY20 Worker crash và lease</w:t>
      </w:r>
      <w:bookmarkEnd w:id="23"/>
    </w:p>
    <w:p w14:paraId="5256AB47" w14:textId="77777777" w:rsidR="005954A4" w:rsidRDefault="00F1705C">
      <w:r>
        <w:rPr>
          <w:b/>
          <w:lang w:val="vi-VN"/>
        </w:rPr>
        <w:t>Ti</w:t>
      </w:r>
      <w:r>
        <w:rPr>
          <w:b/>
          <w:lang w:val="vi-VN"/>
        </w:rPr>
        <w:t>ề</w:t>
      </w:r>
      <w:r>
        <w:rPr>
          <w:b/>
          <w:lang w:val="vi-VN"/>
        </w:rPr>
        <w:t>n đi</w:t>
      </w:r>
      <w:r>
        <w:rPr>
          <w:b/>
          <w:lang w:val="vi-VN"/>
        </w:rPr>
        <w:t>ề</w:t>
      </w:r>
      <w:r>
        <w:rPr>
          <w:b/>
          <w:lang w:val="vi-VN"/>
        </w:rPr>
        <w:t>u ki</w:t>
      </w:r>
      <w:r>
        <w:rPr>
          <w:b/>
          <w:lang w:val="vi-VN"/>
        </w:rPr>
        <w:t>ệ</w:t>
      </w:r>
      <w:r>
        <w:rPr>
          <w:b/>
          <w:lang w:val="vi-VN"/>
        </w:rPr>
        <w:t>n:</w:t>
      </w:r>
      <w:r>
        <w:rPr>
          <w:lang w:val="vi-VN"/>
        </w:rPr>
        <w:t xml:space="preserve"> Worker A đã claim.</w:t>
      </w:r>
    </w:p>
    <w:p w14:paraId="61F59EBA" w14:textId="77777777" w:rsidR="005954A4" w:rsidRDefault="00F1705C">
      <w:r>
        <w:rPr>
          <w:b/>
          <w:lang w:val="vi-VN"/>
        </w:rPr>
        <w:t>Thao tác:</w:t>
      </w:r>
      <w:r>
        <w:rPr>
          <w:lang w:val="vi-VN"/>
        </w:rPr>
        <w:t xml:space="preserve"> D</w:t>
      </w:r>
      <w:r>
        <w:rPr>
          <w:lang w:val="vi-VN"/>
        </w:rPr>
        <w:t>ừ</w:t>
      </w:r>
      <w:r>
        <w:rPr>
          <w:lang w:val="vi-VN"/>
        </w:rPr>
        <w:t>ng trư</w:t>
      </w:r>
      <w:r>
        <w:rPr>
          <w:lang w:val="vi-VN"/>
        </w:rPr>
        <w:t>ớ</w:t>
      </w:r>
      <w:r>
        <w:rPr>
          <w:lang w:val="vi-VN"/>
        </w:rPr>
        <w:t>c/sau query; cho h</w:t>
      </w:r>
      <w:r>
        <w:rPr>
          <w:lang w:val="vi-VN"/>
        </w:rPr>
        <w:t>ế</w:t>
      </w:r>
      <w:r>
        <w:rPr>
          <w:lang w:val="vi-VN"/>
        </w:rPr>
        <w:t>t lease r</w:t>
      </w:r>
      <w:r>
        <w:rPr>
          <w:lang w:val="vi-VN"/>
        </w:rPr>
        <w:t>ồ</w:t>
      </w:r>
      <w:r>
        <w:rPr>
          <w:lang w:val="vi-VN"/>
        </w:rPr>
        <w:t>i worker B ch</w:t>
      </w:r>
      <w:r>
        <w:rPr>
          <w:lang w:val="vi-VN"/>
        </w:rPr>
        <w:t>ạ</w:t>
      </w:r>
      <w:r>
        <w:rPr>
          <w:lang w:val="vi-VN"/>
        </w:rPr>
        <w:t>y.</w:t>
      </w:r>
    </w:p>
    <w:p w14:paraId="26D740E7" w14:textId="77777777" w:rsidR="005954A4" w:rsidRDefault="00F1705C">
      <w:r>
        <w:rPr>
          <w:b/>
          <w:lang w:val="vi-VN"/>
        </w:rPr>
        <w:lastRenderedPageBreak/>
        <w:t>K</w:t>
      </w:r>
      <w:r>
        <w:rPr>
          <w:b/>
          <w:lang w:val="vi-VN"/>
        </w:rPr>
        <w:t>ế</w:t>
      </w:r>
      <w:r>
        <w:rPr>
          <w:b/>
          <w:lang w:val="vi-VN"/>
        </w:rPr>
        <w:t>t qu</w:t>
      </w:r>
      <w:r>
        <w:rPr>
          <w:b/>
          <w:lang w:val="vi-VN"/>
        </w:rPr>
        <w:t>ả</w:t>
      </w:r>
      <w:r>
        <w:rPr>
          <w:b/>
          <w:lang w:val="vi-VN"/>
        </w:rPr>
        <w:t xml:space="preserve"> c</w:t>
      </w:r>
      <w:r>
        <w:rPr>
          <w:b/>
          <w:lang w:val="vi-VN"/>
        </w:rPr>
        <w:t>ầ</w:t>
      </w:r>
      <w:r>
        <w:rPr>
          <w:b/>
          <w:lang w:val="vi-VN"/>
        </w:rPr>
        <w:t>n đ</w:t>
      </w:r>
      <w:r>
        <w:rPr>
          <w:b/>
          <w:lang w:val="vi-VN"/>
        </w:rPr>
        <w:t>ạ</w:t>
      </w:r>
      <w:r>
        <w:rPr>
          <w:b/>
          <w:lang w:val="vi-VN"/>
        </w:rPr>
        <w:t>t:</w:t>
      </w:r>
      <w:r>
        <w:rPr>
          <w:lang w:val="vi-VN"/>
        </w:rPr>
        <w:t xml:space="preserve"> B ti</w:t>
      </w:r>
      <w:r>
        <w:rPr>
          <w:lang w:val="vi-VN"/>
        </w:rPr>
        <w:t>ế</w:t>
      </w:r>
      <w:r>
        <w:rPr>
          <w:lang w:val="vi-VN"/>
        </w:rPr>
        <w:t>p t</w:t>
      </w:r>
      <w:r>
        <w:rPr>
          <w:lang w:val="vi-VN"/>
        </w:rPr>
        <w:t>ụ</w:t>
      </w:r>
      <w:r>
        <w:rPr>
          <w:lang w:val="vi-VN"/>
        </w:rPr>
        <w:t>c đư</w:t>
      </w:r>
      <w:r>
        <w:rPr>
          <w:lang w:val="vi-VN"/>
        </w:rPr>
        <w:t>ợ</w:t>
      </w:r>
      <w:r>
        <w:rPr>
          <w:lang w:val="vi-VN"/>
        </w:rPr>
        <w:t>c; response A mu</w:t>
      </w:r>
      <w:r>
        <w:rPr>
          <w:lang w:val="vi-VN"/>
        </w:rPr>
        <w:t>ộ</w:t>
      </w:r>
      <w:r>
        <w:rPr>
          <w:lang w:val="vi-VN"/>
        </w:rPr>
        <w:t>n không c</w:t>
      </w:r>
      <w:r>
        <w:rPr>
          <w:lang w:val="vi-VN"/>
        </w:rPr>
        <w:t>ấ</w:t>
      </w:r>
      <w:r>
        <w:rPr>
          <w:lang w:val="vi-VN"/>
        </w:rPr>
        <w:t>p trùng.</w:t>
      </w:r>
    </w:p>
    <w:p w14:paraId="2AE1B702" w14:textId="77777777" w:rsidR="005954A4" w:rsidRDefault="00F1705C">
      <w:r>
        <w:rPr>
          <w:b/>
          <w:lang w:val="vi-VN"/>
        </w:rPr>
        <w:t>Tr</w:t>
      </w:r>
      <w:r>
        <w:rPr>
          <w:b/>
          <w:lang w:val="vi-VN"/>
        </w:rPr>
        <w:t>ạ</w:t>
      </w:r>
      <w:r>
        <w:rPr>
          <w:b/>
          <w:lang w:val="vi-VN"/>
        </w:rPr>
        <w:t>ng thái:</w:t>
      </w:r>
      <w:r>
        <w:rPr>
          <w:lang w:val="vi-VN"/>
        </w:rPr>
        <w:t xml:space="preserve"> Chưa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n. B</w:t>
      </w:r>
      <w:r>
        <w:rPr>
          <w:lang w:val="vi-VN"/>
        </w:rPr>
        <w:t>ằ</w:t>
      </w:r>
      <w:r>
        <w:rPr>
          <w:lang w:val="vi-VN"/>
        </w:rPr>
        <w:t>ng ch</w:t>
      </w:r>
      <w:r>
        <w:rPr>
          <w:lang w:val="vi-VN"/>
        </w:rPr>
        <w:t>ứ</w:t>
      </w:r>
      <w:r>
        <w:rPr>
          <w:lang w:val="vi-VN"/>
        </w:rPr>
        <w:t>ng c</w:t>
      </w:r>
      <w:r>
        <w:rPr>
          <w:lang w:val="vi-VN"/>
        </w:rPr>
        <w:t>ầ</w:t>
      </w:r>
      <w:r>
        <w:rPr>
          <w:lang w:val="vi-VN"/>
        </w:rPr>
        <w:t>n lưu: request ho</w:t>
      </w:r>
      <w:r>
        <w:rPr>
          <w:lang w:val="vi-VN"/>
        </w:rPr>
        <w:t>ặ</w:t>
      </w:r>
      <w:r>
        <w:rPr>
          <w:lang w:val="vi-VN"/>
        </w:rPr>
        <w:t>c job ID, order ID test, response đã che d</w:t>
      </w:r>
      <w:r>
        <w:rPr>
          <w:lang w:val="vi-VN"/>
        </w:rPr>
        <w:t>ữ</w:t>
      </w:r>
      <w:r>
        <w:rPr>
          <w:lang w:val="vi-VN"/>
        </w:rPr>
        <w:t xml:space="preserve"> li</w:t>
      </w:r>
      <w:r>
        <w:rPr>
          <w:lang w:val="vi-VN"/>
        </w:rPr>
        <w:t>ệ</w:t>
      </w:r>
      <w:r>
        <w:rPr>
          <w:lang w:val="vi-VN"/>
        </w:rPr>
        <w:t>u nh</w:t>
      </w:r>
      <w:r>
        <w:rPr>
          <w:lang w:val="vi-VN"/>
        </w:rPr>
        <w:t>ạ</w:t>
      </w:r>
      <w:r>
        <w:rPr>
          <w:lang w:val="vi-VN"/>
        </w:rPr>
        <w:t>y c</w:t>
      </w:r>
      <w:r>
        <w:rPr>
          <w:lang w:val="vi-VN"/>
        </w:rPr>
        <w:t>ả</w:t>
      </w:r>
      <w:r>
        <w:rPr>
          <w:lang w:val="vi-VN"/>
        </w:rPr>
        <w:t>m và truy v</w:t>
      </w:r>
      <w:r>
        <w:rPr>
          <w:lang w:val="vi-VN"/>
        </w:rPr>
        <w:t>ấ</w:t>
      </w:r>
      <w:r>
        <w:rPr>
          <w:lang w:val="vi-VN"/>
        </w:rPr>
        <w:t>n DB trư</w:t>
      </w:r>
      <w:r>
        <w:rPr>
          <w:lang w:val="vi-VN"/>
        </w:rPr>
        <w:t>ớ</w:t>
      </w:r>
      <w:r>
        <w:rPr>
          <w:lang w:val="vi-VN"/>
        </w:rPr>
        <w:t>c sau n</w:t>
      </w:r>
      <w:r>
        <w:rPr>
          <w:lang w:val="vi-VN"/>
        </w:rPr>
        <w:t>ế</w:t>
      </w:r>
      <w:r>
        <w:rPr>
          <w:lang w:val="vi-VN"/>
        </w:rPr>
        <w:t>u có thay đ</w:t>
      </w:r>
      <w:r>
        <w:rPr>
          <w:lang w:val="vi-VN"/>
        </w:rPr>
        <w:t>ổ</w:t>
      </w:r>
      <w:r>
        <w:rPr>
          <w:lang w:val="vi-VN"/>
        </w:rPr>
        <w:t>i s</w:t>
      </w:r>
      <w:r>
        <w:rPr>
          <w:lang w:val="vi-VN"/>
        </w:rPr>
        <w:t>ố</w:t>
      </w:r>
      <w:r>
        <w:rPr>
          <w:lang w:val="vi-VN"/>
        </w:rPr>
        <w:t xml:space="preserve"> dư.</w:t>
      </w:r>
    </w:p>
    <w:p w14:paraId="3036A071" w14:textId="77777777" w:rsidR="005954A4" w:rsidRDefault="00F1705C">
      <w:pPr>
        <w:pStyle w:val="Heading2"/>
      </w:pPr>
      <w:bookmarkStart w:id="24" w:name="mb_9_25"/>
      <w:r>
        <w:t>4 21 PAY21 Query timeout ho</w:t>
      </w:r>
      <w:r>
        <w:t>ặ</w:t>
      </w:r>
      <w:r>
        <w:t>c sai ch</w:t>
      </w:r>
      <w:r>
        <w:t>ữ</w:t>
      </w:r>
      <w:r>
        <w:t xml:space="preserve"> ký</w:t>
      </w:r>
      <w:bookmarkEnd w:id="24"/>
    </w:p>
    <w:p w14:paraId="3AB5EB4A" w14:textId="77777777" w:rsidR="005954A4" w:rsidRDefault="00F1705C">
      <w:r>
        <w:rPr>
          <w:b/>
          <w:lang w:val="vi-VN"/>
        </w:rPr>
        <w:t>Ti</w:t>
      </w:r>
      <w:r>
        <w:rPr>
          <w:b/>
          <w:lang w:val="vi-VN"/>
        </w:rPr>
        <w:t>ề</w:t>
      </w:r>
      <w:r>
        <w:rPr>
          <w:b/>
          <w:lang w:val="vi-VN"/>
        </w:rPr>
        <w:t>n đi</w:t>
      </w:r>
      <w:r>
        <w:rPr>
          <w:b/>
          <w:lang w:val="vi-VN"/>
        </w:rPr>
        <w:t>ề</w:t>
      </w:r>
      <w:r>
        <w:rPr>
          <w:b/>
          <w:lang w:val="vi-VN"/>
        </w:rPr>
        <w:t>u ki</w:t>
      </w:r>
      <w:r>
        <w:rPr>
          <w:b/>
          <w:lang w:val="vi-VN"/>
        </w:rPr>
        <w:t>ệ</w:t>
      </w:r>
      <w:r>
        <w:rPr>
          <w:b/>
          <w:lang w:val="vi-VN"/>
        </w:rPr>
        <w:t>n:</w:t>
      </w:r>
      <w:r>
        <w:rPr>
          <w:lang w:val="vi-VN"/>
        </w:rPr>
        <w:t xml:space="preserve"> Provider test đi</w:t>
      </w:r>
      <w:r>
        <w:rPr>
          <w:lang w:val="vi-VN"/>
        </w:rPr>
        <w:t>ề</w:t>
      </w:r>
      <w:r>
        <w:rPr>
          <w:lang w:val="vi-VN"/>
        </w:rPr>
        <w:t>u khi</w:t>
      </w:r>
      <w:r>
        <w:rPr>
          <w:lang w:val="vi-VN"/>
        </w:rPr>
        <w:t>ể</w:t>
      </w:r>
      <w:r>
        <w:rPr>
          <w:lang w:val="vi-VN"/>
        </w:rPr>
        <w:t>n l</w:t>
      </w:r>
      <w:r>
        <w:rPr>
          <w:lang w:val="vi-VN"/>
        </w:rPr>
        <w:t>ỗ</w:t>
      </w:r>
      <w:r>
        <w:rPr>
          <w:lang w:val="vi-VN"/>
        </w:rPr>
        <w:t>i.</w:t>
      </w:r>
    </w:p>
    <w:p w14:paraId="7010405C" w14:textId="77777777" w:rsidR="005954A4" w:rsidRDefault="00F1705C">
      <w:r>
        <w:rPr>
          <w:b/>
          <w:lang w:val="vi-VN"/>
        </w:rPr>
        <w:t>Thao tác:</w:t>
      </w:r>
      <w:r>
        <w:rPr>
          <w:lang w:val="vi-VN"/>
        </w:rPr>
        <w:t xml:space="preserve"> Tr</w:t>
      </w:r>
      <w:r>
        <w:rPr>
          <w:lang w:val="vi-VN"/>
        </w:rPr>
        <w:t>ả</w:t>
      </w:r>
      <w:r>
        <w:rPr>
          <w:lang w:val="vi-VN"/>
        </w:rPr>
        <w:t xml:space="preserve"> timeout, invalid hash và sai amount.</w:t>
      </w:r>
    </w:p>
    <w:p w14:paraId="3A81F864" w14:textId="77777777" w:rsidR="005954A4" w:rsidRDefault="00F1705C">
      <w:r>
        <w:rPr>
          <w:b/>
          <w:lang w:val="vi-VN"/>
        </w:rPr>
        <w:t>K</w:t>
      </w:r>
      <w:r>
        <w:rPr>
          <w:b/>
          <w:lang w:val="vi-VN"/>
        </w:rPr>
        <w:t>ế</w:t>
      </w:r>
      <w:r>
        <w:rPr>
          <w:b/>
          <w:lang w:val="vi-VN"/>
        </w:rPr>
        <w:t>t qu</w:t>
      </w:r>
      <w:r>
        <w:rPr>
          <w:b/>
          <w:lang w:val="vi-VN"/>
        </w:rPr>
        <w:t>ả</w:t>
      </w:r>
      <w:r>
        <w:rPr>
          <w:b/>
          <w:lang w:val="vi-VN"/>
        </w:rPr>
        <w:t xml:space="preserve"> c</w:t>
      </w:r>
      <w:r>
        <w:rPr>
          <w:b/>
          <w:lang w:val="vi-VN"/>
        </w:rPr>
        <w:t>ầ</w:t>
      </w:r>
      <w:r>
        <w:rPr>
          <w:b/>
          <w:lang w:val="vi-VN"/>
        </w:rPr>
        <w:t>n đ</w:t>
      </w:r>
      <w:r>
        <w:rPr>
          <w:b/>
          <w:lang w:val="vi-VN"/>
        </w:rPr>
        <w:t>ạ</w:t>
      </w:r>
      <w:r>
        <w:rPr>
          <w:b/>
          <w:lang w:val="vi-VN"/>
        </w:rPr>
        <w:t>t:</w:t>
      </w:r>
      <w:r>
        <w:rPr>
          <w:lang w:val="vi-VN"/>
        </w:rPr>
        <w:t xml:space="preserve"> Gi</w:t>
      </w:r>
      <w:r>
        <w:rPr>
          <w:lang w:val="vi-VN"/>
        </w:rPr>
        <w:t>ữ</w:t>
      </w:r>
      <w:r>
        <w:rPr>
          <w:lang w:val="vi-VN"/>
        </w:rPr>
        <w:t xml:space="preserve"> k</w:t>
      </w:r>
      <w:r>
        <w:rPr>
          <w:lang w:val="vi-VN"/>
        </w:rPr>
        <w:t>ế</w:t>
      </w:r>
      <w:r>
        <w:rPr>
          <w:lang w:val="vi-VN"/>
        </w:rPr>
        <w:t>t qu</w:t>
      </w:r>
      <w:r>
        <w:rPr>
          <w:lang w:val="vi-VN"/>
        </w:rPr>
        <w:t>ả</w:t>
      </w:r>
      <w:r>
        <w:rPr>
          <w:lang w:val="vi-VN"/>
        </w:rPr>
        <w:t xml:space="preserve"> chưa rõ; backoff; không credited.</w:t>
      </w:r>
    </w:p>
    <w:p w14:paraId="2722EE9E" w14:textId="77777777" w:rsidR="005954A4" w:rsidRDefault="00F1705C">
      <w:r>
        <w:rPr>
          <w:b/>
          <w:lang w:val="vi-VN"/>
        </w:rPr>
        <w:t>Tr</w:t>
      </w:r>
      <w:r>
        <w:rPr>
          <w:b/>
          <w:lang w:val="vi-VN"/>
        </w:rPr>
        <w:t>ạ</w:t>
      </w:r>
      <w:r>
        <w:rPr>
          <w:b/>
          <w:lang w:val="vi-VN"/>
        </w:rPr>
        <w:t>ng thái:</w:t>
      </w:r>
      <w:r>
        <w:rPr>
          <w:lang w:val="vi-VN"/>
        </w:rPr>
        <w:t xml:space="preserve"> Chưa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n. B</w:t>
      </w:r>
      <w:r>
        <w:rPr>
          <w:lang w:val="vi-VN"/>
        </w:rPr>
        <w:t>ằ</w:t>
      </w:r>
      <w:r>
        <w:rPr>
          <w:lang w:val="vi-VN"/>
        </w:rPr>
        <w:t>ng ch</w:t>
      </w:r>
      <w:r>
        <w:rPr>
          <w:lang w:val="vi-VN"/>
        </w:rPr>
        <w:t>ứ</w:t>
      </w:r>
      <w:r>
        <w:rPr>
          <w:lang w:val="vi-VN"/>
        </w:rPr>
        <w:t>ng c</w:t>
      </w:r>
      <w:r>
        <w:rPr>
          <w:lang w:val="vi-VN"/>
        </w:rPr>
        <w:t>ầ</w:t>
      </w:r>
      <w:r>
        <w:rPr>
          <w:lang w:val="vi-VN"/>
        </w:rPr>
        <w:t>n lưu: request ho</w:t>
      </w:r>
      <w:r>
        <w:rPr>
          <w:lang w:val="vi-VN"/>
        </w:rPr>
        <w:t>ặ</w:t>
      </w:r>
      <w:r>
        <w:rPr>
          <w:lang w:val="vi-VN"/>
        </w:rPr>
        <w:t>c job ID, order ID test, response đã che d</w:t>
      </w:r>
      <w:r>
        <w:rPr>
          <w:lang w:val="vi-VN"/>
        </w:rPr>
        <w:t>ữ</w:t>
      </w:r>
      <w:r>
        <w:rPr>
          <w:lang w:val="vi-VN"/>
        </w:rPr>
        <w:t xml:space="preserve"> li</w:t>
      </w:r>
      <w:r>
        <w:rPr>
          <w:lang w:val="vi-VN"/>
        </w:rPr>
        <w:t>ệ</w:t>
      </w:r>
      <w:r>
        <w:rPr>
          <w:lang w:val="vi-VN"/>
        </w:rPr>
        <w:t>u nh</w:t>
      </w:r>
      <w:r>
        <w:rPr>
          <w:lang w:val="vi-VN"/>
        </w:rPr>
        <w:t>ạ</w:t>
      </w:r>
      <w:r>
        <w:rPr>
          <w:lang w:val="vi-VN"/>
        </w:rPr>
        <w:t>y c</w:t>
      </w:r>
      <w:r>
        <w:rPr>
          <w:lang w:val="vi-VN"/>
        </w:rPr>
        <w:t>ả</w:t>
      </w:r>
      <w:r>
        <w:rPr>
          <w:lang w:val="vi-VN"/>
        </w:rPr>
        <w:t>m và truy v</w:t>
      </w:r>
      <w:r>
        <w:rPr>
          <w:lang w:val="vi-VN"/>
        </w:rPr>
        <w:t>ấ</w:t>
      </w:r>
      <w:r>
        <w:rPr>
          <w:lang w:val="vi-VN"/>
        </w:rPr>
        <w:t>n DB trư</w:t>
      </w:r>
      <w:r>
        <w:rPr>
          <w:lang w:val="vi-VN"/>
        </w:rPr>
        <w:t>ớ</w:t>
      </w:r>
      <w:r>
        <w:rPr>
          <w:lang w:val="vi-VN"/>
        </w:rPr>
        <w:t>c sau n</w:t>
      </w:r>
      <w:r>
        <w:rPr>
          <w:lang w:val="vi-VN"/>
        </w:rPr>
        <w:t>ế</w:t>
      </w:r>
      <w:r>
        <w:rPr>
          <w:lang w:val="vi-VN"/>
        </w:rPr>
        <w:t>u có thay đ</w:t>
      </w:r>
      <w:r>
        <w:rPr>
          <w:lang w:val="vi-VN"/>
        </w:rPr>
        <w:t>ổ</w:t>
      </w:r>
      <w:r>
        <w:rPr>
          <w:lang w:val="vi-VN"/>
        </w:rPr>
        <w:t>i s</w:t>
      </w:r>
      <w:r>
        <w:rPr>
          <w:lang w:val="vi-VN"/>
        </w:rPr>
        <w:t>ố</w:t>
      </w:r>
      <w:r>
        <w:rPr>
          <w:lang w:val="vi-VN"/>
        </w:rPr>
        <w:t xml:space="preserve"> dư.</w:t>
      </w:r>
    </w:p>
    <w:p w14:paraId="0228F885" w14:textId="77777777" w:rsidR="005954A4" w:rsidRDefault="00F1705C">
      <w:pPr>
        <w:pStyle w:val="Heading2"/>
      </w:pPr>
      <w:bookmarkStart w:id="25" w:name="mb_9_26"/>
      <w:r>
        <w:t>4 22 PAY22 Quy</w:t>
      </w:r>
      <w:r>
        <w:t>ề</w:t>
      </w:r>
      <w:r>
        <w:t>n đ</w:t>
      </w:r>
      <w:r>
        <w:t>ọ</w:t>
      </w:r>
      <w:r>
        <w:t>c đơn và admin</w:t>
      </w:r>
      <w:bookmarkEnd w:id="25"/>
    </w:p>
    <w:p w14:paraId="78D2C6FA" w14:textId="77777777" w:rsidR="005954A4" w:rsidRDefault="00F1705C">
      <w:r>
        <w:rPr>
          <w:b/>
          <w:lang w:val="vi-VN"/>
        </w:rPr>
        <w:t>Ti</w:t>
      </w:r>
      <w:r>
        <w:rPr>
          <w:b/>
          <w:lang w:val="vi-VN"/>
        </w:rPr>
        <w:t>ề</w:t>
      </w:r>
      <w:r>
        <w:rPr>
          <w:b/>
          <w:lang w:val="vi-VN"/>
        </w:rPr>
        <w:t>n đi</w:t>
      </w:r>
      <w:r>
        <w:rPr>
          <w:b/>
          <w:lang w:val="vi-VN"/>
        </w:rPr>
        <w:t>ề</w:t>
      </w:r>
      <w:r>
        <w:rPr>
          <w:b/>
          <w:lang w:val="vi-VN"/>
        </w:rPr>
        <w:t>u ki</w:t>
      </w:r>
      <w:r>
        <w:rPr>
          <w:b/>
          <w:lang w:val="vi-VN"/>
        </w:rPr>
        <w:t>ệ</w:t>
      </w:r>
      <w:r>
        <w:rPr>
          <w:b/>
          <w:lang w:val="vi-VN"/>
        </w:rPr>
        <w:t>n:</w:t>
      </w:r>
      <w:r>
        <w:rPr>
          <w:lang w:val="vi-VN"/>
        </w:rPr>
        <w:t xml:space="preserve"> Đơn user A; phiên user B và moderator.</w:t>
      </w:r>
    </w:p>
    <w:p w14:paraId="49285BA9" w14:textId="77777777" w:rsidR="005954A4" w:rsidRDefault="00F1705C">
      <w:r>
        <w:rPr>
          <w:b/>
          <w:lang w:val="vi-VN"/>
        </w:rPr>
        <w:t>Thao tác:</w:t>
      </w:r>
      <w:r>
        <w:rPr>
          <w:lang w:val="vi-VN"/>
        </w:rPr>
        <w:t xml:space="preserve"> Đ</w:t>
      </w:r>
      <w:r>
        <w:rPr>
          <w:lang w:val="vi-VN"/>
        </w:rPr>
        <w:t>ọ</w:t>
      </w:r>
      <w:r>
        <w:rPr>
          <w:lang w:val="vi-VN"/>
        </w:rPr>
        <w:t>c ID A, cursor khác scope, g</w:t>
      </w:r>
      <w:r>
        <w:rPr>
          <w:lang w:val="vi-VN"/>
        </w:rPr>
        <w:t>ọ</w:t>
      </w:r>
      <w:r>
        <w:rPr>
          <w:lang w:val="vi-VN"/>
        </w:rPr>
        <w:t>i route admin.</w:t>
      </w:r>
    </w:p>
    <w:p w14:paraId="2C513019" w14:textId="77777777" w:rsidR="005954A4" w:rsidRDefault="00F1705C">
      <w:r>
        <w:rPr>
          <w:b/>
          <w:lang w:val="vi-VN"/>
        </w:rPr>
        <w:t>K</w:t>
      </w:r>
      <w:r>
        <w:rPr>
          <w:b/>
          <w:lang w:val="vi-VN"/>
        </w:rPr>
        <w:t>ế</w:t>
      </w:r>
      <w:r>
        <w:rPr>
          <w:b/>
          <w:lang w:val="vi-VN"/>
        </w:rPr>
        <w:t>t qu</w:t>
      </w:r>
      <w:r>
        <w:rPr>
          <w:b/>
          <w:lang w:val="vi-VN"/>
        </w:rPr>
        <w:t>ả</w:t>
      </w:r>
      <w:r>
        <w:rPr>
          <w:b/>
          <w:lang w:val="vi-VN"/>
        </w:rPr>
        <w:t xml:space="preserve"> c</w:t>
      </w:r>
      <w:r>
        <w:rPr>
          <w:b/>
          <w:lang w:val="vi-VN"/>
        </w:rPr>
        <w:t>ầ</w:t>
      </w:r>
      <w:r>
        <w:rPr>
          <w:b/>
          <w:lang w:val="vi-VN"/>
        </w:rPr>
        <w:t>n đ</w:t>
      </w:r>
      <w:r>
        <w:rPr>
          <w:b/>
          <w:lang w:val="vi-VN"/>
        </w:rPr>
        <w:t>ạ</w:t>
      </w:r>
      <w:r>
        <w:rPr>
          <w:b/>
          <w:lang w:val="vi-VN"/>
        </w:rPr>
        <w:t>t:</w:t>
      </w:r>
      <w:r>
        <w:rPr>
          <w:lang w:val="vi-VN"/>
        </w:rPr>
        <w:t xml:space="preserve"> 404 ho</w:t>
      </w:r>
      <w:r>
        <w:rPr>
          <w:lang w:val="vi-VN"/>
        </w:rPr>
        <w:t>ặ</w:t>
      </w:r>
      <w:r>
        <w:rPr>
          <w:lang w:val="vi-VN"/>
        </w:rPr>
        <w:t>c 403 phù h</w:t>
      </w:r>
      <w:r>
        <w:rPr>
          <w:lang w:val="vi-VN"/>
        </w:rPr>
        <w:t>ợ</w:t>
      </w:r>
      <w:r>
        <w:rPr>
          <w:lang w:val="vi-VN"/>
        </w:rPr>
        <w:t>p; không l</w:t>
      </w:r>
      <w:r>
        <w:rPr>
          <w:lang w:val="vi-VN"/>
        </w:rPr>
        <w:t>ộ</w:t>
      </w:r>
      <w:r>
        <w:rPr>
          <w:lang w:val="vi-VN"/>
        </w:rPr>
        <w:t xml:space="preserve"> d</w:t>
      </w:r>
      <w:r>
        <w:rPr>
          <w:lang w:val="vi-VN"/>
        </w:rPr>
        <w:t>ữ</w:t>
      </w:r>
      <w:r>
        <w:rPr>
          <w:lang w:val="vi-VN"/>
        </w:rPr>
        <w:t xml:space="preserve"> li</w:t>
      </w:r>
      <w:r>
        <w:rPr>
          <w:lang w:val="vi-VN"/>
        </w:rPr>
        <w:t>ệ</w:t>
      </w:r>
      <w:r>
        <w:rPr>
          <w:lang w:val="vi-VN"/>
        </w:rPr>
        <w:t>u A.</w:t>
      </w:r>
    </w:p>
    <w:p w14:paraId="41AEF06B" w14:textId="77777777" w:rsidR="005954A4" w:rsidRDefault="00F1705C">
      <w:r>
        <w:rPr>
          <w:b/>
          <w:lang w:val="vi-VN"/>
        </w:rPr>
        <w:t>Tr</w:t>
      </w:r>
      <w:r>
        <w:rPr>
          <w:b/>
          <w:lang w:val="vi-VN"/>
        </w:rPr>
        <w:t>ạ</w:t>
      </w:r>
      <w:r>
        <w:rPr>
          <w:b/>
          <w:lang w:val="vi-VN"/>
        </w:rPr>
        <w:t>ng thái:</w:t>
      </w:r>
      <w:r>
        <w:rPr>
          <w:lang w:val="vi-VN"/>
        </w:rPr>
        <w:t xml:space="preserve"> Chưa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n. B</w:t>
      </w:r>
      <w:r>
        <w:rPr>
          <w:lang w:val="vi-VN"/>
        </w:rPr>
        <w:t>ằ</w:t>
      </w:r>
      <w:r>
        <w:rPr>
          <w:lang w:val="vi-VN"/>
        </w:rPr>
        <w:t>ng ch</w:t>
      </w:r>
      <w:r>
        <w:rPr>
          <w:lang w:val="vi-VN"/>
        </w:rPr>
        <w:t>ứ</w:t>
      </w:r>
      <w:r>
        <w:rPr>
          <w:lang w:val="vi-VN"/>
        </w:rPr>
        <w:t>ng c</w:t>
      </w:r>
      <w:r>
        <w:rPr>
          <w:lang w:val="vi-VN"/>
        </w:rPr>
        <w:t>ầ</w:t>
      </w:r>
      <w:r>
        <w:rPr>
          <w:lang w:val="vi-VN"/>
        </w:rPr>
        <w:t>n lưu: request ho</w:t>
      </w:r>
      <w:r>
        <w:rPr>
          <w:lang w:val="vi-VN"/>
        </w:rPr>
        <w:t>ặ</w:t>
      </w:r>
      <w:r>
        <w:rPr>
          <w:lang w:val="vi-VN"/>
        </w:rPr>
        <w:t>c job ID, order ID test, response đã che d</w:t>
      </w:r>
      <w:r>
        <w:rPr>
          <w:lang w:val="vi-VN"/>
        </w:rPr>
        <w:t>ữ</w:t>
      </w:r>
      <w:r>
        <w:rPr>
          <w:lang w:val="vi-VN"/>
        </w:rPr>
        <w:t xml:space="preserve"> li</w:t>
      </w:r>
      <w:r>
        <w:rPr>
          <w:lang w:val="vi-VN"/>
        </w:rPr>
        <w:t>ệ</w:t>
      </w:r>
      <w:r>
        <w:rPr>
          <w:lang w:val="vi-VN"/>
        </w:rPr>
        <w:t>u nh</w:t>
      </w:r>
      <w:r>
        <w:rPr>
          <w:lang w:val="vi-VN"/>
        </w:rPr>
        <w:t>ạ</w:t>
      </w:r>
      <w:r>
        <w:rPr>
          <w:lang w:val="vi-VN"/>
        </w:rPr>
        <w:t>y c</w:t>
      </w:r>
      <w:r>
        <w:rPr>
          <w:lang w:val="vi-VN"/>
        </w:rPr>
        <w:t>ả</w:t>
      </w:r>
      <w:r>
        <w:rPr>
          <w:lang w:val="vi-VN"/>
        </w:rPr>
        <w:t>m và truy v</w:t>
      </w:r>
      <w:r>
        <w:rPr>
          <w:lang w:val="vi-VN"/>
        </w:rPr>
        <w:t>ấ</w:t>
      </w:r>
      <w:r>
        <w:rPr>
          <w:lang w:val="vi-VN"/>
        </w:rPr>
        <w:t>n DB trư</w:t>
      </w:r>
      <w:r>
        <w:rPr>
          <w:lang w:val="vi-VN"/>
        </w:rPr>
        <w:t>ớ</w:t>
      </w:r>
      <w:r>
        <w:rPr>
          <w:lang w:val="vi-VN"/>
        </w:rPr>
        <w:t>c sau n</w:t>
      </w:r>
      <w:r>
        <w:rPr>
          <w:lang w:val="vi-VN"/>
        </w:rPr>
        <w:t>ế</w:t>
      </w:r>
      <w:r>
        <w:rPr>
          <w:lang w:val="vi-VN"/>
        </w:rPr>
        <w:t>u có thay đ</w:t>
      </w:r>
      <w:r>
        <w:rPr>
          <w:lang w:val="vi-VN"/>
        </w:rPr>
        <w:t>ổ</w:t>
      </w:r>
      <w:r>
        <w:rPr>
          <w:lang w:val="vi-VN"/>
        </w:rPr>
        <w:t>i s</w:t>
      </w:r>
      <w:r>
        <w:rPr>
          <w:lang w:val="vi-VN"/>
        </w:rPr>
        <w:t>ố</w:t>
      </w:r>
      <w:r>
        <w:rPr>
          <w:lang w:val="vi-VN"/>
        </w:rPr>
        <w:t xml:space="preserve"> dư.</w:t>
      </w:r>
    </w:p>
    <w:p w14:paraId="6F4A21B1" w14:textId="77777777" w:rsidR="005954A4" w:rsidRDefault="00F1705C">
      <w:pPr>
        <w:pStyle w:val="Heading2"/>
      </w:pPr>
      <w:bookmarkStart w:id="26" w:name="mb_9_27"/>
      <w:r>
        <w:t>4 23 PAY23 User khóa sau checkout</w:t>
      </w:r>
      <w:bookmarkEnd w:id="26"/>
    </w:p>
    <w:p w14:paraId="09FB87ED" w14:textId="77777777" w:rsidR="005954A4" w:rsidRDefault="00F1705C">
      <w:r>
        <w:rPr>
          <w:b/>
          <w:lang w:val="vi-VN"/>
        </w:rPr>
        <w:t>Ti</w:t>
      </w:r>
      <w:r>
        <w:rPr>
          <w:b/>
          <w:lang w:val="vi-VN"/>
        </w:rPr>
        <w:t>ề</w:t>
      </w:r>
      <w:r>
        <w:rPr>
          <w:b/>
          <w:lang w:val="vi-VN"/>
        </w:rPr>
        <w:t>n đi</w:t>
      </w:r>
      <w:r>
        <w:rPr>
          <w:b/>
          <w:lang w:val="vi-VN"/>
        </w:rPr>
        <w:t>ề</w:t>
      </w:r>
      <w:r>
        <w:rPr>
          <w:b/>
          <w:lang w:val="vi-VN"/>
        </w:rPr>
        <w:t>u ki</w:t>
      </w:r>
      <w:r>
        <w:rPr>
          <w:b/>
          <w:lang w:val="vi-VN"/>
        </w:rPr>
        <w:t>ệ</w:t>
      </w:r>
      <w:r>
        <w:rPr>
          <w:b/>
          <w:lang w:val="vi-VN"/>
        </w:rPr>
        <w:t>n:</w:t>
      </w:r>
      <w:r>
        <w:rPr>
          <w:lang w:val="vi-VN"/>
        </w:rPr>
        <w:t xml:space="preserve"> User active t</w:t>
      </w:r>
      <w:r>
        <w:rPr>
          <w:lang w:val="vi-VN"/>
        </w:rPr>
        <w:t>ạ</w:t>
      </w:r>
      <w:r>
        <w:rPr>
          <w:lang w:val="vi-VN"/>
        </w:rPr>
        <w:t>o order r</w:t>
      </w:r>
      <w:r>
        <w:rPr>
          <w:lang w:val="vi-VN"/>
        </w:rPr>
        <w:t>ồ</w:t>
      </w:r>
      <w:r>
        <w:rPr>
          <w:lang w:val="vi-VN"/>
        </w:rPr>
        <w:t>i b</w:t>
      </w:r>
      <w:r>
        <w:rPr>
          <w:lang w:val="vi-VN"/>
        </w:rPr>
        <w:t>ị</w:t>
      </w:r>
      <w:r>
        <w:rPr>
          <w:lang w:val="vi-VN"/>
        </w:rPr>
        <w:t xml:space="preserve"> suspended.</w:t>
      </w:r>
    </w:p>
    <w:p w14:paraId="119A560F" w14:textId="77777777" w:rsidR="005954A4" w:rsidRDefault="00F1705C">
      <w:r>
        <w:rPr>
          <w:b/>
          <w:lang w:val="vi-VN"/>
        </w:rPr>
        <w:t>Thao tác:</w:t>
      </w:r>
      <w:r>
        <w:rPr>
          <w:lang w:val="vi-VN"/>
        </w:rPr>
        <w:t xml:space="preserve"> Nh</w:t>
      </w:r>
      <w:r>
        <w:rPr>
          <w:lang w:val="vi-VN"/>
        </w:rPr>
        <w:t>ậ</w:t>
      </w:r>
      <w:r>
        <w:rPr>
          <w:lang w:val="vi-VN"/>
        </w:rPr>
        <w:t>n IPN thành công.</w:t>
      </w:r>
    </w:p>
    <w:p w14:paraId="68E43173" w14:textId="77777777" w:rsidR="005954A4" w:rsidRDefault="00F1705C">
      <w:r>
        <w:rPr>
          <w:b/>
          <w:lang w:val="vi-VN"/>
        </w:rPr>
        <w:t>K</w:t>
      </w:r>
      <w:r>
        <w:rPr>
          <w:b/>
          <w:lang w:val="vi-VN"/>
        </w:rPr>
        <w:t>ế</w:t>
      </w:r>
      <w:r>
        <w:rPr>
          <w:b/>
          <w:lang w:val="vi-VN"/>
        </w:rPr>
        <w:t>t qu</w:t>
      </w:r>
      <w:r>
        <w:rPr>
          <w:b/>
          <w:lang w:val="vi-VN"/>
        </w:rPr>
        <w:t>ả</w:t>
      </w:r>
      <w:r>
        <w:rPr>
          <w:b/>
          <w:lang w:val="vi-VN"/>
        </w:rPr>
        <w:t xml:space="preserve"> c</w:t>
      </w:r>
      <w:r>
        <w:rPr>
          <w:b/>
          <w:lang w:val="vi-VN"/>
        </w:rPr>
        <w:t>ầ</w:t>
      </w:r>
      <w:r>
        <w:rPr>
          <w:b/>
          <w:lang w:val="vi-VN"/>
        </w:rPr>
        <w:t>n đ</w:t>
      </w:r>
      <w:r>
        <w:rPr>
          <w:b/>
          <w:lang w:val="vi-VN"/>
        </w:rPr>
        <w:t>ạ</w:t>
      </w:r>
      <w:r>
        <w:rPr>
          <w:b/>
          <w:lang w:val="vi-VN"/>
        </w:rPr>
        <w:t>t:</w:t>
      </w:r>
      <w:r>
        <w:rPr>
          <w:lang w:val="vi-VN"/>
        </w:rPr>
        <w:t xml:space="preserve"> Quy</w:t>
      </w:r>
      <w:r>
        <w:rPr>
          <w:lang w:val="vi-VN"/>
        </w:rPr>
        <w:t>ề</w:t>
      </w:r>
      <w:r>
        <w:rPr>
          <w:lang w:val="vi-VN"/>
        </w:rPr>
        <w:t>n l</w:t>
      </w:r>
      <w:r>
        <w:rPr>
          <w:lang w:val="vi-VN"/>
        </w:rPr>
        <w:t>ợ</w:t>
      </w:r>
      <w:r>
        <w:rPr>
          <w:lang w:val="vi-VN"/>
        </w:rPr>
        <w:t>i đư</w:t>
      </w:r>
      <w:r>
        <w:rPr>
          <w:lang w:val="vi-VN"/>
        </w:rPr>
        <w:t>ợ</w:t>
      </w:r>
      <w:r>
        <w:rPr>
          <w:lang w:val="vi-VN"/>
        </w:rPr>
        <w:t>c ghi; tài kho</w:t>
      </w:r>
      <w:r>
        <w:rPr>
          <w:lang w:val="vi-VN"/>
        </w:rPr>
        <w:t>ả</w:t>
      </w:r>
      <w:r>
        <w:rPr>
          <w:lang w:val="vi-VN"/>
        </w:rPr>
        <w:t>n v</w:t>
      </w:r>
      <w:r>
        <w:rPr>
          <w:lang w:val="vi-VN"/>
        </w:rPr>
        <w:t>ẫ</w:t>
      </w:r>
      <w:r>
        <w:rPr>
          <w:lang w:val="vi-VN"/>
        </w:rPr>
        <w:t>n b</w:t>
      </w:r>
      <w:r>
        <w:rPr>
          <w:lang w:val="vi-VN"/>
        </w:rPr>
        <w:t>ị</w:t>
      </w:r>
      <w:r>
        <w:rPr>
          <w:lang w:val="vi-VN"/>
        </w:rPr>
        <w:t xml:space="preserve"> khóa truy c</w:t>
      </w:r>
      <w:r>
        <w:rPr>
          <w:lang w:val="vi-VN"/>
        </w:rPr>
        <w:t>ậ</w:t>
      </w:r>
      <w:r>
        <w:rPr>
          <w:lang w:val="vi-VN"/>
        </w:rPr>
        <w:t>p.</w:t>
      </w:r>
    </w:p>
    <w:p w14:paraId="1549E4DE" w14:textId="77777777" w:rsidR="005954A4" w:rsidRDefault="00F1705C">
      <w:r>
        <w:rPr>
          <w:b/>
          <w:lang w:val="vi-VN"/>
        </w:rPr>
        <w:t>Tr</w:t>
      </w:r>
      <w:r>
        <w:rPr>
          <w:b/>
          <w:lang w:val="vi-VN"/>
        </w:rPr>
        <w:t>ạ</w:t>
      </w:r>
      <w:r>
        <w:rPr>
          <w:b/>
          <w:lang w:val="vi-VN"/>
        </w:rPr>
        <w:t>ng thái:</w:t>
      </w:r>
      <w:r>
        <w:rPr>
          <w:lang w:val="vi-VN"/>
        </w:rPr>
        <w:t xml:space="preserve"> Chưa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n. B</w:t>
      </w:r>
      <w:r>
        <w:rPr>
          <w:lang w:val="vi-VN"/>
        </w:rPr>
        <w:t>ằ</w:t>
      </w:r>
      <w:r>
        <w:rPr>
          <w:lang w:val="vi-VN"/>
        </w:rPr>
        <w:t>ng ch</w:t>
      </w:r>
      <w:r>
        <w:rPr>
          <w:lang w:val="vi-VN"/>
        </w:rPr>
        <w:t>ứ</w:t>
      </w:r>
      <w:r>
        <w:rPr>
          <w:lang w:val="vi-VN"/>
        </w:rPr>
        <w:t>ng c</w:t>
      </w:r>
      <w:r>
        <w:rPr>
          <w:lang w:val="vi-VN"/>
        </w:rPr>
        <w:t>ầ</w:t>
      </w:r>
      <w:r>
        <w:rPr>
          <w:lang w:val="vi-VN"/>
        </w:rPr>
        <w:t>n lưu: request ho</w:t>
      </w:r>
      <w:r>
        <w:rPr>
          <w:lang w:val="vi-VN"/>
        </w:rPr>
        <w:t>ặ</w:t>
      </w:r>
      <w:r>
        <w:rPr>
          <w:lang w:val="vi-VN"/>
        </w:rPr>
        <w:t>c job ID, order ID test, response đã che d</w:t>
      </w:r>
      <w:r>
        <w:rPr>
          <w:lang w:val="vi-VN"/>
        </w:rPr>
        <w:t>ữ</w:t>
      </w:r>
      <w:r>
        <w:rPr>
          <w:lang w:val="vi-VN"/>
        </w:rPr>
        <w:t xml:space="preserve"> li</w:t>
      </w:r>
      <w:r>
        <w:rPr>
          <w:lang w:val="vi-VN"/>
        </w:rPr>
        <w:t>ệ</w:t>
      </w:r>
      <w:r>
        <w:rPr>
          <w:lang w:val="vi-VN"/>
        </w:rPr>
        <w:t>u nh</w:t>
      </w:r>
      <w:r>
        <w:rPr>
          <w:lang w:val="vi-VN"/>
        </w:rPr>
        <w:t>ạ</w:t>
      </w:r>
      <w:r>
        <w:rPr>
          <w:lang w:val="vi-VN"/>
        </w:rPr>
        <w:t>y c</w:t>
      </w:r>
      <w:r>
        <w:rPr>
          <w:lang w:val="vi-VN"/>
        </w:rPr>
        <w:t>ả</w:t>
      </w:r>
      <w:r>
        <w:rPr>
          <w:lang w:val="vi-VN"/>
        </w:rPr>
        <w:t>m và truy v</w:t>
      </w:r>
      <w:r>
        <w:rPr>
          <w:lang w:val="vi-VN"/>
        </w:rPr>
        <w:t>ấ</w:t>
      </w:r>
      <w:r>
        <w:rPr>
          <w:lang w:val="vi-VN"/>
        </w:rPr>
        <w:t>n DB trư</w:t>
      </w:r>
      <w:r>
        <w:rPr>
          <w:lang w:val="vi-VN"/>
        </w:rPr>
        <w:t>ớ</w:t>
      </w:r>
      <w:r>
        <w:rPr>
          <w:lang w:val="vi-VN"/>
        </w:rPr>
        <w:t>c sau n</w:t>
      </w:r>
      <w:r>
        <w:rPr>
          <w:lang w:val="vi-VN"/>
        </w:rPr>
        <w:t>ế</w:t>
      </w:r>
      <w:r>
        <w:rPr>
          <w:lang w:val="vi-VN"/>
        </w:rPr>
        <w:t>u có thay đ</w:t>
      </w:r>
      <w:r>
        <w:rPr>
          <w:lang w:val="vi-VN"/>
        </w:rPr>
        <w:t>ổ</w:t>
      </w:r>
      <w:r>
        <w:rPr>
          <w:lang w:val="vi-VN"/>
        </w:rPr>
        <w:t>i s</w:t>
      </w:r>
      <w:r>
        <w:rPr>
          <w:lang w:val="vi-VN"/>
        </w:rPr>
        <w:t>ố</w:t>
      </w:r>
      <w:r>
        <w:rPr>
          <w:lang w:val="vi-VN"/>
        </w:rPr>
        <w:t xml:space="preserve"> dư.</w:t>
      </w:r>
    </w:p>
    <w:p w14:paraId="4EDDD531" w14:textId="77777777" w:rsidR="005954A4" w:rsidRDefault="00F1705C">
      <w:pPr>
        <w:pStyle w:val="Heading2"/>
      </w:pPr>
      <w:bookmarkStart w:id="27" w:name="mb_9_28"/>
      <w:r>
        <w:t>4 24 PAY24 T</w:t>
      </w:r>
      <w:r>
        <w:t>ắ</w:t>
      </w:r>
      <w:r>
        <w:t>t t</w:t>
      </w:r>
      <w:r>
        <w:t>ạ</w:t>
      </w:r>
      <w:r>
        <w:t>o m</w:t>
      </w:r>
      <w:r>
        <w:t>ớ</w:t>
      </w:r>
      <w:r>
        <w:t>i khi có pending</w:t>
      </w:r>
      <w:bookmarkEnd w:id="27"/>
    </w:p>
    <w:p w14:paraId="2F4889A6" w14:textId="77777777" w:rsidR="005954A4" w:rsidRDefault="00F1705C">
      <w:r>
        <w:rPr>
          <w:b/>
          <w:lang w:val="vi-VN"/>
        </w:rPr>
        <w:t>Ti</w:t>
      </w:r>
      <w:r>
        <w:rPr>
          <w:b/>
          <w:lang w:val="vi-VN"/>
        </w:rPr>
        <w:t>ề</w:t>
      </w:r>
      <w:r>
        <w:rPr>
          <w:b/>
          <w:lang w:val="vi-VN"/>
        </w:rPr>
        <w:t>n đi</w:t>
      </w:r>
      <w:r>
        <w:rPr>
          <w:b/>
          <w:lang w:val="vi-VN"/>
        </w:rPr>
        <w:t>ề</w:t>
      </w:r>
      <w:r>
        <w:rPr>
          <w:b/>
          <w:lang w:val="vi-VN"/>
        </w:rPr>
        <w:t>u ki</w:t>
      </w:r>
      <w:r>
        <w:rPr>
          <w:b/>
          <w:lang w:val="vi-VN"/>
        </w:rPr>
        <w:t>ệ</w:t>
      </w:r>
      <w:r>
        <w:rPr>
          <w:b/>
          <w:lang w:val="vi-VN"/>
        </w:rPr>
        <w:t>n:</w:t>
      </w:r>
      <w:r>
        <w:rPr>
          <w:lang w:val="vi-VN"/>
        </w:rPr>
        <w:t xml:space="preserve"> Có m</w:t>
      </w:r>
      <w:r>
        <w:rPr>
          <w:lang w:val="vi-VN"/>
        </w:rPr>
        <w:t>ộ</w:t>
      </w:r>
      <w:r>
        <w:rPr>
          <w:lang w:val="vi-VN"/>
        </w:rPr>
        <w:t>t order chưa ngã ngũ.</w:t>
      </w:r>
    </w:p>
    <w:p w14:paraId="0CD57EC6" w14:textId="77777777" w:rsidR="005954A4" w:rsidRDefault="00F1705C">
      <w:r>
        <w:rPr>
          <w:b/>
          <w:lang w:val="vi-VN"/>
        </w:rPr>
        <w:t>Thao tác:</w:t>
      </w:r>
      <w:r>
        <w:rPr>
          <w:lang w:val="vi-VN"/>
        </w:rPr>
        <w:t xml:space="preserve"> T</w:t>
      </w:r>
      <w:r>
        <w:rPr>
          <w:lang w:val="vi-VN"/>
        </w:rPr>
        <w:t>ắ</w:t>
      </w:r>
      <w:r>
        <w:rPr>
          <w:lang w:val="vi-VN"/>
        </w:rPr>
        <w:t>t feature; th</w:t>
      </w:r>
      <w:r>
        <w:rPr>
          <w:lang w:val="vi-VN"/>
        </w:rPr>
        <w:t>ử</w:t>
      </w:r>
      <w:r>
        <w:rPr>
          <w:lang w:val="vi-VN"/>
        </w:rPr>
        <w:t xml:space="preserve"> t</w:t>
      </w:r>
      <w:r>
        <w:rPr>
          <w:lang w:val="vi-VN"/>
        </w:rPr>
        <w:t>ạ</w:t>
      </w:r>
      <w:r>
        <w:rPr>
          <w:lang w:val="vi-VN"/>
        </w:rPr>
        <w:t>o m</w:t>
      </w:r>
      <w:r>
        <w:rPr>
          <w:lang w:val="vi-VN"/>
        </w:rPr>
        <w:t>ớ</w:t>
      </w:r>
      <w:r>
        <w:rPr>
          <w:lang w:val="vi-VN"/>
        </w:rPr>
        <w:t>i và nh</w:t>
      </w:r>
      <w:r>
        <w:rPr>
          <w:lang w:val="vi-VN"/>
        </w:rPr>
        <w:t>ậ</w:t>
      </w:r>
      <w:r>
        <w:rPr>
          <w:lang w:val="vi-VN"/>
        </w:rPr>
        <w:t>n IPN/query đơn cũ.</w:t>
      </w:r>
    </w:p>
    <w:p w14:paraId="756D20C2" w14:textId="77777777" w:rsidR="005954A4" w:rsidRDefault="00F1705C">
      <w:r>
        <w:rPr>
          <w:b/>
          <w:lang w:val="vi-VN"/>
        </w:rPr>
        <w:t>K</w:t>
      </w:r>
      <w:r>
        <w:rPr>
          <w:b/>
          <w:lang w:val="vi-VN"/>
        </w:rPr>
        <w:t>ế</w:t>
      </w:r>
      <w:r>
        <w:rPr>
          <w:b/>
          <w:lang w:val="vi-VN"/>
        </w:rPr>
        <w:t>t qu</w:t>
      </w:r>
      <w:r>
        <w:rPr>
          <w:b/>
          <w:lang w:val="vi-VN"/>
        </w:rPr>
        <w:t>ả</w:t>
      </w:r>
      <w:r>
        <w:rPr>
          <w:b/>
          <w:lang w:val="vi-VN"/>
        </w:rPr>
        <w:t xml:space="preserve"> c</w:t>
      </w:r>
      <w:r>
        <w:rPr>
          <w:b/>
          <w:lang w:val="vi-VN"/>
        </w:rPr>
        <w:t>ầ</w:t>
      </w:r>
      <w:r>
        <w:rPr>
          <w:b/>
          <w:lang w:val="vi-VN"/>
        </w:rPr>
        <w:t>n đ</w:t>
      </w:r>
      <w:r>
        <w:rPr>
          <w:b/>
          <w:lang w:val="vi-VN"/>
        </w:rPr>
        <w:t>ạ</w:t>
      </w:r>
      <w:r>
        <w:rPr>
          <w:b/>
          <w:lang w:val="vi-VN"/>
        </w:rPr>
        <w:t>t:</w:t>
      </w:r>
      <w:r>
        <w:rPr>
          <w:lang w:val="vi-VN"/>
        </w:rPr>
        <w:t xml:space="preserve"> T</w:t>
      </w:r>
      <w:r>
        <w:rPr>
          <w:lang w:val="vi-VN"/>
        </w:rPr>
        <w:t>ạ</w:t>
      </w:r>
      <w:r>
        <w:rPr>
          <w:lang w:val="vi-VN"/>
        </w:rPr>
        <w:t>o m</w:t>
      </w:r>
      <w:r>
        <w:rPr>
          <w:lang w:val="vi-VN"/>
        </w:rPr>
        <w:t>ớ</w:t>
      </w:r>
      <w:r>
        <w:rPr>
          <w:lang w:val="vi-VN"/>
        </w:rPr>
        <w:t>i b</w:t>
      </w:r>
      <w:r>
        <w:rPr>
          <w:lang w:val="vi-VN"/>
        </w:rPr>
        <w:t>ị</w:t>
      </w:r>
      <w:r>
        <w:rPr>
          <w:lang w:val="vi-VN"/>
        </w:rPr>
        <w:t xml:space="preserve"> ch</w:t>
      </w:r>
      <w:r>
        <w:rPr>
          <w:lang w:val="vi-VN"/>
        </w:rPr>
        <w:t>ặ</w:t>
      </w:r>
      <w:r>
        <w:rPr>
          <w:lang w:val="vi-VN"/>
        </w:rPr>
        <w:t>n; đơn cũ v</w:t>
      </w:r>
      <w:r>
        <w:rPr>
          <w:lang w:val="vi-VN"/>
        </w:rPr>
        <w:t>ẫ</w:t>
      </w:r>
      <w:r>
        <w:rPr>
          <w:lang w:val="vi-VN"/>
        </w:rPr>
        <w:t>n hoàn t</w:t>
      </w:r>
      <w:r>
        <w:rPr>
          <w:lang w:val="vi-VN"/>
        </w:rPr>
        <w:t>ấ</w:t>
      </w:r>
      <w:r>
        <w:rPr>
          <w:lang w:val="vi-VN"/>
        </w:rPr>
        <w:t>t.</w:t>
      </w:r>
    </w:p>
    <w:p w14:paraId="768EA078" w14:textId="77777777" w:rsidR="005954A4" w:rsidRDefault="00F1705C">
      <w:r>
        <w:rPr>
          <w:b/>
          <w:lang w:val="vi-VN"/>
        </w:rPr>
        <w:t>Tr</w:t>
      </w:r>
      <w:r>
        <w:rPr>
          <w:b/>
          <w:lang w:val="vi-VN"/>
        </w:rPr>
        <w:t>ạ</w:t>
      </w:r>
      <w:r>
        <w:rPr>
          <w:b/>
          <w:lang w:val="vi-VN"/>
        </w:rPr>
        <w:t>ng thái:</w:t>
      </w:r>
      <w:r>
        <w:rPr>
          <w:lang w:val="vi-VN"/>
        </w:rPr>
        <w:t xml:space="preserve"> Chưa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n. B</w:t>
      </w:r>
      <w:r>
        <w:rPr>
          <w:lang w:val="vi-VN"/>
        </w:rPr>
        <w:t>ằ</w:t>
      </w:r>
      <w:r>
        <w:rPr>
          <w:lang w:val="vi-VN"/>
        </w:rPr>
        <w:t>ng ch</w:t>
      </w:r>
      <w:r>
        <w:rPr>
          <w:lang w:val="vi-VN"/>
        </w:rPr>
        <w:t>ứ</w:t>
      </w:r>
      <w:r>
        <w:rPr>
          <w:lang w:val="vi-VN"/>
        </w:rPr>
        <w:t>ng c</w:t>
      </w:r>
      <w:r>
        <w:rPr>
          <w:lang w:val="vi-VN"/>
        </w:rPr>
        <w:t>ầ</w:t>
      </w:r>
      <w:r>
        <w:rPr>
          <w:lang w:val="vi-VN"/>
        </w:rPr>
        <w:t>n lưu: request ho</w:t>
      </w:r>
      <w:r>
        <w:rPr>
          <w:lang w:val="vi-VN"/>
        </w:rPr>
        <w:t>ặ</w:t>
      </w:r>
      <w:r>
        <w:rPr>
          <w:lang w:val="vi-VN"/>
        </w:rPr>
        <w:t>c job ID, order ID test, response đã che d</w:t>
      </w:r>
      <w:r>
        <w:rPr>
          <w:lang w:val="vi-VN"/>
        </w:rPr>
        <w:t>ữ</w:t>
      </w:r>
      <w:r>
        <w:rPr>
          <w:lang w:val="vi-VN"/>
        </w:rPr>
        <w:t xml:space="preserve"> li</w:t>
      </w:r>
      <w:r>
        <w:rPr>
          <w:lang w:val="vi-VN"/>
        </w:rPr>
        <w:t>ệ</w:t>
      </w:r>
      <w:r>
        <w:rPr>
          <w:lang w:val="vi-VN"/>
        </w:rPr>
        <w:t>u nh</w:t>
      </w:r>
      <w:r>
        <w:rPr>
          <w:lang w:val="vi-VN"/>
        </w:rPr>
        <w:t>ạ</w:t>
      </w:r>
      <w:r>
        <w:rPr>
          <w:lang w:val="vi-VN"/>
        </w:rPr>
        <w:t>y c</w:t>
      </w:r>
      <w:r>
        <w:rPr>
          <w:lang w:val="vi-VN"/>
        </w:rPr>
        <w:t>ả</w:t>
      </w:r>
      <w:r>
        <w:rPr>
          <w:lang w:val="vi-VN"/>
        </w:rPr>
        <w:t>m và truy v</w:t>
      </w:r>
      <w:r>
        <w:rPr>
          <w:lang w:val="vi-VN"/>
        </w:rPr>
        <w:t>ấ</w:t>
      </w:r>
      <w:r>
        <w:rPr>
          <w:lang w:val="vi-VN"/>
        </w:rPr>
        <w:t>n DB trư</w:t>
      </w:r>
      <w:r>
        <w:rPr>
          <w:lang w:val="vi-VN"/>
        </w:rPr>
        <w:t>ớ</w:t>
      </w:r>
      <w:r>
        <w:rPr>
          <w:lang w:val="vi-VN"/>
        </w:rPr>
        <w:t>c sau n</w:t>
      </w:r>
      <w:r>
        <w:rPr>
          <w:lang w:val="vi-VN"/>
        </w:rPr>
        <w:t>ế</w:t>
      </w:r>
      <w:r>
        <w:rPr>
          <w:lang w:val="vi-VN"/>
        </w:rPr>
        <w:t>u có thay đ</w:t>
      </w:r>
      <w:r>
        <w:rPr>
          <w:lang w:val="vi-VN"/>
        </w:rPr>
        <w:t>ổ</w:t>
      </w:r>
      <w:r>
        <w:rPr>
          <w:lang w:val="vi-VN"/>
        </w:rPr>
        <w:t>i s</w:t>
      </w:r>
      <w:r>
        <w:rPr>
          <w:lang w:val="vi-VN"/>
        </w:rPr>
        <w:t>ố</w:t>
      </w:r>
      <w:r>
        <w:rPr>
          <w:lang w:val="vi-VN"/>
        </w:rPr>
        <w:t xml:space="preserve"> dư.</w:t>
      </w:r>
    </w:p>
    <w:p w14:paraId="58AF0E4F" w14:textId="77777777" w:rsidR="005954A4" w:rsidRDefault="00F1705C">
      <w:pPr>
        <w:pStyle w:val="Heading2"/>
      </w:pPr>
      <w:bookmarkStart w:id="28" w:name="mb_9_29"/>
      <w:r>
        <w:t>4 25 PAY25 Migration l</w:t>
      </w:r>
      <w:r>
        <w:t>ặ</w:t>
      </w:r>
      <w:r>
        <w:t>p l</w:t>
      </w:r>
      <w:r>
        <w:t>ạ</w:t>
      </w:r>
      <w:r>
        <w:t>i</w:t>
      </w:r>
      <w:bookmarkEnd w:id="28"/>
    </w:p>
    <w:p w14:paraId="4EC4CA22" w14:textId="77777777" w:rsidR="005954A4" w:rsidRDefault="00F1705C">
      <w:r>
        <w:rPr>
          <w:b/>
          <w:lang w:val="vi-VN"/>
        </w:rPr>
        <w:t>Ti</w:t>
      </w:r>
      <w:r>
        <w:rPr>
          <w:b/>
          <w:lang w:val="vi-VN"/>
        </w:rPr>
        <w:t>ề</w:t>
      </w:r>
      <w:r>
        <w:rPr>
          <w:b/>
          <w:lang w:val="vi-VN"/>
        </w:rPr>
        <w:t>n đi</w:t>
      </w:r>
      <w:r>
        <w:rPr>
          <w:b/>
          <w:lang w:val="vi-VN"/>
        </w:rPr>
        <w:t>ề</w:t>
      </w:r>
      <w:r>
        <w:rPr>
          <w:b/>
          <w:lang w:val="vi-VN"/>
        </w:rPr>
        <w:t>u ki</w:t>
      </w:r>
      <w:r>
        <w:rPr>
          <w:b/>
          <w:lang w:val="vi-VN"/>
        </w:rPr>
        <w:t>ệ</w:t>
      </w:r>
      <w:r>
        <w:rPr>
          <w:b/>
          <w:lang w:val="vi-VN"/>
        </w:rPr>
        <w:t>n:</w:t>
      </w:r>
      <w:r>
        <w:rPr>
          <w:lang w:val="vi-VN"/>
        </w:rPr>
        <w:t xml:space="preserve"> DB cũ có user 0 và user có xu.</w:t>
      </w:r>
    </w:p>
    <w:p w14:paraId="6E8B6798" w14:textId="77777777" w:rsidR="005954A4" w:rsidRDefault="00F1705C">
      <w:r>
        <w:rPr>
          <w:b/>
          <w:lang w:val="vi-VN"/>
        </w:rPr>
        <w:t>Thao tác:</w:t>
      </w:r>
      <w:r>
        <w:rPr>
          <w:lang w:val="vi-VN"/>
        </w:rPr>
        <w:t xml:space="preserve"> Backfill hai l</w:t>
      </w:r>
      <w:r>
        <w:rPr>
          <w:lang w:val="vi-VN"/>
        </w:rPr>
        <w:t>ầ</w:t>
      </w:r>
      <w:r>
        <w:rPr>
          <w:lang w:val="vi-VN"/>
        </w:rPr>
        <w:t>n; so ledger và balance.</w:t>
      </w:r>
    </w:p>
    <w:p w14:paraId="75122BF9" w14:textId="77777777" w:rsidR="005954A4" w:rsidRDefault="00F1705C">
      <w:r>
        <w:rPr>
          <w:b/>
          <w:lang w:val="vi-VN"/>
        </w:rPr>
        <w:t>K</w:t>
      </w:r>
      <w:r>
        <w:rPr>
          <w:b/>
          <w:lang w:val="vi-VN"/>
        </w:rPr>
        <w:t>ế</w:t>
      </w:r>
      <w:r>
        <w:rPr>
          <w:b/>
          <w:lang w:val="vi-VN"/>
        </w:rPr>
        <w:t>t qu</w:t>
      </w:r>
      <w:r>
        <w:rPr>
          <w:b/>
          <w:lang w:val="vi-VN"/>
        </w:rPr>
        <w:t>ả</w:t>
      </w:r>
      <w:r>
        <w:rPr>
          <w:b/>
          <w:lang w:val="vi-VN"/>
        </w:rPr>
        <w:t xml:space="preserve"> c</w:t>
      </w:r>
      <w:r>
        <w:rPr>
          <w:b/>
          <w:lang w:val="vi-VN"/>
        </w:rPr>
        <w:t>ầ</w:t>
      </w:r>
      <w:r>
        <w:rPr>
          <w:b/>
          <w:lang w:val="vi-VN"/>
        </w:rPr>
        <w:t>n đ</w:t>
      </w:r>
      <w:r>
        <w:rPr>
          <w:b/>
          <w:lang w:val="vi-VN"/>
        </w:rPr>
        <w:t>ạ</w:t>
      </w:r>
      <w:r>
        <w:rPr>
          <w:b/>
          <w:lang w:val="vi-VN"/>
        </w:rPr>
        <w:t>t:</w:t>
      </w:r>
      <w:r>
        <w:rPr>
          <w:lang w:val="vi-VN"/>
        </w:rPr>
        <w:t xml:space="preserve"> M</w:t>
      </w:r>
      <w:r>
        <w:rPr>
          <w:lang w:val="vi-VN"/>
        </w:rPr>
        <w:t>ộ</w:t>
      </w:r>
      <w:r>
        <w:rPr>
          <w:lang w:val="vi-VN"/>
        </w:rPr>
        <w:t>t opening m</w:t>
      </w:r>
      <w:r>
        <w:rPr>
          <w:lang w:val="vi-VN"/>
        </w:rPr>
        <w:t>ỗ</w:t>
      </w:r>
      <w:r>
        <w:rPr>
          <w:lang w:val="vi-VN"/>
        </w:rPr>
        <w:t>i user và không đ</w:t>
      </w:r>
      <w:r>
        <w:rPr>
          <w:lang w:val="vi-VN"/>
        </w:rPr>
        <w:t>ổ</w:t>
      </w:r>
      <w:r>
        <w:rPr>
          <w:lang w:val="vi-VN"/>
        </w:rPr>
        <w:t>i s</w:t>
      </w:r>
      <w:r>
        <w:rPr>
          <w:lang w:val="vi-VN"/>
        </w:rPr>
        <w:t>ố</w:t>
      </w:r>
      <w:r>
        <w:rPr>
          <w:lang w:val="vi-VN"/>
        </w:rPr>
        <w:t xml:space="preserve"> dư.</w:t>
      </w:r>
    </w:p>
    <w:p w14:paraId="552DF61A" w14:textId="77777777" w:rsidR="005954A4" w:rsidRDefault="00F1705C">
      <w:r>
        <w:rPr>
          <w:b/>
          <w:lang w:val="vi-VN"/>
        </w:rPr>
        <w:t>Tr</w:t>
      </w:r>
      <w:r>
        <w:rPr>
          <w:b/>
          <w:lang w:val="vi-VN"/>
        </w:rPr>
        <w:t>ạ</w:t>
      </w:r>
      <w:r>
        <w:rPr>
          <w:b/>
          <w:lang w:val="vi-VN"/>
        </w:rPr>
        <w:t>ng thái:</w:t>
      </w:r>
      <w:r>
        <w:rPr>
          <w:lang w:val="vi-VN"/>
        </w:rPr>
        <w:t xml:space="preserve"> Chưa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n. B</w:t>
      </w:r>
      <w:r>
        <w:rPr>
          <w:lang w:val="vi-VN"/>
        </w:rPr>
        <w:t>ằ</w:t>
      </w:r>
      <w:r>
        <w:rPr>
          <w:lang w:val="vi-VN"/>
        </w:rPr>
        <w:t>ng ch</w:t>
      </w:r>
      <w:r>
        <w:rPr>
          <w:lang w:val="vi-VN"/>
        </w:rPr>
        <w:t>ứ</w:t>
      </w:r>
      <w:r>
        <w:rPr>
          <w:lang w:val="vi-VN"/>
        </w:rPr>
        <w:t>ng c</w:t>
      </w:r>
      <w:r>
        <w:rPr>
          <w:lang w:val="vi-VN"/>
        </w:rPr>
        <w:t>ầ</w:t>
      </w:r>
      <w:r>
        <w:rPr>
          <w:lang w:val="vi-VN"/>
        </w:rPr>
        <w:t>n lưu: request ho</w:t>
      </w:r>
      <w:r>
        <w:rPr>
          <w:lang w:val="vi-VN"/>
        </w:rPr>
        <w:t>ặ</w:t>
      </w:r>
      <w:r>
        <w:rPr>
          <w:lang w:val="vi-VN"/>
        </w:rPr>
        <w:t>c job ID, order ID test, response đã che d</w:t>
      </w:r>
      <w:r>
        <w:rPr>
          <w:lang w:val="vi-VN"/>
        </w:rPr>
        <w:t>ữ</w:t>
      </w:r>
      <w:r>
        <w:rPr>
          <w:lang w:val="vi-VN"/>
        </w:rPr>
        <w:t xml:space="preserve"> li</w:t>
      </w:r>
      <w:r>
        <w:rPr>
          <w:lang w:val="vi-VN"/>
        </w:rPr>
        <w:t>ệ</w:t>
      </w:r>
      <w:r>
        <w:rPr>
          <w:lang w:val="vi-VN"/>
        </w:rPr>
        <w:t>u nh</w:t>
      </w:r>
      <w:r>
        <w:rPr>
          <w:lang w:val="vi-VN"/>
        </w:rPr>
        <w:t>ạ</w:t>
      </w:r>
      <w:r>
        <w:rPr>
          <w:lang w:val="vi-VN"/>
        </w:rPr>
        <w:t>y c</w:t>
      </w:r>
      <w:r>
        <w:rPr>
          <w:lang w:val="vi-VN"/>
        </w:rPr>
        <w:t>ả</w:t>
      </w:r>
      <w:r>
        <w:rPr>
          <w:lang w:val="vi-VN"/>
        </w:rPr>
        <w:t>m và truy v</w:t>
      </w:r>
      <w:r>
        <w:rPr>
          <w:lang w:val="vi-VN"/>
        </w:rPr>
        <w:t>ấ</w:t>
      </w:r>
      <w:r>
        <w:rPr>
          <w:lang w:val="vi-VN"/>
        </w:rPr>
        <w:t>n DB trư</w:t>
      </w:r>
      <w:r>
        <w:rPr>
          <w:lang w:val="vi-VN"/>
        </w:rPr>
        <w:t>ớ</w:t>
      </w:r>
      <w:r>
        <w:rPr>
          <w:lang w:val="vi-VN"/>
        </w:rPr>
        <w:t>c sau n</w:t>
      </w:r>
      <w:r>
        <w:rPr>
          <w:lang w:val="vi-VN"/>
        </w:rPr>
        <w:t>ế</w:t>
      </w:r>
      <w:r>
        <w:rPr>
          <w:lang w:val="vi-VN"/>
        </w:rPr>
        <w:t>u có thay đ</w:t>
      </w:r>
      <w:r>
        <w:rPr>
          <w:lang w:val="vi-VN"/>
        </w:rPr>
        <w:t>ổ</w:t>
      </w:r>
      <w:r>
        <w:rPr>
          <w:lang w:val="vi-VN"/>
        </w:rPr>
        <w:t>i s</w:t>
      </w:r>
      <w:r>
        <w:rPr>
          <w:lang w:val="vi-VN"/>
        </w:rPr>
        <w:t>ố</w:t>
      </w:r>
      <w:r>
        <w:rPr>
          <w:lang w:val="vi-VN"/>
        </w:rPr>
        <w:t xml:space="preserve"> dư.</w:t>
      </w:r>
    </w:p>
    <w:p w14:paraId="5F472D05" w14:textId="77777777" w:rsidR="005954A4" w:rsidRDefault="00F1705C">
      <w:pPr>
        <w:pStyle w:val="Heading2"/>
      </w:pPr>
      <w:bookmarkStart w:id="29" w:name="mb_9_30"/>
      <w:r>
        <w:lastRenderedPageBreak/>
        <w:t>4 26 PAY26 D</w:t>
      </w:r>
      <w:r>
        <w:t>ữ</w:t>
      </w:r>
      <w:r>
        <w:t xml:space="preserve"> li</w:t>
      </w:r>
      <w:r>
        <w:t>ệ</w:t>
      </w:r>
      <w:r>
        <w:t>u legacy b</w:t>
      </w:r>
      <w:r>
        <w:t>ấ</w:t>
      </w:r>
      <w:r>
        <w:t>t thư</w:t>
      </w:r>
      <w:r>
        <w:t>ờ</w:t>
      </w:r>
      <w:r>
        <w:t>ng</w:t>
      </w:r>
      <w:bookmarkEnd w:id="29"/>
    </w:p>
    <w:p w14:paraId="4896F008" w14:textId="77777777" w:rsidR="005954A4" w:rsidRDefault="00F1705C">
      <w:r>
        <w:rPr>
          <w:b/>
          <w:lang w:val="vi-VN"/>
        </w:rPr>
        <w:t>Ti</w:t>
      </w:r>
      <w:r>
        <w:rPr>
          <w:b/>
          <w:lang w:val="vi-VN"/>
        </w:rPr>
        <w:t>ề</w:t>
      </w:r>
      <w:r>
        <w:rPr>
          <w:b/>
          <w:lang w:val="vi-VN"/>
        </w:rPr>
        <w:t>n đi</w:t>
      </w:r>
      <w:r>
        <w:rPr>
          <w:b/>
          <w:lang w:val="vi-VN"/>
        </w:rPr>
        <w:t>ề</w:t>
      </w:r>
      <w:r>
        <w:rPr>
          <w:b/>
          <w:lang w:val="vi-VN"/>
        </w:rPr>
        <w:t>u ki</w:t>
      </w:r>
      <w:r>
        <w:rPr>
          <w:b/>
          <w:lang w:val="vi-VN"/>
        </w:rPr>
        <w:t>ệ</w:t>
      </w:r>
      <w:r>
        <w:rPr>
          <w:b/>
          <w:lang w:val="vi-VN"/>
        </w:rPr>
        <w:t>n:</w:t>
      </w:r>
      <w:r>
        <w:rPr>
          <w:lang w:val="vi-VN"/>
        </w:rPr>
        <w:t xml:space="preserve"> DB cũ có coins null/âm/ngoài gi</w:t>
      </w:r>
      <w:r>
        <w:rPr>
          <w:lang w:val="vi-VN"/>
        </w:rPr>
        <w:t>ớ</w:t>
      </w:r>
      <w:r>
        <w:rPr>
          <w:lang w:val="vi-VN"/>
        </w:rPr>
        <w:t>i h</w:t>
      </w:r>
      <w:r>
        <w:rPr>
          <w:lang w:val="vi-VN"/>
        </w:rPr>
        <w:t>ạ</w:t>
      </w:r>
      <w:r>
        <w:rPr>
          <w:lang w:val="vi-VN"/>
        </w:rPr>
        <w:t>n.</w:t>
      </w:r>
    </w:p>
    <w:p w14:paraId="61834D3A" w14:textId="77777777" w:rsidR="005954A4" w:rsidRDefault="00F1705C">
      <w:r>
        <w:rPr>
          <w:b/>
          <w:lang w:val="vi-VN"/>
        </w:rPr>
        <w:t>Thao tác:</w:t>
      </w:r>
      <w:r>
        <w:rPr>
          <w:lang w:val="vi-VN"/>
        </w:rPr>
        <w:t xml:space="preserve"> Ch</w:t>
      </w:r>
      <w:r>
        <w:rPr>
          <w:lang w:val="vi-VN"/>
        </w:rPr>
        <w:t>ạ</w:t>
      </w:r>
      <w:r>
        <w:rPr>
          <w:lang w:val="vi-VN"/>
        </w:rPr>
        <w:t>y preflight và migration.</w:t>
      </w:r>
    </w:p>
    <w:p w14:paraId="0536A09C" w14:textId="77777777" w:rsidR="005954A4" w:rsidRDefault="00F1705C">
      <w:r>
        <w:rPr>
          <w:b/>
          <w:lang w:val="vi-VN"/>
        </w:rPr>
        <w:t>K</w:t>
      </w:r>
      <w:r>
        <w:rPr>
          <w:b/>
          <w:lang w:val="vi-VN"/>
        </w:rPr>
        <w:t>ế</w:t>
      </w:r>
      <w:r>
        <w:rPr>
          <w:b/>
          <w:lang w:val="vi-VN"/>
        </w:rPr>
        <w:t>t qu</w:t>
      </w:r>
      <w:r>
        <w:rPr>
          <w:b/>
          <w:lang w:val="vi-VN"/>
        </w:rPr>
        <w:t>ả</w:t>
      </w:r>
      <w:r>
        <w:rPr>
          <w:b/>
          <w:lang w:val="vi-VN"/>
        </w:rPr>
        <w:t xml:space="preserve"> c</w:t>
      </w:r>
      <w:r>
        <w:rPr>
          <w:b/>
          <w:lang w:val="vi-VN"/>
        </w:rPr>
        <w:t>ầ</w:t>
      </w:r>
      <w:r>
        <w:rPr>
          <w:b/>
          <w:lang w:val="vi-VN"/>
        </w:rPr>
        <w:t>n đ</w:t>
      </w:r>
      <w:r>
        <w:rPr>
          <w:b/>
          <w:lang w:val="vi-VN"/>
        </w:rPr>
        <w:t>ạ</w:t>
      </w:r>
      <w:r>
        <w:rPr>
          <w:b/>
          <w:lang w:val="vi-VN"/>
        </w:rPr>
        <w:t>t:</w:t>
      </w:r>
      <w:r>
        <w:rPr>
          <w:lang w:val="vi-VN"/>
        </w:rPr>
        <w:t xml:space="preserve"> D</w:t>
      </w:r>
      <w:r>
        <w:rPr>
          <w:lang w:val="vi-VN"/>
        </w:rPr>
        <w:t>ừ</w:t>
      </w:r>
      <w:r>
        <w:rPr>
          <w:lang w:val="vi-VN"/>
        </w:rPr>
        <w:t>ng ho</w:t>
      </w:r>
      <w:r>
        <w:rPr>
          <w:lang w:val="vi-VN"/>
        </w:rPr>
        <w:t>ặ</w:t>
      </w:r>
      <w:r>
        <w:rPr>
          <w:lang w:val="vi-VN"/>
        </w:rPr>
        <w:t>c đưa x</w:t>
      </w:r>
      <w:r>
        <w:rPr>
          <w:lang w:val="vi-VN"/>
        </w:rPr>
        <w:t>ử</w:t>
      </w:r>
      <w:r>
        <w:rPr>
          <w:lang w:val="vi-VN"/>
        </w:rPr>
        <w:t xml:space="preserve"> lý rõ; không t</w:t>
      </w:r>
      <w:r>
        <w:rPr>
          <w:lang w:val="vi-VN"/>
        </w:rPr>
        <w:t>ự</w:t>
      </w:r>
      <w:r>
        <w:rPr>
          <w:lang w:val="vi-VN"/>
        </w:rPr>
        <w:t xml:space="preserve"> c</w:t>
      </w:r>
      <w:r>
        <w:rPr>
          <w:lang w:val="vi-VN"/>
        </w:rPr>
        <w:t>ắ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dư.</w:t>
      </w:r>
    </w:p>
    <w:p w14:paraId="1BBC41C9" w14:textId="77777777" w:rsidR="005954A4" w:rsidRDefault="00F1705C">
      <w:r>
        <w:rPr>
          <w:b/>
          <w:lang w:val="vi-VN"/>
        </w:rPr>
        <w:t>Tr</w:t>
      </w:r>
      <w:r>
        <w:rPr>
          <w:b/>
          <w:lang w:val="vi-VN"/>
        </w:rPr>
        <w:t>ạ</w:t>
      </w:r>
      <w:r>
        <w:rPr>
          <w:b/>
          <w:lang w:val="vi-VN"/>
        </w:rPr>
        <w:t>ng thái:</w:t>
      </w:r>
      <w:r>
        <w:rPr>
          <w:lang w:val="vi-VN"/>
        </w:rPr>
        <w:t xml:space="preserve"> Chưa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n. B</w:t>
      </w:r>
      <w:r>
        <w:rPr>
          <w:lang w:val="vi-VN"/>
        </w:rPr>
        <w:t>ằ</w:t>
      </w:r>
      <w:r>
        <w:rPr>
          <w:lang w:val="vi-VN"/>
        </w:rPr>
        <w:t>ng ch</w:t>
      </w:r>
      <w:r>
        <w:rPr>
          <w:lang w:val="vi-VN"/>
        </w:rPr>
        <w:t>ứ</w:t>
      </w:r>
      <w:r>
        <w:rPr>
          <w:lang w:val="vi-VN"/>
        </w:rPr>
        <w:t>ng c</w:t>
      </w:r>
      <w:r>
        <w:rPr>
          <w:lang w:val="vi-VN"/>
        </w:rPr>
        <w:t>ầ</w:t>
      </w:r>
      <w:r>
        <w:rPr>
          <w:lang w:val="vi-VN"/>
        </w:rPr>
        <w:t>n lưu: request ho</w:t>
      </w:r>
      <w:r>
        <w:rPr>
          <w:lang w:val="vi-VN"/>
        </w:rPr>
        <w:t>ặ</w:t>
      </w:r>
      <w:r>
        <w:rPr>
          <w:lang w:val="vi-VN"/>
        </w:rPr>
        <w:t>c job ID, order ID test, response đã che d</w:t>
      </w:r>
      <w:r>
        <w:rPr>
          <w:lang w:val="vi-VN"/>
        </w:rPr>
        <w:t>ữ</w:t>
      </w:r>
      <w:r>
        <w:rPr>
          <w:lang w:val="vi-VN"/>
        </w:rPr>
        <w:t xml:space="preserve"> li</w:t>
      </w:r>
      <w:r>
        <w:rPr>
          <w:lang w:val="vi-VN"/>
        </w:rPr>
        <w:t>ệ</w:t>
      </w:r>
      <w:r>
        <w:rPr>
          <w:lang w:val="vi-VN"/>
        </w:rPr>
        <w:t>u nh</w:t>
      </w:r>
      <w:r>
        <w:rPr>
          <w:lang w:val="vi-VN"/>
        </w:rPr>
        <w:t>ạ</w:t>
      </w:r>
      <w:r>
        <w:rPr>
          <w:lang w:val="vi-VN"/>
        </w:rPr>
        <w:t>y c</w:t>
      </w:r>
      <w:r>
        <w:rPr>
          <w:lang w:val="vi-VN"/>
        </w:rPr>
        <w:t>ả</w:t>
      </w:r>
      <w:r>
        <w:rPr>
          <w:lang w:val="vi-VN"/>
        </w:rPr>
        <w:t>m và truy v</w:t>
      </w:r>
      <w:r>
        <w:rPr>
          <w:lang w:val="vi-VN"/>
        </w:rPr>
        <w:t>ấ</w:t>
      </w:r>
      <w:r>
        <w:rPr>
          <w:lang w:val="vi-VN"/>
        </w:rPr>
        <w:t>n DB trư</w:t>
      </w:r>
      <w:r>
        <w:rPr>
          <w:lang w:val="vi-VN"/>
        </w:rPr>
        <w:t>ớ</w:t>
      </w:r>
      <w:r>
        <w:rPr>
          <w:lang w:val="vi-VN"/>
        </w:rPr>
        <w:t>c sau n</w:t>
      </w:r>
      <w:r>
        <w:rPr>
          <w:lang w:val="vi-VN"/>
        </w:rPr>
        <w:t>ế</w:t>
      </w:r>
      <w:r>
        <w:rPr>
          <w:lang w:val="vi-VN"/>
        </w:rPr>
        <w:t>u có thay đ</w:t>
      </w:r>
      <w:r>
        <w:rPr>
          <w:lang w:val="vi-VN"/>
        </w:rPr>
        <w:t>ổ</w:t>
      </w:r>
      <w:r>
        <w:rPr>
          <w:lang w:val="vi-VN"/>
        </w:rPr>
        <w:t>i s</w:t>
      </w:r>
      <w:r>
        <w:rPr>
          <w:lang w:val="vi-VN"/>
        </w:rPr>
        <w:t>ố</w:t>
      </w:r>
      <w:r>
        <w:rPr>
          <w:lang w:val="vi-VN"/>
        </w:rPr>
        <w:t xml:space="preserve"> dư.</w:t>
      </w:r>
    </w:p>
    <w:p w14:paraId="20348FF1" w14:textId="77777777" w:rsidR="005954A4" w:rsidRDefault="00F1705C">
      <w:pPr>
        <w:pStyle w:val="Heading2"/>
      </w:pPr>
      <w:bookmarkStart w:id="30" w:name="mb_9_31"/>
      <w:r>
        <w:t>4 27 PAY27 Không th</w:t>
      </w:r>
      <w:r>
        <w:t>ể</w:t>
      </w:r>
      <w:r>
        <w:t xml:space="preserve"> c</w:t>
      </w:r>
      <w:r>
        <w:t>ấ</w:t>
      </w:r>
      <w:r>
        <w:t>p vì tr</w:t>
      </w:r>
      <w:r>
        <w:t>ầ</w:t>
      </w:r>
      <w:r>
        <w:t>n s</w:t>
      </w:r>
      <w:r>
        <w:t>ố</w:t>
      </w:r>
      <w:r>
        <w:t xml:space="preserve"> dư</w:t>
      </w:r>
      <w:bookmarkEnd w:id="30"/>
    </w:p>
    <w:p w14:paraId="1B82D4D0" w14:textId="77777777" w:rsidR="005954A4" w:rsidRDefault="00F1705C">
      <w:r>
        <w:rPr>
          <w:b/>
          <w:lang w:val="vi-VN"/>
        </w:rPr>
        <w:t>Ti</w:t>
      </w:r>
      <w:r>
        <w:rPr>
          <w:b/>
          <w:lang w:val="vi-VN"/>
        </w:rPr>
        <w:t>ề</w:t>
      </w:r>
      <w:r>
        <w:rPr>
          <w:b/>
          <w:lang w:val="vi-VN"/>
        </w:rPr>
        <w:t>n đi</w:t>
      </w:r>
      <w:r>
        <w:rPr>
          <w:b/>
          <w:lang w:val="vi-VN"/>
        </w:rPr>
        <w:t>ề</w:t>
      </w:r>
      <w:r>
        <w:rPr>
          <w:b/>
          <w:lang w:val="vi-VN"/>
        </w:rPr>
        <w:t>u ki</w:t>
      </w:r>
      <w:r>
        <w:rPr>
          <w:b/>
          <w:lang w:val="vi-VN"/>
        </w:rPr>
        <w:t>ệ</w:t>
      </w:r>
      <w:r>
        <w:rPr>
          <w:b/>
          <w:lang w:val="vi-VN"/>
        </w:rPr>
        <w:t>n:</w:t>
      </w:r>
      <w:r>
        <w:rPr>
          <w:lang w:val="vi-VN"/>
        </w:rPr>
        <w:t xml:space="preserve"> Balance g</w:t>
      </w:r>
      <w:r>
        <w:rPr>
          <w:lang w:val="vi-VN"/>
        </w:rPr>
        <w:t>ầ</w:t>
      </w:r>
      <w:r>
        <w:rPr>
          <w:lang w:val="vi-VN"/>
        </w:rPr>
        <w:t>n gi</w:t>
      </w:r>
      <w:r>
        <w:rPr>
          <w:lang w:val="vi-VN"/>
        </w:rPr>
        <w:t>ớ</w:t>
      </w:r>
      <w:r>
        <w:rPr>
          <w:lang w:val="vi-VN"/>
        </w:rPr>
        <w:t>i h</w:t>
      </w:r>
      <w:r>
        <w:rPr>
          <w:lang w:val="vi-VN"/>
        </w:rPr>
        <w:t>ạ</w:t>
      </w:r>
      <w:r>
        <w:rPr>
          <w:lang w:val="vi-VN"/>
        </w:rPr>
        <w:t>n; đơn h</w:t>
      </w:r>
      <w:r>
        <w:rPr>
          <w:lang w:val="vi-VN"/>
        </w:rPr>
        <w:t>ợ</w:t>
      </w:r>
      <w:r>
        <w:rPr>
          <w:lang w:val="vi-VN"/>
        </w:rPr>
        <w:t>p l</w:t>
      </w:r>
      <w:r>
        <w:rPr>
          <w:lang w:val="vi-VN"/>
        </w:rPr>
        <w:t>ệ</w:t>
      </w:r>
      <w:r>
        <w:rPr>
          <w:lang w:val="vi-VN"/>
        </w:rPr>
        <w:t>.</w:t>
      </w:r>
    </w:p>
    <w:p w14:paraId="052AF540" w14:textId="77777777" w:rsidR="005954A4" w:rsidRDefault="00F1705C">
      <w:r>
        <w:rPr>
          <w:b/>
          <w:lang w:val="vi-VN"/>
        </w:rPr>
        <w:t>Thao tác:</w:t>
      </w:r>
      <w:r>
        <w:rPr>
          <w:lang w:val="vi-VN"/>
        </w:rPr>
        <w:t xml:space="preserve"> Nh</w:t>
      </w:r>
      <w:r>
        <w:rPr>
          <w:lang w:val="vi-VN"/>
        </w:rPr>
        <w:t>ậ</w:t>
      </w:r>
      <w:r>
        <w:rPr>
          <w:lang w:val="vi-VN"/>
        </w:rPr>
        <w:t>n paid khi coinAmount vư</w:t>
      </w:r>
      <w:r>
        <w:rPr>
          <w:lang w:val="vi-VN"/>
        </w:rPr>
        <w:t>ợ</w:t>
      </w:r>
      <w:r>
        <w:rPr>
          <w:lang w:val="vi-VN"/>
        </w:rPr>
        <w:t>t tr</w:t>
      </w:r>
      <w:r>
        <w:rPr>
          <w:lang w:val="vi-VN"/>
        </w:rPr>
        <w:t>ầ</w:t>
      </w:r>
      <w:r>
        <w:rPr>
          <w:lang w:val="vi-VN"/>
        </w:rPr>
        <w:t>n sau c</w:t>
      </w:r>
      <w:r>
        <w:rPr>
          <w:lang w:val="vi-VN"/>
        </w:rPr>
        <w:t>ộ</w:t>
      </w:r>
      <w:r>
        <w:rPr>
          <w:lang w:val="vi-VN"/>
        </w:rPr>
        <w:t>ng.</w:t>
      </w:r>
    </w:p>
    <w:p w14:paraId="5C0F48E1" w14:textId="77777777" w:rsidR="005954A4" w:rsidRDefault="00F1705C">
      <w:r>
        <w:rPr>
          <w:b/>
          <w:lang w:val="vi-VN"/>
        </w:rPr>
        <w:t>K</w:t>
      </w:r>
      <w:r>
        <w:rPr>
          <w:b/>
          <w:lang w:val="vi-VN"/>
        </w:rPr>
        <w:t>ế</w:t>
      </w:r>
      <w:r>
        <w:rPr>
          <w:b/>
          <w:lang w:val="vi-VN"/>
        </w:rPr>
        <w:t>t qu</w:t>
      </w:r>
      <w:r>
        <w:rPr>
          <w:b/>
          <w:lang w:val="vi-VN"/>
        </w:rPr>
        <w:t>ả</w:t>
      </w:r>
      <w:r>
        <w:rPr>
          <w:b/>
          <w:lang w:val="vi-VN"/>
        </w:rPr>
        <w:t xml:space="preserve"> c</w:t>
      </w:r>
      <w:r>
        <w:rPr>
          <w:b/>
          <w:lang w:val="vi-VN"/>
        </w:rPr>
        <w:t>ầ</w:t>
      </w:r>
      <w:r>
        <w:rPr>
          <w:b/>
          <w:lang w:val="vi-VN"/>
        </w:rPr>
        <w:t>n đ</w:t>
      </w:r>
      <w:r>
        <w:rPr>
          <w:b/>
          <w:lang w:val="vi-VN"/>
        </w:rPr>
        <w:t>ạ</w:t>
      </w:r>
      <w:r>
        <w:rPr>
          <w:b/>
          <w:lang w:val="vi-VN"/>
        </w:rPr>
        <w:t>t:</w:t>
      </w:r>
      <w:r>
        <w:rPr>
          <w:lang w:val="vi-VN"/>
        </w:rPr>
        <w:t xml:space="preserve"> paid + needs_review, không entry gi</w:t>
      </w:r>
      <w:r>
        <w:rPr>
          <w:lang w:val="vi-VN"/>
        </w:rPr>
        <w:t>ả</w:t>
      </w:r>
      <w:r>
        <w:rPr>
          <w:lang w:val="vi-VN"/>
        </w:rPr>
        <w:t>; có đư</w:t>
      </w:r>
      <w:r>
        <w:rPr>
          <w:lang w:val="vi-VN"/>
        </w:rPr>
        <w:t>ờ</w:t>
      </w:r>
      <w:r>
        <w:rPr>
          <w:lang w:val="vi-VN"/>
        </w:rPr>
        <w:t>ng x</w:t>
      </w:r>
      <w:r>
        <w:rPr>
          <w:lang w:val="vi-VN"/>
        </w:rPr>
        <w:t>ử</w:t>
      </w:r>
      <w:r>
        <w:rPr>
          <w:lang w:val="vi-VN"/>
        </w:rPr>
        <w:t xml:space="preserve"> lý nguyên nhân.</w:t>
      </w:r>
    </w:p>
    <w:p w14:paraId="516BB528" w14:textId="77777777" w:rsidR="005954A4" w:rsidRDefault="00F1705C">
      <w:r>
        <w:rPr>
          <w:b/>
          <w:lang w:val="vi-VN"/>
        </w:rPr>
        <w:t>Tr</w:t>
      </w:r>
      <w:r>
        <w:rPr>
          <w:b/>
          <w:lang w:val="vi-VN"/>
        </w:rPr>
        <w:t>ạ</w:t>
      </w:r>
      <w:r>
        <w:rPr>
          <w:b/>
          <w:lang w:val="vi-VN"/>
        </w:rPr>
        <w:t>ng thái:</w:t>
      </w:r>
      <w:r>
        <w:rPr>
          <w:lang w:val="vi-VN"/>
        </w:rPr>
        <w:t xml:space="preserve"> Chưa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n. B</w:t>
      </w:r>
      <w:r>
        <w:rPr>
          <w:lang w:val="vi-VN"/>
        </w:rPr>
        <w:t>ằ</w:t>
      </w:r>
      <w:r>
        <w:rPr>
          <w:lang w:val="vi-VN"/>
        </w:rPr>
        <w:t>ng ch</w:t>
      </w:r>
      <w:r>
        <w:rPr>
          <w:lang w:val="vi-VN"/>
        </w:rPr>
        <w:t>ứ</w:t>
      </w:r>
      <w:r>
        <w:rPr>
          <w:lang w:val="vi-VN"/>
        </w:rPr>
        <w:t>ng c</w:t>
      </w:r>
      <w:r>
        <w:rPr>
          <w:lang w:val="vi-VN"/>
        </w:rPr>
        <w:t>ầ</w:t>
      </w:r>
      <w:r>
        <w:rPr>
          <w:lang w:val="vi-VN"/>
        </w:rPr>
        <w:t>n lưu: request ho</w:t>
      </w:r>
      <w:r>
        <w:rPr>
          <w:lang w:val="vi-VN"/>
        </w:rPr>
        <w:t>ặ</w:t>
      </w:r>
      <w:r>
        <w:rPr>
          <w:lang w:val="vi-VN"/>
        </w:rPr>
        <w:t>c job ID, order ID test, response đã che d</w:t>
      </w:r>
      <w:r>
        <w:rPr>
          <w:lang w:val="vi-VN"/>
        </w:rPr>
        <w:t>ữ</w:t>
      </w:r>
      <w:r>
        <w:rPr>
          <w:lang w:val="vi-VN"/>
        </w:rPr>
        <w:t xml:space="preserve"> li</w:t>
      </w:r>
      <w:r>
        <w:rPr>
          <w:lang w:val="vi-VN"/>
        </w:rPr>
        <w:t>ệ</w:t>
      </w:r>
      <w:r>
        <w:rPr>
          <w:lang w:val="vi-VN"/>
        </w:rPr>
        <w:t>u nh</w:t>
      </w:r>
      <w:r>
        <w:rPr>
          <w:lang w:val="vi-VN"/>
        </w:rPr>
        <w:t>ạ</w:t>
      </w:r>
      <w:r>
        <w:rPr>
          <w:lang w:val="vi-VN"/>
        </w:rPr>
        <w:t>y c</w:t>
      </w:r>
      <w:r>
        <w:rPr>
          <w:lang w:val="vi-VN"/>
        </w:rPr>
        <w:t>ả</w:t>
      </w:r>
      <w:r>
        <w:rPr>
          <w:lang w:val="vi-VN"/>
        </w:rPr>
        <w:t>m và truy v</w:t>
      </w:r>
      <w:r>
        <w:rPr>
          <w:lang w:val="vi-VN"/>
        </w:rPr>
        <w:t>ấ</w:t>
      </w:r>
      <w:r>
        <w:rPr>
          <w:lang w:val="vi-VN"/>
        </w:rPr>
        <w:t>n DB trư</w:t>
      </w:r>
      <w:r>
        <w:rPr>
          <w:lang w:val="vi-VN"/>
        </w:rPr>
        <w:t>ớ</w:t>
      </w:r>
      <w:r>
        <w:rPr>
          <w:lang w:val="vi-VN"/>
        </w:rPr>
        <w:t>c sau n</w:t>
      </w:r>
      <w:r>
        <w:rPr>
          <w:lang w:val="vi-VN"/>
        </w:rPr>
        <w:t>ế</w:t>
      </w:r>
      <w:r>
        <w:rPr>
          <w:lang w:val="vi-VN"/>
        </w:rPr>
        <w:t>u có thay đ</w:t>
      </w:r>
      <w:r>
        <w:rPr>
          <w:lang w:val="vi-VN"/>
        </w:rPr>
        <w:t>ổ</w:t>
      </w:r>
      <w:r>
        <w:rPr>
          <w:lang w:val="vi-VN"/>
        </w:rPr>
        <w:t>i s</w:t>
      </w:r>
      <w:r>
        <w:rPr>
          <w:lang w:val="vi-VN"/>
        </w:rPr>
        <w:t>ố</w:t>
      </w:r>
      <w:r>
        <w:rPr>
          <w:lang w:val="vi-VN"/>
        </w:rPr>
        <w:t xml:space="preserve"> dư.</w:t>
      </w:r>
    </w:p>
    <w:p w14:paraId="2C119C12" w14:textId="77777777" w:rsidR="005954A4" w:rsidRDefault="00F1705C">
      <w:pPr>
        <w:pStyle w:val="Heading2"/>
      </w:pPr>
      <w:bookmarkStart w:id="31" w:name="mb_9_32"/>
      <w:r>
        <w:t>4 28 PAY28 Encode và timezone</w:t>
      </w:r>
      <w:bookmarkEnd w:id="31"/>
    </w:p>
    <w:p w14:paraId="3A9D1E87" w14:textId="77777777" w:rsidR="005954A4" w:rsidRDefault="00F1705C">
      <w:r>
        <w:rPr>
          <w:b/>
          <w:lang w:val="vi-VN"/>
        </w:rPr>
        <w:t>Ti</w:t>
      </w:r>
      <w:r>
        <w:rPr>
          <w:b/>
          <w:lang w:val="vi-VN"/>
        </w:rPr>
        <w:t>ề</w:t>
      </w:r>
      <w:r>
        <w:rPr>
          <w:b/>
          <w:lang w:val="vi-VN"/>
        </w:rPr>
        <w:t>n đi</w:t>
      </w:r>
      <w:r>
        <w:rPr>
          <w:b/>
          <w:lang w:val="vi-VN"/>
        </w:rPr>
        <w:t>ề</w:t>
      </w:r>
      <w:r>
        <w:rPr>
          <w:b/>
          <w:lang w:val="vi-VN"/>
        </w:rPr>
        <w:t>u ki</w:t>
      </w:r>
      <w:r>
        <w:rPr>
          <w:b/>
          <w:lang w:val="vi-VN"/>
        </w:rPr>
        <w:t>ệ</w:t>
      </w:r>
      <w:r>
        <w:rPr>
          <w:b/>
          <w:lang w:val="vi-VN"/>
        </w:rPr>
        <w:t>n:</w:t>
      </w:r>
      <w:r>
        <w:rPr>
          <w:lang w:val="vi-VN"/>
        </w:rPr>
        <w:t xml:space="preserve"> Vector fixed v</w:t>
      </w:r>
      <w:r>
        <w:rPr>
          <w:lang w:val="vi-VN"/>
        </w:rPr>
        <w:t>ớ</w:t>
      </w:r>
      <w:r>
        <w:rPr>
          <w:lang w:val="vi-VN"/>
        </w:rPr>
        <w:t>i Unicode kho</w:t>
      </w:r>
      <w:r>
        <w:rPr>
          <w:lang w:val="vi-VN"/>
        </w:rPr>
        <w:t>ả</w:t>
      </w:r>
      <w:r>
        <w:rPr>
          <w:lang w:val="vi-VN"/>
        </w:rPr>
        <w:t>ng tr</w:t>
      </w:r>
      <w:r>
        <w:rPr>
          <w:lang w:val="vi-VN"/>
        </w:rPr>
        <w:t>ắ</w:t>
      </w:r>
      <w:r>
        <w:rPr>
          <w:lang w:val="vi-VN"/>
        </w:rPr>
        <w:t>ng + và %.</w:t>
      </w:r>
    </w:p>
    <w:p w14:paraId="38A8FF87" w14:textId="77777777" w:rsidR="005954A4" w:rsidRDefault="00F1705C">
      <w:r>
        <w:rPr>
          <w:b/>
          <w:lang w:val="vi-VN"/>
        </w:rPr>
        <w:t>Thao tác:</w:t>
      </w:r>
      <w:r>
        <w:rPr>
          <w:lang w:val="vi-VN"/>
        </w:rPr>
        <w:t xml:space="preserve"> Ký/verify </w:t>
      </w:r>
      <w:r>
        <w:rPr>
          <w:lang w:val="vi-VN"/>
        </w:rPr>
        <w:t>ở</w:t>
      </w:r>
      <w:r>
        <w:rPr>
          <w:lang w:val="vi-VN"/>
        </w:rPr>
        <w:t xml:space="preserve"> máy timezone khác, so chu</w:t>
      </w:r>
      <w:r>
        <w:rPr>
          <w:lang w:val="vi-VN"/>
        </w:rPr>
        <w:t>ỗ</w:t>
      </w:r>
      <w:r>
        <w:rPr>
          <w:lang w:val="vi-VN"/>
        </w:rPr>
        <w:t>i và th</w:t>
      </w:r>
      <w:r>
        <w:rPr>
          <w:lang w:val="vi-VN"/>
        </w:rPr>
        <w:t>ờ</w:t>
      </w:r>
      <w:r>
        <w:rPr>
          <w:lang w:val="vi-VN"/>
        </w:rPr>
        <w:t>i gian.</w:t>
      </w:r>
    </w:p>
    <w:p w14:paraId="465FB9C1" w14:textId="77777777" w:rsidR="005954A4" w:rsidRDefault="00F1705C">
      <w:r>
        <w:rPr>
          <w:b/>
          <w:lang w:val="vi-VN"/>
        </w:rPr>
        <w:t>K</w:t>
      </w:r>
      <w:r>
        <w:rPr>
          <w:b/>
          <w:lang w:val="vi-VN"/>
        </w:rPr>
        <w:t>ế</w:t>
      </w:r>
      <w:r>
        <w:rPr>
          <w:b/>
          <w:lang w:val="vi-VN"/>
        </w:rPr>
        <w:t>t qu</w:t>
      </w:r>
      <w:r>
        <w:rPr>
          <w:b/>
          <w:lang w:val="vi-VN"/>
        </w:rPr>
        <w:t>ả</w:t>
      </w:r>
      <w:r>
        <w:rPr>
          <w:b/>
          <w:lang w:val="vi-VN"/>
        </w:rPr>
        <w:t xml:space="preserve"> c</w:t>
      </w:r>
      <w:r>
        <w:rPr>
          <w:b/>
          <w:lang w:val="vi-VN"/>
        </w:rPr>
        <w:t>ầ</w:t>
      </w:r>
      <w:r>
        <w:rPr>
          <w:b/>
          <w:lang w:val="vi-VN"/>
        </w:rPr>
        <w:t>n đ</w:t>
      </w:r>
      <w:r>
        <w:rPr>
          <w:b/>
          <w:lang w:val="vi-VN"/>
        </w:rPr>
        <w:t>ạ</w:t>
      </w:r>
      <w:r>
        <w:rPr>
          <w:b/>
          <w:lang w:val="vi-VN"/>
        </w:rPr>
        <w:t>t:</w:t>
      </w:r>
      <w:r>
        <w:rPr>
          <w:lang w:val="vi-VN"/>
        </w:rPr>
        <w:t xml:space="preserve"> Vector kh</w:t>
      </w:r>
      <w:r>
        <w:rPr>
          <w:lang w:val="vi-VN"/>
        </w:rPr>
        <w:t>ớ</w:t>
      </w:r>
      <w:r>
        <w:rPr>
          <w:lang w:val="vi-VN"/>
        </w:rPr>
        <w:t>p; th</w:t>
      </w:r>
      <w:r>
        <w:rPr>
          <w:lang w:val="vi-VN"/>
        </w:rPr>
        <w:t>ờ</w:t>
      </w:r>
      <w:r>
        <w:rPr>
          <w:lang w:val="vi-VN"/>
        </w:rPr>
        <w:t>i gian gateway đúng quy ư</w:t>
      </w:r>
      <w:r>
        <w:rPr>
          <w:lang w:val="vi-VN"/>
        </w:rPr>
        <w:t>ớ</w:t>
      </w:r>
      <w:r>
        <w:rPr>
          <w:lang w:val="vi-VN"/>
        </w:rPr>
        <w:t>c.</w:t>
      </w:r>
    </w:p>
    <w:p w14:paraId="6166078A" w14:textId="77777777" w:rsidR="005954A4" w:rsidRDefault="00F1705C">
      <w:r>
        <w:rPr>
          <w:b/>
          <w:lang w:val="vi-VN"/>
        </w:rPr>
        <w:t>Tr</w:t>
      </w:r>
      <w:r>
        <w:rPr>
          <w:b/>
          <w:lang w:val="vi-VN"/>
        </w:rPr>
        <w:t>ạ</w:t>
      </w:r>
      <w:r>
        <w:rPr>
          <w:b/>
          <w:lang w:val="vi-VN"/>
        </w:rPr>
        <w:t>ng thái:</w:t>
      </w:r>
      <w:r>
        <w:rPr>
          <w:lang w:val="vi-VN"/>
        </w:rPr>
        <w:t xml:space="preserve"> Chưa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n. B</w:t>
      </w:r>
      <w:r>
        <w:rPr>
          <w:lang w:val="vi-VN"/>
        </w:rPr>
        <w:t>ằ</w:t>
      </w:r>
      <w:r>
        <w:rPr>
          <w:lang w:val="vi-VN"/>
        </w:rPr>
        <w:t>ng ch</w:t>
      </w:r>
      <w:r>
        <w:rPr>
          <w:lang w:val="vi-VN"/>
        </w:rPr>
        <w:t>ứ</w:t>
      </w:r>
      <w:r>
        <w:rPr>
          <w:lang w:val="vi-VN"/>
        </w:rPr>
        <w:t>ng c</w:t>
      </w:r>
      <w:r>
        <w:rPr>
          <w:lang w:val="vi-VN"/>
        </w:rPr>
        <w:t>ầ</w:t>
      </w:r>
      <w:r>
        <w:rPr>
          <w:lang w:val="vi-VN"/>
        </w:rPr>
        <w:t>n lưu: request ho</w:t>
      </w:r>
      <w:r>
        <w:rPr>
          <w:lang w:val="vi-VN"/>
        </w:rPr>
        <w:t>ặ</w:t>
      </w:r>
      <w:r>
        <w:rPr>
          <w:lang w:val="vi-VN"/>
        </w:rPr>
        <w:t>c job ID, order ID test, response đã che d</w:t>
      </w:r>
      <w:r>
        <w:rPr>
          <w:lang w:val="vi-VN"/>
        </w:rPr>
        <w:t>ữ</w:t>
      </w:r>
      <w:r>
        <w:rPr>
          <w:lang w:val="vi-VN"/>
        </w:rPr>
        <w:t xml:space="preserve"> li</w:t>
      </w:r>
      <w:r>
        <w:rPr>
          <w:lang w:val="vi-VN"/>
        </w:rPr>
        <w:t>ệ</w:t>
      </w:r>
      <w:r>
        <w:rPr>
          <w:lang w:val="vi-VN"/>
        </w:rPr>
        <w:t>u nh</w:t>
      </w:r>
      <w:r>
        <w:rPr>
          <w:lang w:val="vi-VN"/>
        </w:rPr>
        <w:t>ạ</w:t>
      </w:r>
      <w:r>
        <w:rPr>
          <w:lang w:val="vi-VN"/>
        </w:rPr>
        <w:t>y c</w:t>
      </w:r>
      <w:r>
        <w:rPr>
          <w:lang w:val="vi-VN"/>
        </w:rPr>
        <w:t>ả</w:t>
      </w:r>
      <w:r>
        <w:rPr>
          <w:lang w:val="vi-VN"/>
        </w:rPr>
        <w:t>m và truy v</w:t>
      </w:r>
      <w:r>
        <w:rPr>
          <w:lang w:val="vi-VN"/>
        </w:rPr>
        <w:t>ấ</w:t>
      </w:r>
      <w:r>
        <w:rPr>
          <w:lang w:val="vi-VN"/>
        </w:rPr>
        <w:t>n DB trư</w:t>
      </w:r>
      <w:r>
        <w:rPr>
          <w:lang w:val="vi-VN"/>
        </w:rPr>
        <w:t>ớ</w:t>
      </w:r>
      <w:r>
        <w:rPr>
          <w:lang w:val="vi-VN"/>
        </w:rPr>
        <w:t>c sau n</w:t>
      </w:r>
      <w:r>
        <w:rPr>
          <w:lang w:val="vi-VN"/>
        </w:rPr>
        <w:t>ế</w:t>
      </w:r>
      <w:r>
        <w:rPr>
          <w:lang w:val="vi-VN"/>
        </w:rPr>
        <w:t>u có thay đ</w:t>
      </w:r>
      <w:r>
        <w:rPr>
          <w:lang w:val="vi-VN"/>
        </w:rPr>
        <w:t>ổ</w:t>
      </w:r>
      <w:r>
        <w:rPr>
          <w:lang w:val="vi-VN"/>
        </w:rPr>
        <w:t>i s</w:t>
      </w:r>
      <w:r>
        <w:rPr>
          <w:lang w:val="vi-VN"/>
        </w:rPr>
        <w:t>ố</w:t>
      </w:r>
      <w:r>
        <w:rPr>
          <w:lang w:val="vi-VN"/>
        </w:rPr>
        <w:t xml:space="preserve"> dư.</w:t>
      </w:r>
    </w:p>
    <w:p w14:paraId="223C1E96" w14:textId="77777777" w:rsidR="005954A4" w:rsidRDefault="00F1705C">
      <w:pPr>
        <w:pStyle w:val="Heading2"/>
      </w:pPr>
      <w:bookmarkStart w:id="32" w:name="mb_9_33"/>
      <w:r>
        <w:t>4 29 PAY29 H</w:t>
      </w:r>
      <w:r>
        <w:t>ế</w:t>
      </w:r>
      <w:r>
        <w:t>t phiên trên trang k</w:t>
      </w:r>
      <w:r>
        <w:t>ế</w:t>
      </w:r>
      <w:r>
        <w:t>t qu</w:t>
      </w:r>
      <w:r>
        <w:t>ả</w:t>
      </w:r>
      <w:bookmarkEnd w:id="32"/>
    </w:p>
    <w:p w14:paraId="776E3815" w14:textId="77777777" w:rsidR="005954A4" w:rsidRDefault="00F1705C">
      <w:r>
        <w:rPr>
          <w:b/>
          <w:lang w:val="vi-VN"/>
        </w:rPr>
        <w:t>Ti</w:t>
      </w:r>
      <w:r>
        <w:rPr>
          <w:b/>
          <w:lang w:val="vi-VN"/>
        </w:rPr>
        <w:t>ề</w:t>
      </w:r>
      <w:r>
        <w:rPr>
          <w:b/>
          <w:lang w:val="vi-VN"/>
        </w:rPr>
        <w:t>n đi</w:t>
      </w:r>
      <w:r>
        <w:rPr>
          <w:b/>
          <w:lang w:val="vi-VN"/>
        </w:rPr>
        <w:t>ề</w:t>
      </w:r>
      <w:r>
        <w:rPr>
          <w:b/>
          <w:lang w:val="vi-VN"/>
        </w:rPr>
        <w:t>u ki</w:t>
      </w:r>
      <w:r>
        <w:rPr>
          <w:b/>
          <w:lang w:val="vi-VN"/>
        </w:rPr>
        <w:t>ệ</w:t>
      </w:r>
      <w:r>
        <w:rPr>
          <w:b/>
          <w:lang w:val="vi-VN"/>
        </w:rPr>
        <w:t>n:</w:t>
      </w:r>
      <w:r>
        <w:rPr>
          <w:lang w:val="vi-VN"/>
        </w:rPr>
        <w:t xml:space="preserve"> Đơn A và route k</w:t>
      </w:r>
      <w:r>
        <w:rPr>
          <w:lang w:val="vi-VN"/>
        </w:rPr>
        <w:t>ế</w:t>
      </w:r>
      <w:r>
        <w:rPr>
          <w:lang w:val="vi-VN"/>
        </w:rPr>
        <w:t>t qu</w:t>
      </w:r>
      <w:r>
        <w:rPr>
          <w:lang w:val="vi-VN"/>
        </w:rPr>
        <w:t>ả</w:t>
      </w:r>
      <w:r>
        <w:rPr>
          <w:lang w:val="vi-VN"/>
        </w:rPr>
        <w:t>.</w:t>
      </w:r>
    </w:p>
    <w:p w14:paraId="5A6A646E" w14:textId="77777777" w:rsidR="005954A4" w:rsidRDefault="00F1705C">
      <w:r>
        <w:rPr>
          <w:b/>
          <w:lang w:val="vi-VN"/>
        </w:rPr>
        <w:t>Thao tác:</w:t>
      </w:r>
      <w:r>
        <w:rPr>
          <w:lang w:val="vi-VN"/>
        </w:rPr>
        <w:t xml:space="preserve"> Expire token, login l</w:t>
      </w:r>
      <w:r>
        <w:rPr>
          <w:lang w:val="vi-VN"/>
        </w:rPr>
        <w:t>ạ</w:t>
      </w:r>
      <w:r>
        <w:rPr>
          <w:lang w:val="vi-VN"/>
        </w:rPr>
        <w:t>i A r</w:t>
      </w:r>
      <w:r>
        <w:rPr>
          <w:lang w:val="vi-VN"/>
        </w:rPr>
        <w:t>ồ</w:t>
      </w:r>
      <w:r>
        <w:rPr>
          <w:lang w:val="vi-VN"/>
        </w:rPr>
        <w:t>i th</w:t>
      </w:r>
      <w:r>
        <w:rPr>
          <w:lang w:val="vi-VN"/>
        </w:rPr>
        <w:t>ử</w:t>
      </w:r>
      <w:r>
        <w:rPr>
          <w:lang w:val="vi-VN"/>
        </w:rPr>
        <w:t xml:space="preserve"> login B.</w:t>
      </w:r>
    </w:p>
    <w:p w14:paraId="3E9BB1E5" w14:textId="77777777" w:rsidR="005954A4" w:rsidRDefault="00F1705C">
      <w:r>
        <w:rPr>
          <w:b/>
          <w:lang w:val="vi-VN"/>
        </w:rPr>
        <w:t>K</w:t>
      </w:r>
      <w:r>
        <w:rPr>
          <w:b/>
          <w:lang w:val="vi-VN"/>
        </w:rPr>
        <w:t>ế</w:t>
      </w:r>
      <w:r>
        <w:rPr>
          <w:b/>
          <w:lang w:val="vi-VN"/>
        </w:rPr>
        <w:t>t qu</w:t>
      </w:r>
      <w:r>
        <w:rPr>
          <w:b/>
          <w:lang w:val="vi-VN"/>
        </w:rPr>
        <w:t>ả</w:t>
      </w:r>
      <w:r>
        <w:rPr>
          <w:b/>
          <w:lang w:val="vi-VN"/>
        </w:rPr>
        <w:t xml:space="preserve"> c</w:t>
      </w:r>
      <w:r>
        <w:rPr>
          <w:b/>
          <w:lang w:val="vi-VN"/>
        </w:rPr>
        <w:t>ầ</w:t>
      </w:r>
      <w:r>
        <w:rPr>
          <w:b/>
          <w:lang w:val="vi-VN"/>
        </w:rPr>
        <w:t>n đ</w:t>
      </w:r>
      <w:r>
        <w:rPr>
          <w:b/>
          <w:lang w:val="vi-VN"/>
        </w:rPr>
        <w:t>ạ</w:t>
      </w:r>
      <w:r>
        <w:rPr>
          <w:b/>
          <w:lang w:val="vi-VN"/>
        </w:rPr>
        <w:t>t:</w:t>
      </w:r>
      <w:r>
        <w:rPr>
          <w:lang w:val="vi-VN"/>
        </w:rPr>
        <w:t xml:space="preserve"> A quay l</w:t>
      </w:r>
      <w:r>
        <w:rPr>
          <w:lang w:val="vi-VN"/>
        </w:rPr>
        <w:t>ạ</w:t>
      </w:r>
      <w:r>
        <w:rPr>
          <w:lang w:val="vi-VN"/>
        </w:rPr>
        <w:t>i đúng đơn; B không xem đư</w:t>
      </w:r>
      <w:r>
        <w:rPr>
          <w:lang w:val="vi-VN"/>
        </w:rPr>
        <w:t>ợ</w:t>
      </w:r>
      <w:r>
        <w:rPr>
          <w:lang w:val="vi-VN"/>
        </w:rPr>
        <w:t>c đơn A.</w:t>
      </w:r>
    </w:p>
    <w:p w14:paraId="7604612D" w14:textId="77777777" w:rsidR="005954A4" w:rsidRDefault="00F1705C">
      <w:r>
        <w:rPr>
          <w:b/>
          <w:lang w:val="vi-VN"/>
        </w:rPr>
        <w:t>Tr</w:t>
      </w:r>
      <w:r>
        <w:rPr>
          <w:b/>
          <w:lang w:val="vi-VN"/>
        </w:rPr>
        <w:t>ạ</w:t>
      </w:r>
      <w:r>
        <w:rPr>
          <w:b/>
          <w:lang w:val="vi-VN"/>
        </w:rPr>
        <w:t>ng thái:</w:t>
      </w:r>
      <w:r>
        <w:rPr>
          <w:lang w:val="vi-VN"/>
        </w:rPr>
        <w:t xml:space="preserve"> Chưa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n. B</w:t>
      </w:r>
      <w:r>
        <w:rPr>
          <w:lang w:val="vi-VN"/>
        </w:rPr>
        <w:t>ằ</w:t>
      </w:r>
      <w:r>
        <w:rPr>
          <w:lang w:val="vi-VN"/>
        </w:rPr>
        <w:t>ng ch</w:t>
      </w:r>
      <w:r>
        <w:rPr>
          <w:lang w:val="vi-VN"/>
        </w:rPr>
        <w:t>ứ</w:t>
      </w:r>
      <w:r>
        <w:rPr>
          <w:lang w:val="vi-VN"/>
        </w:rPr>
        <w:t>ng c</w:t>
      </w:r>
      <w:r>
        <w:rPr>
          <w:lang w:val="vi-VN"/>
        </w:rPr>
        <w:t>ầ</w:t>
      </w:r>
      <w:r>
        <w:rPr>
          <w:lang w:val="vi-VN"/>
        </w:rPr>
        <w:t>n lưu: request ho</w:t>
      </w:r>
      <w:r>
        <w:rPr>
          <w:lang w:val="vi-VN"/>
        </w:rPr>
        <w:t>ặ</w:t>
      </w:r>
      <w:r>
        <w:rPr>
          <w:lang w:val="vi-VN"/>
        </w:rPr>
        <w:t>c job ID, order ID test, response đã che d</w:t>
      </w:r>
      <w:r>
        <w:rPr>
          <w:lang w:val="vi-VN"/>
        </w:rPr>
        <w:t>ữ</w:t>
      </w:r>
      <w:r>
        <w:rPr>
          <w:lang w:val="vi-VN"/>
        </w:rPr>
        <w:t xml:space="preserve"> li</w:t>
      </w:r>
      <w:r>
        <w:rPr>
          <w:lang w:val="vi-VN"/>
        </w:rPr>
        <w:t>ệ</w:t>
      </w:r>
      <w:r>
        <w:rPr>
          <w:lang w:val="vi-VN"/>
        </w:rPr>
        <w:t>u nh</w:t>
      </w:r>
      <w:r>
        <w:rPr>
          <w:lang w:val="vi-VN"/>
        </w:rPr>
        <w:t>ạ</w:t>
      </w:r>
      <w:r>
        <w:rPr>
          <w:lang w:val="vi-VN"/>
        </w:rPr>
        <w:t>y c</w:t>
      </w:r>
      <w:r>
        <w:rPr>
          <w:lang w:val="vi-VN"/>
        </w:rPr>
        <w:t>ả</w:t>
      </w:r>
      <w:r>
        <w:rPr>
          <w:lang w:val="vi-VN"/>
        </w:rPr>
        <w:t>m và truy v</w:t>
      </w:r>
      <w:r>
        <w:rPr>
          <w:lang w:val="vi-VN"/>
        </w:rPr>
        <w:t>ấ</w:t>
      </w:r>
      <w:r>
        <w:rPr>
          <w:lang w:val="vi-VN"/>
        </w:rPr>
        <w:t>n DB trư</w:t>
      </w:r>
      <w:r>
        <w:rPr>
          <w:lang w:val="vi-VN"/>
        </w:rPr>
        <w:t>ớ</w:t>
      </w:r>
      <w:r>
        <w:rPr>
          <w:lang w:val="vi-VN"/>
        </w:rPr>
        <w:t>c sau n</w:t>
      </w:r>
      <w:r>
        <w:rPr>
          <w:lang w:val="vi-VN"/>
        </w:rPr>
        <w:t>ế</w:t>
      </w:r>
      <w:r>
        <w:rPr>
          <w:lang w:val="vi-VN"/>
        </w:rPr>
        <w:t>u có thay đ</w:t>
      </w:r>
      <w:r>
        <w:rPr>
          <w:lang w:val="vi-VN"/>
        </w:rPr>
        <w:t>ổ</w:t>
      </w:r>
      <w:r>
        <w:rPr>
          <w:lang w:val="vi-VN"/>
        </w:rPr>
        <w:t>i s</w:t>
      </w:r>
      <w:r>
        <w:rPr>
          <w:lang w:val="vi-VN"/>
        </w:rPr>
        <w:t>ố</w:t>
      </w:r>
      <w:r>
        <w:rPr>
          <w:lang w:val="vi-VN"/>
        </w:rPr>
        <w:t xml:space="preserve"> dư.</w:t>
      </w:r>
    </w:p>
    <w:p w14:paraId="2110E406" w14:textId="77777777" w:rsidR="005954A4" w:rsidRDefault="00F1705C">
      <w:pPr>
        <w:pStyle w:val="Heading2"/>
      </w:pPr>
      <w:bookmarkStart w:id="33" w:name="mb_9_34"/>
      <w:r>
        <w:t>4 30 PAY30 Native return và browser close</w:t>
      </w:r>
      <w:bookmarkEnd w:id="33"/>
    </w:p>
    <w:p w14:paraId="20088A94" w14:textId="77777777" w:rsidR="005954A4" w:rsidRDefault="00F1705C">
      <w:r>
        <w:rPr>
          <w:b/>
          <w:lang w:val="vi-VN"/>
        </w:rPr>
        <w:t>Ti</w:t>
      </w:r>
      <w:r>
        <w:rPr>
          <w:b/>
          <w:lang w:val="vi-VN"/>
        </w:rPr>
        <w:t>ề</w:t>
      </w:r>
      <w:r>
        <w:rPr>
          <w:b/>
          <w:lang w:val="vi-VN"/>
        </w:rPr>
        <w:t>n đi</w:t>
      </w:r>
      <w:r>
        <w:rPr>
          <w:b/>
          <w:lang w:val="vi-VN"/>
        </w:rPr>
        <w:t>ề</w:t>
      </w:r>
      <w:r>
        <w:rPr>
          <w:b/>
          <w:lang w:val="vi-VN"/>
        </w:rPr>
        <w:t>u ki</w:t>
      </w:r>
      <w:r>
        <w:rPr>
          <w:b/>
          <w:lang w:val="vi-VN"/>
        </w:rPr>
        <w:t>ệ</w:t>
      </w:r>
      <w:r>
        <w:rPr>
          <w:b/>
          <w:lang w:val="vi-VN"/>
        </w:rPr>
        <w:t>n:</w:t>
      </w:r>
      <w:r>
        <w:rPr>
          <w:lang w:val="vi-VN"/>
        </w:rPr>
        <w:t xml:space="preserve"> App Android/emulator; ghi rõ iOS n</w:t>
      </w:r>
      <w:r>
        <w:rPr>
          <w:lang w:val="vi-VN"/>
        </w:rPr>
        <w:t>ế</w:t>
      </w:r>
      <w:r>
        <w:rPr>
          <w:lang w:val="vi-VN"/>
        </w:rPr>
        <w:t>u có.</w:t>
      </w:r>
    </w:p>
    <w:p w14:paraId="02B925CA" w14:textId="77777777" w:rsidR="005954A4" w:rsidRDefault="00F1705C">
      <w:r>
        <w:rPr>
          <w:b/>
          <w:lang w:val="vi-VN"/>
        </w:rPr>
        <w:t>Thao tác:</w:t>
      </w:r>
      <w:r>
        <w:rPr>
          <w:lang w:val="vi-VN"/>
        </w:rPr>
        <w:t xml:space="preserve"> Test warm/cold link, kill app, đóng browser, foreground.</w:t>
      </w:r>
    </w:p>
    <w:p w14:paraId="13EB5794" w14:textId="77777777" w:rsidR="005954A4" w:rsidRDefault="00F1705C">
      <w:r>
        <w:rPr>
          <w:b/>
          <w:lang w:val="vi-VN"/>
        </w:rPr>
        <w:t>K</w:t>
      </w:r>
      <w:r>
        <w:rPr>
          <w:b/>
          <w:lang w:val="vi-VN"/>
        </w:rPr>
        <w:t>ế</w:t>
      </w:r>
      <w:r>
        <w:rPr>
          <w:b/>
          <w:lang w:val="vi-VN"/>
        </w:rPr>
        <w:t>t qu</w:t>
      </w:r>
      <w:r>
        <w:rPr>
          <w:b/>
          <w:lang w:val="vi-VN"/>
        </w:rPr>
        <w:t>ả</w:t>
      </w:r>
      <w:r>
        <w:rPr>
          <w:b/>
          <w:lang w:val="vi-VN"/>
        </w:rPr>
        <w:t xml:space="preserve"> c</w:t>
      </w:r>
      <w:r>
        <w:rPr>
          <w:b/>
          <w:lang w:val="vi-VN"/>
        </w:rPr>
        <w:t>ầ</w:t>
      </w:r>
      <w:r>
        <w:rPr>
          <w:b/>
          <w:lang w:val="vi-VN"/>
        </w:rPr>
        <w:t>n đ</w:t>
      </w:r>
      <w:r>
        <w:rPr>
          <w:b/>
          <w:lang w:val="vi-VN"/>
        </w:rPr>
        <w:t>ạ</w:t>
      </w:r>
      <w:r>
        <w:rPr>
          <w:b/>
          <w:lang w:val="vi-VN"/>
        </w:rPr>
        <w:t>t:</w:t>
      </w:r>
      <w:r>
        <w:rPr>
          <w:lang w:val="vi-VN"/>
        </w:rPr>
        <w:t xml:space="preserve"> Ch</w:t>
      </w:r>
      <w:r>
        <w:rPr>
          <w:lang w:val="vi-VN"/>
        </w:rPr>
        <w:t>ỉ</w:t>
      </w:r>
      <w:r>
        <w:rPr>
          <w:lang w:val="vi-VN"/>
        </w:rPr>
        <w:t xml:space="preserve"> đ</w:t>
      </w:r>
      <w:r>
        <w:rPr>
          <w:lang w:val="vi-VN"/>
        </w:rPr>
        <w:t>ọ</w:t>
      </w:r>
      <w:r>
        <w:rPr>
          <w:lang w:val="vi-VN"/>
        </w:rPr>
        <w:t>c backend; không báo thành công t</w:t>
      </w:r>
      <w:r>
        <w:rPr>
          <w:lang w:val="vi-VN"/>
        </w:rPr>
        <w:t>ừ</w:t>
      </w:r>
      <w:r>
        <w:rPr>
          <w:lang w:val="vi-VN"/>
        </w:rPr>
        <w:t xml:space="preserve"> browser close.</w:t>
      </w:r>
    </w:p>
    <w:p w14:paraId="468B8E27" w14:textId="77777777" w:rsidR="005954A4" w:rsidRDefault="00F1705C">
      <w:r>
        <w:rPr>
          <w:b/>
          <w:lang w:val="vi-VN"/>
        </w:rPr>
        <w:t>Tr</w:t>
      </w:r>
      <w:r>
        <w:rPr>
          <w:b/>
          <w:lang w:val="vi-VN"/>
        </w:rPr>
        <w:t>ạ</w:t>
      </w:r>
      <w:r>
        <w:rPr>
          <w:b/>
          <w:lang w:val="vi-VN"/>
        </w:rPr>
        <w:t>ng thái:</w:t>
      </w:r>
      <w:r>
        <w:rPr>
          <w:lang w:val="vi-VN"/>
        </w:rPr>
        <w:t xml:space="preserve"> Chưa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n. B</w:t>
      </w:r>
      <w:r>
        <w:rPr>
          <w:lang w:val="vi-VN"/>
        </w:rPr>
        <w:t>ằ</w:t>
      </w:r>
      <w:r>
        <w:rPr>
          <w:lang w:val="vi-VN"/>
        </w:rPr>
        <w:t>ng ch</w:t>
      </w:r>
      <w:r>
        <w:rPr>
          <w:lang w:val="vi-VN"/>
        </w:rPr>
        <w:t>ứ</w:t>
      </w:r>
      <w:r>
        <w:rPr>
          <w:lang w:val="vi-VN"/>
        </w:rPr>
        <w:t>ng c</w:t>
      </w:r>
      <w:r>
        <w:rPr>
          <w:lang w:val="vi-VN"/>
        </w:rPr>
        <w:t>ầ</w:t>
      </w:r>
      <w:r>
        <w:rPr>
          <w:lang w:val="vi-VN"/>
        </w:rPr>
        <w:t>n lưu: request ho</w:t>
      </w:r>
      <w:r>
        <w:rPr>
          <w:lang w:val="vi-VN"/>
        </w:rPr>
        <w:t>ặ</w:t>
      </w:r>
      <w:r>
        <w:rPr>
          <w:lang w:val="vi-VN"/>
        </w:rPr>
        <w:t>c job ID, order ID test, response đã che d</w:t>
      </w:r>
      <w:r>
        <w:rPr>
          <w:lang w:val="vi-VN"/>
        </w:rPr>
        <w:t>ữ</w:t>
      </w:r>
      <w:r>
        <w:rPr>
          <w:lang w:val="vi-VN"/>
        </w:rPr>
        <w:t xml:space="preserve"> li</w:t>
      </w:r>
      <w:r>
        <w:rPr>
          <w:lang w:val="vi-VN"/>
        </w:rPr>
        <w:t>ệ</w:t>
      </w:r>
      <w:r>
        <w:rPr>
          <w:lang w:val="vi-VN"/>
        </w:rPr>
        <w:t>u nh</w:t>
      </w:r>
      <w:r>
        <w:rPr>
          <w:lang w:val="vi-VN"/>
        </w:rPr>
        <w:t>ạ</w:t>
      </w:r>
      <w:r>
        <w:rPr>
          <w:lang w:val="vi-VN"/>
        </w:rPr>
        <w:t>y c</w:t>
      </w:r>
      <w:r>
        <w:rPr>
          <w:lang w:val="vi-VN"/>
        </w:rPr>
        <w:t>ả</w:t>
      </w:r>
      <w:r>
        <w:rPr>
          <w:lang w:val="vi-VN"/>
        </w:rPr>
        <w:t>m và truy v</w:t>
      </w:r>
      <w:r>
        <w:rPr>
          <w:lang w:val="vi-VN"/>
        </w:rPr>
        <w:t>ấ</w:t>
      </w:r>
      <w:r>
        <w:rPr>
          <w:lang w:val="vi-VN"/>
        </w:rPr>
        <w:t>n DB trư</w:t>
      </w:r>
      <w:r>
        <w:rPr>
          <w:lang w:val="vi-VN"/>
        </w:rPr>
        <w:t>ớ</w:t>
      </w:r>
      <w:r>
        <w:rPr>
          <w:lang w:val="vi-VN"/>
        </w:rPr>
        <w:t>c sau n</w:t>
      </w:r>
      <w:r>
        <w:rPr>
          <w:lang w:val="vi-VN"/>
        </w:rPr>
        <w:t>ế</w:t>
      </w:r>
      <w:r>
        <w:rPr>
          <w:lang w:val="vi-VN"/>
        </w:rPr>
        <w:t>u có thay đ</w:t>
      </w:r>
      <w:r>
        <w:rPr>
          <w:lang w:val="vi-VN"/>
        </w:rPr>
        <w:t>ổ</w:t>
      </w:r>
      <w:r>
        <w:rPr>
          <w:lang w:val="vi-VN"/>
        </w:rPr>
        <w:t>i s</w:t>
      </w:r>
      <w:r>
        <w:rPr>
          <w:lang w:val="vi-VN"/>
        </w:rPr>
        <w:t>ố</w:t>
      </w:r>
      <w:r>
        <w:rPr>
          <w:lang w:val="vi-VN"/>
        </w:rPr>
        <w:t xml:space="preserve"> dư.</w:t>
      </w:r>
    </w:p>
    <w:p w14:paraId="72D94049" w14:textId="77777777" w:rsidR="005954A4" w:rsidRDefault="00F1705C">
      <w:pPr>
        <w:pStyle w:val="Heading2"/>
      </w:pPr>
      <w:bookmarkStart w:id="34" w:name="mb_9_35"/>
      <w:r>
        <w:t>4 31 PAY31 Gói đ</w:t>
      </w:r>
      <w:r>
        <w:t>ổ</w:t>
      </w:r>
      <w:r>
        <w:t>i sau khi t</w:t>
      </w:r>
      <w:r>
        <w:t>ạ</w:t>
      </w:r>
      <w:r>
        <w:t>o</w:t>
      </w:r>
      <w:bookmarkEnd w:id="34"/>
    </w:p>
    <w:p w14:paraId="138433B9" w14:textId="77777777" w:rsidR="005954A4" w:rsidRDefault="00F1705C">
      <w:r>
        <w:rPr>
          <w:b/>
          <w:lang w:val="vi-VN"/>
        </w:rPr>
        <w:t>Ti</w:t>
      </w:r>
      <w:r>
        <w:rPr>
          <w:b/>
          <w:lang w:val="vi-VN"/>
        </w:rPr>
        <w:t>ề</w:t>
      </w:r>
      <w:r>
        <w:rPr>
          <w:b/>
          <w:lang w:val="vi-VN"/>
        </w:rPr>
        <w:t>n đi</w:t>
      </w:r>
      <w:r>
        <w:rPr>
          <w:b/>
          <w:lang w:val="vi-VN"/>
        </w:rPr>
        <w:t>ề</w:t>
      </w:r>
      <w:r>
        <w:rPr>
          <w:b/>
          <w:lang w:val="vi-VN"/>
        </w:rPr>
        <w:t>u ki</w:t>
      </w:r>
      <w:r>
        <w:rPr>
          <w:b/>
          <w:lang w:val="vi-VN"/>
        </w:rPr>
        <w:t>ệ</w:t>
      </w:r>
      <w:r>
        <w:rPr>
          <w:b/>
          <w:lang w:val="vi-VN"/>
        </w:rPr>
        <w:t>n:</w:t>
      </w:r>
      <w:r>
        <w:rPr>
          <w:lang w:val="vi-VN"/>
        </w:rPr>
        <w:t xml:space="preserve"> Order snapshot t</w:t>
      </w:r>
      <w:r>
        <w:rPr>
          <w:lang w:val="vi-VN"/>
        </w:rPr>
        <w:t>ừ</w:t>
      </w:r>
      <w:r>
        <w:rPr>
          <w:lang w:val="vi-VN"/>
        </w:rPr>
        <w:t xml:space="preserve"> gói cũ.</w:t>
      </w:r>
    </w:p>
    <w:p w14:paraId="51C0F5C8" w14:textId="77777777" w:rsidR="005954A4" w:rsidRDefault="00F1705C">
      <w:r>
        <w:rPr>
          <w:b/>
          <w:lang w:val="vi-VN"/>
        </w:rPr>
        <w:t>Thao tác:</w:t>
      </w:r>
      <w:r>
        <w:rPr>
          <w:lang w:val="vi-VN"/>
        </w:rPr>
        <w:t xml:space="preserve"> T</w:t>
      </w:r>
      <w:r>
        <w:rPr>
          <w:lang w:val="vi-VN"/>
        </w:rPr>
        <w:t>ắ</w:t>
      </w:r>
      <w:r>
        <w:rPr>
          <w:lang w:val="vi-VN"/>
        </w:rPr>
        <w:t>t/đ</w:t>
      </w:r>
      <w:r>
        <w:rPr>
          <w:lang w:val="vi-VN"/>
        </w:rPr>
        <w:t>ổ</w:t>
      </w:r>
      <w:r>
        <w:rPr>
          <w:lang w:val="vi-VN"/>
        </w:rPr>
        <w:t>i gói r</w:t>
      </w:r>
      <w:r>
        <w:rPr>
          <w:lang w:val="vi-VN"/>
        </w:rPr>
        <w:t>ồ</w:t>
      </w:r>
      <w:r>
        <w:rPr>
          <w:lang w:val="vi-VN"/>
        </w:rPr>
        <w:t>i xác nh</w:t>
      </w:r>
      <w:r>
        <w:rPr>
          <w:lang w:val="vi-VN"/>
        </w:rPr>
        <w:t>ậ</w:t>
      </w:r>
      <w:r>
        <w:rPr>
          <w:lang w:val="vi-VN"/>
        </w:rPr>
        <w:t>n order cũ và t</w:t>
      </w:r>
      <w:r>
        <w:rPr>
          <w:lang w:val="vi-VN"/>
        </w:rPr>
        <w:t>ạ</w:t>
      </w:r>
      <w:r>
        <w:rPr>
          <w:lang w:val="vi-VN"/>
        </w:rPr>
        <w:t>o order m</w:t>
      </w:r>
      <w:r>
        <w:rPr>
          <w:lang w:val="vi-VN"/>
        </w:rPr>
        <w:t>ớ</w:t>
      </w:r>
      <w:r>
        <w:rPr>
          <w:lang w:val="vi-VN"/>
        </w:rPr>
        <w:t>i.</w:t>
      </w:r>
    </w:p>
    <w:p w14:paraId="72A1CE9F" w14:textId="77777777" w:rsidR="005954A4" w:rsidRDefault="00F1705C">
      <w:r>
        <w:rPr>
          <w:b/>
          <w:lang w:val="vi-VN"/>
        </w:rPr>
        <w:lastRenderedPageBreak/>
        <w:t>K</w:t>
      </w:r>
      <w:r>
        <w:rPr>
          <w:b/>
          <w:lang w:val="vi-VN"/>
        </w:rPr>
        <w:t>ế</w:t>
      </w:r>
      <w:r>
        <w:rPr>
          <w:b/>
          <w:lang w:val="vi-VN"/>
        </w:rPr>
        <w:t>t qu</w:t>
      </w:r>
      <w:r>
        <w:rPr>
          <w:b/>
          <w:lang w:val="vi-VN"/>
        </w:rPr>
        <w:t>ả</w:t>
      </w:r>
      <w:r>
        <w:rPr>
          <w:b/>
          <w:lang w:val="vi-VN"/>
        </w:rPr>
        <w:t xml:space="preserve"> c</w:t>
      </w:r>
      <w:r>
        <w:rPr>
          <w:b/>
          <w:lang w:val="vi-VN"/>
        </w:rPr>
        <w:t>ầ</w:t>
      </w:r>
      <w:r>
        <w:rPr>
          <w:b/>
          <w:lang w:val="vi-VN"/>
        </w:rPr>
        <w:t>n đ</w:t>
      </w:r>
      <w:r>
        <w:rPr>
          <w:b/>
          <w:lang w:val="vi-VN"/>
        </w:rPr>
        <w:t>ạ</w:t>
      </w:r>
      <w:r>
        <w:rPr>
          <w:b/>
          <w:lang w:val="vi-VN"/>
        </w:rPr>
        <w:t>t:</w:t>
      </w:r>
      <w:r>
        <w:rPr>
          <w:lang w:val="vi-VN"/>
        </w:rPr>
        <w:t xml:space="preserve"> Đơn cũ dùng snapshot; đơn m</w:t>
      </w:r>
      <w:r>
        <w:rPr>
          <w:lang w:val="vi-VN"/>
        </w:rPr>
        <w:t>ớ</w:t>
      </w:r>
      <w:r>
        <w:rPr>
          <w:lang w:val="vi-VN"/>
        </w:rPr>
        <w:t>i theo danh m</w:t>
      </w:r>
      <w:r>
        <w:rPr>
          <w:lang w:val="vi-VN"/>
        </w:rPr>
        <w:t>ụ</w:t>
      </w:r>
      <w:r>
        <w:rPr>
          <w:lang w:val="vi-VN"/>
        </w:rPr>
        <w:t>c m</w:t>
      </w:r>
      <w:r>
        <w:rPr>
          <w:lang w:val="vi-VN"/>
        </w:rPr>
        <w:t>ớ</w:t>
      </w:r>
      <w:r>
        <w:rPr>
          <w:lang w:val="vi-VN"/>
        </w:rPr>
        <w:t>i.</w:t>
      </w:r>
    </w:p>
    <w:p w14:paraId="4480A937" w14:textId="77777777" w:rsidR="005954A4" w:rsidRDefault="00F1705C">
      <w:r>
        <w:rPr>
          <w:b/>
          <w:lang w:val="vi-VN"/>
        </w:rPr>
        <w:t>Tr</w:t>
      </w:r>
      <w:r>
        <w:rPr>
          <w:b/>
          <w:lang w:val="vi-VN"/>
        </w:rPr>
        <w:t>ạ</w:t>
      </w:r>
      <w:r>
        <w:rPr>
          <w:b/>
          <w:lang w:val="vi-VN"/>
        </w:rPr>
        <w:t>ng thái:</w:t>
      </w:r>
      <w:r>
        <w:rPr>
          <w:lang w:val="vi-VN"/>
        </w:rPr>
        <w:t xml:space="preserve"> Chưa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n. B</w:t>
      </w:r>
      <w:r>
        <w:rPr>
          <w:lang w:val="vi-VN"/>
        </w:rPr>
        <w:t>ằ</w:t>
      </w:r>
      <w:r>
        <w:rPr>
          <w:lang w:val="vi-VN"/>
        </w:rPr>
        <w:t>ng ch</w:t>
      </w:r>
      <w:r>
        <w:rPr>
          <w:lang w:val="vi-VN"/>
        </w:rPr>
        <w:t>ứ</w:t>
      </w:r>
      <w:r>
        <w:rPr>
          <w:lang w:val="vi-VN"/>
        </w:rPr>
        <w:t>ng c</w:t>
      </w:r>
      <w:r>
        <w:rPr>
          <w:lang w:val="vi-VN"/>
        </w:rPr>
        <w:t>ầ</w:t>
      </w:r>
      <w:r>
        <w:rPr>
          <w:lang w:val="vi-VN"/>
        </w:rPr>
        <w:t>n lưu: request ho</w:t>
      </w:r>
      <w:r>
        <w:rPr>
          <w:lang w:val="vi-VN"/>
        </w:rPr>
        <w:t>ặ</w:t>
      </w:r>
      <w:r>
        <w:rPr>
          <w:lang w:val="vi-VN"/>
        </w:rPr>
        <w:t>c job ID, order ID test, response đã che d</w:t>
      </w:r>
      <w:r>
        <w:rPr>
          <w:lang w:val="vi-VN"/>
        </w:rPr>
        <w:t>ữ</w:t>
      </w:r>
      <w:r>
        <w:rPr>
          <w:lang w:val="vi-VN"/>
        </w:rPr>
        <w:t xml:space="preserve"> li</w:t>
      </w:r>
      <w:r>
        <w:rPr>
          <w:lang w:val="vi-VN"/>
        </w:rPr>
        <w:t>ệ</w:t>
      </w:r>
      <w:r>
        <w:rPr>
          <w:lang w:val="vi-VN"/>
        </w:rPr>
        <w:t>u nh</w:t>
      </w:r>
      <w:r>
        <w:rPr>
          <w:lang w:val="vi-VN"/>
        </w:rPr>
        <w:t>ạ</w:t>
      </w:r>
      <w:r>
        <w:rPr>
          <w:lang w:val="vi-VN"/>
        </w:rPr>
        <w:t>y c</w:t>
      </w:r>
      <w:r>
        <w:rPr>
          <w:lang w:val="vi-VN"/>
        </w:rPr>
        <w:t>ả</w:t>
      </w:r>
      <w:r>
        <w:rPr>
          <w:lang w:val="vi-VN"/>
        </w:rPr>
        <w:t>m và truy v</w:t>
      </w:r>
      <w:r>
        <w:rPr>
          <w:lang w:val="vi-VN"/>
        </w:rPr>
        <w:t>ấ</w:t>
      </w:r>
      <w:r>
        <w:rPr>
          <w:lang w:val="vi-VN"/>
        </w:rPr>
        <w:t>n DB trư</w:t>
      </w:r>
      <w:r>
        <w:rPr>
          <w:lang w:val="vi-VN"/>
        </w:rPr>
        <w:t>ớ</w:t>
      </w:r>
      <w:r>
        <w:rPr>
          <w:lang w:val="vi-VN"/>
        </w:rPr>
        <w:t>c sau n</w:t>
      </w:r>
      <w:r>
        <w:rPr>
          <w:lang w:val="vi-VN"/>
        </w:rPr>
        <w:t>ế</w:t>
      </w:r>
      <w:r>
        <w:rPr>
          <w:lang w:val="vi-VN"/>
        </w:rPr>
        <w:t>u có thay đ</w:t>
      </w:r>
      <w:r>
        <w:rPr>
          <w:lang w:val="vi-VN"/>
        </w:rPr>
        <w:t>ổ</w:t>
      </w:r>
      <w:r>
        <w:rPr>
          <w:lang w:val="vi-VN"/>
        </w:rPr>
        <w:t>i s</w:t>
      </w:r>
      <w:r>
        <w:rPr>
          <w:lang w:val="vi-VN"/>
        </w:rPr>
        <w:t>ố</w:t>
      </w:r>
      <w:r>
        <w:rPr>
          <w:lang w:val="vi-VN"/>
        </w:rPr>
        <w:t xml:space="preserve"> dư.</w:t>
      </w:r>
    </w:p>
    <w:p w14:paraId="16E87BC6" w14:textId="77777777" w:rsidR="005954A4" w:rsidRDefault="00F1705C">
      <w:pPr>
        <w:pStyle w:val="Heading2"/>
      </w:pPr>
      <w:bookmarkStart w:id="35" w:name="mb_9_36"/>
      <w:r>
        <w:t>4 32 PAY32 Restart và hai replica</w:t>
      </w:r>
      <w:bookmarkEnd w:id="35"/>
    </w:p>
    <w:p w14:paraId="6FE117C5" w14:textId="77777777" w:rsidR="005954A4" w:rsidRDefault="00F1705C">
      <w:r>
        <w:rPr>
          <w:b/>
          <w:lang w:val="vi-VN"/>
        </w:rPr>
        <w:t>Ti</w:t>
      </w:r>
      <w:r>
        <w:rPr>
          <w:b/>
          <w:lang w:val="vi-VN"/>
        </w:rPr>
        <w:t>ề</w:t>
      </w:r>
      <w:r>
        <w:rPr>
          <w:b/>
          <w:lang w:val="vi-VN"/>
        </w:rPr>
        <w:t>n đi</w:t>
      </w:r>
      <w:r>
        <w:rPr>
          <w:b/>
          <w:lang w:val="vi-VN"/>
        </w:rPr>
        <w:t>ề</w:t>
      </w:r>
      <w:r>
        <w:rPr>
          <w:b/>
          <w:lang w:val="vi-VN"/>
        </w:rPr>
        <w:t>u ki</w:t>
      </w:r>
      <w:r>
        <w:rPr>
          <w:b/>
          <w:lang w:val="vi-VN"/>
        </w:rPr>
        <w:t>ệ</w:t>
      </w:r>
      <w:r>
        <w:rPr>
          <w:b/>
          <w:lang w:val="vi-VN"/>
        </w:rPr>
        <w:t>n:</w:t>
      </w:r>
      <w:r>
        <w:rPr>
          <w:lang w:val="vi-VN"/>
        </w:rPr>
        <w:t xml:space="preserve"> Hai API/worker dùng chung DB.</w:t>
      </w:r>
    </w:p>
    <w:p w14:paraId="2959CD4A" w14:textId="77777777" w:rsidR="005954A4" w:rsidRDefault="00F1705C">
      <w:r>
        <w:rPr>
          <w:b/>
          <w:lang w:val="vi-VN"/>
        </w:rPr>
        <w:t>Thao tác:</w:t>
      </w:r>
      <w:r>
        <w:rPr>
          <w:lang w:val="vi-VN"/>
        </w:rPr>
        <w:t xml:space="preserve"> T</w:t>
      </w:r>
      <w:r>
        <w:rPr>
          <w:lang w:val="vi-VN"/>
        </w:rPr>
        <w:t>ạ</w:t>
      </w:r>
      <w:r>
        <w:rPr>
          <w:lang w:val="vi-VN"/>
        </w:rPr>
        <w:t>o order, restart API, retry t</w:t>
      </w:r>
      <w:r>
        <w:rPr>
          <w:lang w:val="vi-VN"/>
        </w:rPr>
        <w:t>ạ</w:t>
      </w:r>
      <w:r>
        <w:rPr>
          <w:lang w:val="vi-VN"/>
        </w:rPr>
        <w:t>o và xác nh</w:t>
      </w:r>
      <w:r>
        <w:rPr>
          <w:lang w:val="vi-VN"/>
        </w:rPr>
        <w:t>ậ</w:t>
      </w:r>
      <w:r>
        <w:rPr>
          <w:lang w:val="vi-VN"/>
        </w:rPr>
        <w:t>n.</w:t>
      </w:r>
    </w:p>
    <w:p w14:paraId="752558EF" w14:textId="77777777" w:rsidR="005954A4" w:rsidRDefault="00F1705C">
      <w:r>
        <w:rPr>
          <w:b/>
          <w:lang w:val="vi-VN"/>
        </w:rPr>
        <w:t>K</w:t>
      </w:r>
      <w:r>
        <w:rPr>
          <w:b/>
          <w:lang w:val="vi-VN"/>
        </w:rPr>
        <w:t>ế</w:t>
      </w:r>
      <w:r>
        <w:rPr>
          <w:b/>
          <w:lang w:val="vi-VN"/>
        </w:rPr>
        <w:t>t qu</w:t>
      </w:r>
      <w:r>
        <w:rPr>
          <w:b/>
          <w:lang w:val="vi-VN"/>
        </w:rPr>
        <w:t>ả</w:t>
      </w:r>
      <w:r>
        <w:rPr>
          <w:b/>
          <w:lang w:val="vi-VN"/>
        </w:rPr>
        <w:t xml:space="preserve"> c</w:t>
      </w:r>
      <w:r>
        <w:rPr>
          <w:b/>
          <w:lang w:val="vi-VN"/>
        </w:rPr>
        <w:t>ầ</w:t>
      </w:r>
      <w:r>
        <w:rPr>
          <w:b/>
          <w:lang w:val="vi-VN"/>
        </w:rPr>
        <w:t>n đ</w:t>
      </w:r>
      <w:r>
        <w:rPr>
          <w:b/>
          <w:lang w:val="vi-VN"/>
        </w:rPr>
        <w:t>ạ</w:t>
      </w:r>
      <w:r>
        <w:rPr>
          <w:b/>
          <w:lang w:val="vi-VN"/>
        </w:rPr>
        <w:t>t:</w:t>
      </w:r>
      <w:r>
        <w:rPr>
          <w:lang w:val="vi-VN"/>
        </w:rPr>
        <w:t xml:space="preserve"> Idempotency b</w:t>
      </w:r>
      <w:r>
        <w:rPr>
          <w:lang w:val="vi-VN"/>
        </w:rPr>
        <w:t>ề</w:t>
      </w:r>
      <w:r>
        <w:rPr>
          <w:lang w:val="vi-VN"/>
        </w:rPr>
        <w:t>n v</w:t>
      </w:r>
      <w:r>
        <w:rPr>
          <w:lang w:val="vi-VN"/>
        </w:rPr>
        <w:t>ữ</w:t>
      </w:r>
      <w:r>
        <w:rPr>
          <w:lang w:val="vi-VN"/>
        </w:rPr>
        <w:t>ng; không d</w:t>
      </w:r>
      <w:r>
        <w:rPr>
          <w:lang w:val="vi-VN"/>
        </w:rPr>
        <w:t>ự</w:t>
      </w:r>
      <w:r>
        <w:rPr>
          <w:lang w:val="vi-VN"/>
        </w:rPr>
        <w:t>a RAM và không m</w:t>
      </w:r>
      <w:r>
        <w:rPr>
          <w:lang w:val="vi-VN"/>
        </w:rPr>
        <w:t>ấ</w:t>
      </w:r>
      <w:r>
        <w:rPr>
          <w:lang w:val="vi-VN"/>
        </w:rPr>
        <w:t>t đơn.</w:t>
      </w:r>
    </w:p>
    <w:p w14:paraId="34D1CCD9" w14:textId="77777777" w:rsidR="005954A4" w:rsidRDefault="00F1705C">
      <w:r>
        <w:rPr>
          <w:b/>
          <w:lang w:val="vi-VN"/>
        </w:rPr>
        <w:t>Tr</w:t>
      </w:r>
      <w:r>
        <w:rPr>
          <w:b/>
          <w:lang w:val="vi-VN"/>
        </w:rPr>
        <w:t>ạ</w:t>
      </w:r>
      <w:r>
        <w:rPr>
          <w:b/>
          <w:lang w:val="vi-VN"/>
        </w:rPr>
        <w:t>ng thái:</w:t>
      </w:r>
      <w:r>
        <w:rPr>
          <w:lang w:val="vi-VN"/>
        </w:rPr>
        <w:t xml:space="preserve"> Chưa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n. B</w:t>
      </w:r>
      <w:r>
        <w:rPr>
          <w:lang w:val="vi-VN"/>
        </w:rPr>
        <w:t>ằ</w:t>
      </w:r>
      <w:r>
        <w:rPr>
          <w:lang w:val="vi-VN"/>
        </w:rPr>
        <w:t>ng ch</w:t>
      </w:r>
      <w:r>
        <w:rPr>
          <w:lang w:val="vi-VN"/>
        </w:rPr>
        <w:t>ứ</w:t>
      </w:r>
      <w:r>
        <w:rPr>
          <w:lang w:val="vi-VN"/>
        </w:rPr>
        <w:t>ng c</w:t>
      </w:r>
      <w:r>
        <w:rPr>
          <w:lang w:val="vi-VN"/>
        </w:rPr>
        <w:t>ầ</w:t>
      </w:r>
      <w:r>
        <w:rPr>
          <w:lang w:val="vi-VN"/>
        </w:rPr>
        <w:t>n lưu: request ho</w:t>
      </w:r>
      <w:r>
        <w:rPr>
          <w:lang w:val="vi-VN"/>
        </w:rPr>
        <w:t>ặ</w:t>
      </w:r>
      <w:r>
        <w:rPr>
          <w:lang w:val="vi-VN"/>
        </w:rPr>
        <w:t>c job ID, order ID test, response đã che d</w:t>
      </w:r>
      <w:r>
        <w:rPr>
          <w:lang w:val="vi-VN"/>
        </w:rPr>
        <w:t>ữ</w:t>
      </w:r>
      <w:r>
        <w:rPr>
          <w:lang w:val="vi-VN"/>
        </w:rPr>
        <w:t xml:space="preserve"> li</w:t>
      </w:r>
      <w:r>
        <w:rPr>
          <w:lang w:val="vi-VN"/>
        </w:rPr>
        <w:t>ệ</w:t>
      </w:r>
      <w:r>
        <w:rPr>
          <w:lang w:val="vi-VN"/>
        </w:rPr>
        <w:t>u nh</w:t>
      </w:r>
      <w:r>
        <w:rPr>
          <w:lang w:val="vi-VN"/>
        </w:rPr>
        <w:t>ạ</w:t>
      </w:r>
      <w:r>
        <w:rPr>
          <w:lang w:val="vi-VN"/>
        </w:rPr>
        <w:t>y c</w:t>
      </w:r>
      <w:r>
        <w:rPr>
          <w:lang w:val="vi-VN"/>
        </w:rPr>
        <w:t>ả</w:t>
      </w:r>
      <w:r>
        <w:rPr>
          <w:lang w:val="vi-VN"/>
        </w:rPr>
        <w:t>m và truy v</w:t>
      </w:r>
      <w:r>
        <w:rPr>
          <w:lang w:val="vi-VN"/>
        </w:rPr>
        <w:t>ấ</w:t>
      </w:r>
      <w:r>
        <w:rPr>
          <w:lang w:val="vi-VN"/>
        </w:rPr>
        <w:t>n DB trư</w:t>
      </w:r>
      <w:r>
        <w:rPr>
          <w:lang w:val="vi-VN"/>
        </w:rPr>
        <w:t>ớ</w:t>
      </w:r>
      <w:r>
        <w:rPr>
          <w:lang w:val="vi-VN"/>
        </w:rPr>
        <w:t>c sau n</w:t>
      </w:r>
      <w:r>
        <w:rPr>
          <w:lang w:val="vi-VN"/>
        </w:rPr>
        <w:t>ế</w:t>
      </w:r>
      <w:r>
        <w:rPr>
          <w:lang w:val="vi-VN"/>
        </w:rPr>
        <w:t>u có thay đ</w:t>
      </w:r>
      <w:r>
        <w:rPr>
          <w:lang w:val="vi-VN"/>
        </w:rPr>
        <w:t>ổ</w:t>
      </w:r>
      <w:r>
        <w:rPr>
          <w:lang w:val="vi-VN"/>
        </w:rPr>
        <w:t>i s</w:t>
      </w:r>
      <w:r>
        <w:rPr>
          <w:lang w:val="vi-VN"/>
        </w:rPr>
        <w:t>ố</w:t>
      </w:r>
      <w:r>
        <w:rPr>
          <w:lang w:val="vi-VN"/>
        </w:rPr>
        <w:t xml:space="preserve"> dư.</w:t>
      </w:r>
    </w:p>
    <w:p w14:paraId="6FAC7CC4" w14:textId="77777777" w:rsidR="005954A4" w:rsidRDefault="00F1705C">
      <w:pPr>
        <w:pStyle w:val="Heading1"/>
      </w:pPr>
      <w:bookmarkStart w:id="36" w:name="mb_9_37"/>
      <w:r>
        <w:t>5 M</w:t>
      </w:r>
      <w:r>
        <w:t>ẫ</w:t>
      </w:r>
      <w:r>
        <w:t>u ghi k</w:t>
      </w:r>
      <w:r>
        <w:t>ế</w:t>
      </w:r>
      <w:r>
        <w:t>t qu</w:t>
      </w:r>
      <w:r>
        <w:t>ả</w:t>
      </w:r>
      <w:r>
        <w:t xml:space="preserve"> sau khi ch</w:t>
      </w:r>
      <w:r>
        <w:t>ạ</w:t>
      </w:r>
      <w:r>
        <w:t>y</w:t>
      </w:r>
      <w:bookmarkEnd w:id="36"/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firstRow="1" w:lastRow="0" w:firstColumn="1" w:lastColumn="0" w:noHBand="0" w:noVBand="1"/>
      </w:tblPr>
      <w:tblGrid>
        <w:gridCol w:w="2669"/>
        <w:gridCol w:w="6118"/>
      </w:tblGrid>
      <w:tr w:rsidR="005954A4" w14:paraId="4C848661" w14:textId="77777777">
        <w:trPr>
          <w:cantSplit/>
          <w:tblHeader/>
          <w:jc w:val="center"/>
        </w:trPr>
        <w:tc>
          <w:tcPr>
            <w:tcW w:w="2669" w:type="dxa"/>
            <w:shd w:val="clear" w:color="auto" w:fill="344256"/>
            <w:vAlign w:val="center"/>
          </w:tcPr>
          <w:p w14:paraId="473B6689" w14:textId="77777777" w:rsidR="005954A4" w:rsidRDefault="00F1705C">
            <w:pPr>
              <w:keepNext/>
              <w:spacing w:after="0" w:line="252" w:lineRule="auto"/>
            </w:pPr>
            <w:r>
              <w:rPr>
                <w:b/>
                <w:color w:val="FFFFFF"/>
                <w:sz w:val="21"/>
                <w:lang w:val="vi-VN"/>
              </w:rPr>
              <w:t>Trư</w:t>
            </w:r>
            <w:r>
              <w:rPr>
                <w:b/>
                <w:color w:val="FFFFFF"/>
                <w:sz w:val="21"/>
                <w:lang w:val="vi-VN"/>
              </w:rPr>
              <w:t>ờ</w:t>
            </w:r>
            <w:r>
              <w:rPr>
                <w:b/>
                <w:color w:val="FFFFFF"/>
                <w:sz w:val="21"/>
                <w:lang w:val="vi-VN"/>
              </w:rPr>
              <w:t>ng</w:t>
            </w:r>
          </w:p>
        </w:tc>
        <w:tc>
          <w:tcPr>
            <w:tcW w:w="6118" w:type="dxa"/>
            <w:shd w:val="clear" w:color="auto" w:fill="344256"/>
            <w:vAlign w:val="center"/>
          </w:tcPr>
          <w:p w14:paraId="4CD96F02" w14:textId="77777777" w:rsidR="005954A4" w:rsidRDefault="00F1705C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21"/>
                <w:lang w:val="vi-VN"/>
              </w:rPr>
              <w:t>N</w:t>
            </w:r>
            <w:r>
              <w:rPr>
                <w:b/>
                <w:color w:val="FFFFFF"/>
                <w:sz w:val="21"/>
                <w:lang w:val="vi-VN"/>
              </w:rPr>
              <w:t>ộ</w:t>
            </w:r>
            <w:r>
              <w:rPr>
                <w:b/>
                <w:color w:val="FFFFFF"/>
                <w:sz w:val="21"/>
                <w:lang w:val="vi-VN"/>
              </w:rPr>
              <w:t>i dung c</w:t>
            </w:r>
            <w:r>
              <w:rPr>
                <w:b/>
                <w:color w:val="FFFFFF"/>
                <w:sz w:val="21"/>
                <w:lang w:val="vi-VN"/>
              </w:rPr>
              <w:t>ầ</w:t>
            </w:r>
            <w:r>
              <w:rPr>
                <w:b/>
                <w:color w:val="FFFFFF"/>
                <w:sz w:val="21"/>
                <w:lang w:val="vi-VN"/>
              </w:rPr>
              <w:t>n ghi</w:t>
            </w:r>
          </w:p>
        </w:tc>
      </w:tr>
      <w:tr w:rsidR="005954A4" w14:paraId="0639761C" w14:textId="77777777">
        <w:trPr>
          <w:cantSplit/>
          <w:jc w:val="center"/>
        </w:trPr>
        <w:tc>
          <w:tcPr>
            <w:tcW w:w="2669" w:type="dxa"/>
            <w:shd w:val="clear" w:color="auto" w:fill="FFFFFF"/>
            <w:vAlign w:val="center"/>
          </w:tcPr>
          <w:p w14:paraId="13240B3C" w14:textId="77777777" w:rsidR="005954A4" w:rsidRDefault="00F1705C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Mã ca và commit</w:t>
            </w:r>
          </w:p>
        </w:tc>
        <w:tc>
          <w:tcPr>
            <w:tcW w:w="6118" w:type="dxa"/>
            <w:shd w:val="clear" w:color="auto" w:fill="FFFFFF"/>
            <w:vAlign w:val="center"/>
          </w:tcPr>
          <w:p w14:paraId="68CFC806" w14:textId="77777777" w:rsidR="005954A4" w:rsidRDefault="00F1705C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PAYxx và revision chính xác</w:t>
            </w:r>
          </w:p>
        </w:tc>
      </w:tr>
      <w:tr w:rsidR="005954A4" w14:paraId="32BA11D2" w14:textId="77777777">
        <w:trPr>
          <w:cantSplit/>
          <w:jc w:val="center"/>
        </w:trPr>
        <w:tc>
          <w:tcPr>
            <w:tcW w:w="2669" w:type="dxa"/>
            <w:shd w:val="clear" w:color="auto" w:fill="F3F5F7"/>
            <w:vAlign w:val="center"/>
          </w:tcPr>
          <w:p w14:paraId="6574C12C" w14:textId="77777777" w:rsidR="005954A4" w:rsidRDefault="00F1705C">
            <w:pPr>
              <w:spacing w:after="0" w:line="252" w:lineRule="auto"/>
            </w:pPr>
            <w:r>
              <w:rPr>
                <w:sz w:val="21"/>
                <w:lang w:val="vi-VN"/>
              </w:rPr>
              <w:t>Môi trư</w:t>
            </w:r>
            <w:r>
              <w:rPr>
                <w:sz w:val="21"/>
                <w:lang w:val="vi-VN"/>
              </w:rPr>
              <w:t>ờ</w:t>
            </w:r>
            <w:r>
              <w:rPr>
                <w:sz w:val="21"/>
                <w:lang w:val="vi-VN"/>
              </w:rPr>
              <w:t>ng</w:t>
            </w:r>
          </w:p>
        </w:tc>
        <w:tc>
          <w:tcPr>
            <w:tcW w:w="6118" w:type="dxa"/>
            <w:shd w:val="clear" w:color="auto" w:fill="F3F5F7"/>
            <w:vAlign w:val="center"/>
          </w:tcPr>
          <w:p w14:paraId="4B23AD3E" w14:textId="77777777" w:rsidR="005954A4" w:rsidRDefault="00F1705C">
            <w:pPr>
              <w:spacing w:after="0" w:line="252" w:lineRule="auto"/>
            </w:pPr>
            <w:r>
              <w:rPr>
                <w:sz w:val="21"/>
                <w:lang w:val="vi-VN"/>
              </w:rPr>
              <w:t>Fixture sandbox ho</w:t>
            </w:r>
            <w:r>
              <w:rPr>
                <w:sz w:val="21"/>
                <w:lang w:val="vi-VN"/>
              </w:rPr>
              <w:t>ặ</w:t>
            </w:r>
            <w:r>
              <w:rPr>
                <w:sz w:val="21"/>
                <w:lang w:val="vi-VN"/>
              </w:rPr>
              <w:t>c native cùng phiên b</w:t>
            </w:r>
            <w:r>
              <w:rPr>
                <w:sz w:val="21"/>
                <w:lang w:val="vi-VN"/>
              </w:rPr>
              <w:t>ả</w:t>
            </w:r>
            <w:r>
              <w:rPr>
                <w:sz w:val="21"/>
                <w:lang w:val="vi-VN"/>
              </w:rPr>
              <w:t>n DB và c</w:t>
            </w:r>
            <w:r>
              <w:rPr>
                <w:sz w:val="21"/>
                <w:lang w:val="vi-VN"/>
              </w:rPr>
              <w:t>ấ</w:t>
            </w:r>
            <w:r>
              <w:rPr>
                <w:sz w:val="21"/>
                <w:lang w:val="vi-VN"/>
              </w:rPr>
              <w:t>u hình đã che secret</w:t>
            </w:r>
          </w:p>
        </w:tc>
      </w:tr>
      <w:tr w:rsidR="005954A4" w14:paraId="55C85DC5" w14:textId="77777777">
        <w:trPr>
          <w:cantSplit/>
          <w:jc w:val="center"/>
        </w:trPr>
        <w:tc>
          <w:tcPr>
            <w:tcW w:w="2669" w:type="dxa"/>
            <w:shd w:val="clear" w:color="auto" w:fill="FFFFFF"/>
            <w:vAlign w:val="center"/>
          </w:tcPr>
          <w:p w14:paraId="274A6727" w14:textId="77777777" w:rsidR="005954A4" w:rsidRDefault="00F1705C">
            <w:pPr>
              <w:spacing w:after="0" w:line="252" w:lineRule="auto"/>
            </w:pPr>
            <w:r>
              <w:rPr>
                <w:sz w:val="21"/>
                <w:lang w:val="vi-VN"/>
              </w:rPr>
              <w:t>Th</w:t>
            </w:r>
            <w:r>
              <w:rPr>
                <w:sz w:val="21"/>
                <w:lang w:val="vi-VN"/>
              </w:rPr>
              <w:t>ờ</w:t>
            </w:r>
            <w:r>
              <w:rPr>
                <w:sz w:val="21"/>
                <w:lang w:val="vi-VN"/>
              </w:rPr>
              <w:t>i gian và ngư</w:t>
            </w:r>
            <w:r>
              <w:rPr>
                <w:sz w:val="21"/>
                <w:lang w:val="vi-VN"/>
              </w:rPr>
              <w:t>ờ</w:t>
            </w:r>
            <w:r>
              <w:rPr>
                <w:sz w:val="21"/>
                <w:lang w:val="vi-VN"/>
              </w:rPr>
              <w:t>i ch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y</w:t>
            </w:r>
          </w:p>
        </w:tc>
        <w:tc>
          <w:tcPr>
            <w:tcW w:w="6118" w:type="dxa"/>
            <w:shd w:val="clear" w:color="auto" w:fill="FFFFFF"/>
            <w:vAlign w:val="center"/>
          </w:tcPr>
          <w:p w14:paraId="6C64100B" w14:textId="77777777" w:rsidR="005954A4" w:rsidRDefault="00F1705C">
            <w:pPr>
              <w:spacing w:after="0" w:line="252" w:lineRule="auto"/>
            </w:pPr>
            <w:r>
              <w:rPr>
                <w:sz w:val="21"/>
                <w:lang w:val="vi-VN"/>
              </w:rPr>
              <w:t>Th</w:t>
            </w:r>
            <w:r>
              <w:rPr>
                <w:sz w:val="21"/>
                <w:lang w:val="vi-VN"/>
              </w:rPr>
              <w:t>ờ</w:t>
            </w:r>
            <w:r>
              <w:rPr>
                <w:sz w:val="21"/>
                <w:lang w:val="vi-VN"/>
              </w:rPr>
              <w:t>i đi</w:t>
            </w:r>
            <w:r>
              <w:rPr>
                <w:sz w:val="21"/>
                <w:lang w:val="vi-VN"/>
              </w:rPr>
              <w:t>ể</w:t>
            </w:r>
            <w:r>
              <w:rPr>
                <w:sz w:val="21"/>
                <w:lang w:val="vi-VN"/>
              </w:rPr>
              <w:t>m th</w:t>
            </w:r>
            <w:r>
              <w:rPr>
                <w:sz w:val="21"/>
                <w:lang w:val="vi-VN"/>
              </w:rPr>
              <w:t>ự</w:t>
            </w:r>
            <w:r>
              <w:rPr>
                <w:sz w:val="21"/>
                <w:lang w:val="vi-VN"/>
              </w:rPr>
              <w:t>c thi và ngư</w:t>
            </w:r>
            <w:r>
              <w:rPr>
                <w:sz w:val="21"/>
                <w:lang w:val="vi-VN"/>
              </w:rPr>
              <w:t>ờ</w:t>
            </w:r>
            <w:r>
              <w:rPr>
                <w:sz w:val="21"/>
                <w:lang w:val="vi-VN"/>
              </w:rPr>
              <w:t>i th</w:t>
            </w:r>
            <w:r>
              <w:rPr>
                <w:sz w:val="21"/>
                <w:lang w:val="vi-VN"/>
              </w:rPr>
              <w:t>ự</w:t>
            </w:r>
            <w:r>
              <w:rPr>
                <w:sz w:val="21"/>
                <w:lang w:val="vi-VN"/>
              </w:rPr>
              <w:t>c hi</w:t>
            </w:r>
            <w:r>
              <w:rPr>
                <w:sz w:val="21"/>
                <w:lang w:val="vi-VN"/>
              </w:rPr>
              <w:t>ệ</w:t>
            </w:r>
            <w:r>
              <w:rPr>
                <w:sz w:val="21"/>
                <w:lang w:val="vi-VN"/>
              </w:rPr>
              <w:t>n</w:t>
            </w:r>
          </w:p>
        </w:tc>
      </w:tr>
      <w:tr w:rsidR="005954A4" w14:paraId="2A90AA64" w14:textId="77777777">
        <w:trPr>
          <w:cantSplit/>
          <w:jc w:val="center"/>
        </w:trPr>
        <w:tc>
          <w:tcPr>
            <w:tcW w:w="2669" w:type="dxa"/>
            <w:shd w:val="clear" w:color="auto" w:fill="F3F5F7"/>
            <w:vAlign w:val="center"/>
          </w:tcPr>
          <w:p w14:paraId="02C23E70" w14:textId="77777777" w:rsidR="005954A4" w:rsidRDefault="00F1705C">
            <w:pPr>
              <w:spacing w:after="0" w:line="252" w:lineRule="auto"/>
            </w:pPr>
            <w:r>
              <w:rPr>
                <w:sz w:val="21"/>
                <w:lang w:val="vi-VN"/>
              </w:rPr>
              <w:t>K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t qu</w:t>
            </w:r>
            <w:r>
              <w:rPr>
                <w:sz w:val="21"/>
                <w:lang w:val="vi-VN"/>
              </w:rPr>
              <w:t>ả</w:t>
            </w:r>
            <w:r>
              <w:rPr>
                <w:sz w:val="21"/>
                <w:lang w:val="vi-VN"/>
              </w:rPr>
              <w:t xml:space="preserve"> th</w:t>
            </w:r>
            <w:r>
              <w:rPr>
                <w:sz w:val="21"/>
                <w:lang w:val="vi-VN"/>
              </w:rPr>
              <w:t>ự</w:t>
            </w:r>
            <w:r>
              <w:rPr>
                <w:sz w:val="21"/>
                <w:lang w:val="vi-VN"/>
              </w:rPr>
              <w:t>c t</w:t>
            </w:r>
            <w:r>
              <w:rPr>
                <w:sz w:val="21"/>
                <w:lang w:val="vi-VN"/>
              </w:rPr>
              <w:t>ế</w:t>
            </w:r>
          </w:p>
        </w:tc>
        <w:tc>
          <w:tcPr>
            <w:tcW w:w="6118" w:type="dxa"/>
            <w:shd w:val="clear" w:color="auto" w:fill="F3F5F7"/>
            <w:vAlign w:val="center"/>
          </w:tcPr>
          <w:p w14:paraId="70E2096E" w14:textId="77777777" w:rsidR="005954A4" w:rsidRDefault="00F1705C">
            <w:pPr>
              <w:spacing w:after="0" w:line="252" w:lineRule="auto"/>
            </w:pPr>
            <w:r>
              <w:rPr>
                <w:sz w:val="21"/>
                <w:lang w:val="vi-VN"/>
              </w:rPr>
              <w:t>D</w:t>
            </w:r>
            <w:r>
              <w:rPr>
                <w:sz w:val="21"/>
                <w:lang w:val="vi-VN"/>
              </w:rPr>
              <w:t>ữ</w:t>
            </w:r>
            <w:r>
              <w:rPr>
                <w:sz w:val="21"/>
                <w:lang w:val="vi-VN"/>
              </w:rPr>
              <w:t xml:space="preserve"> li</w:t>
            </w:r>
            <w:r>
              <w:rPr>
                <w:sz w:val="21"/>
                <w:lang w:val="vi-VN"/>
              </w:rPr>
              <w:t>ệ</w:t>
            </w:r>
            <w:r>
              <w:rPr>
                <w:sz w:val="21"/>
                <w:lang w:val="vi-VN"/>
              </w:rPr>
              <w:t>u HTTP DB và UI đã quan sát</w:t>
            </w:r>
          </w:p>
        </w:tc>
      </w:tr>
      <w:tr w:rsidR="005954A4" w14:paraId="43599037" w14:textId="77777777">
        <w:trPr>
          <w:cantSplit/>
          <w:jc w:val="center"/>
        </w:trPr>
        <w:tc>
          <w:tcPr>
            <w:tcW w:w="2669" w:type="dxa"/>
            <w:shd w:val="clear" w:color="auto" w:fill="FFFFFF"/>
            <w:vAlign w:val="center"/>
          </w:tcPr>
          <w:p w14:paraId="0AE57840" w14:textId="77777777" w:rsidR="005954A4" w:rsidRDefault="00F1705C">
            <w:pPr>
              <w:spacing w:after="0" w:line="252" w:lineRule="auto"/>
            </w:pPr>
            <w:r>
              <w:rPr>
                <w:sz w:val="21"/>
                <w:lang w:val="vi-VN"/>
              </w:rPr>
              <w:t>Tr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ng thái</w:t>
            </w:r>
          </w:p>
        </w:tc>
        <w:tc>
          <w:tcPr>
            <w:tcW w:w="6118" w:type="dxa"/>
            <w:shd w:val="clear" w:color="auto" w:fill="FFFFFF"/>
            <w:vAlign w:val="center"/>
          </w:tcPr>
          <w:p w14:paraId="2042F263" w14:textId="77777777" w:rsidR="005954A4" w:rsidRDefault="00F1705C">
            <w:pPr>
              <w:spacing w:after="0" w:line="252" w:lineRule="auto"/>
            </w:pPr>
            <w:r>
              <w:rPr>
                <w:sz w:val="21"/>
                <w:lang w:val="vi-VN"/>
              </w:rPr>
              <w:t>PASS FAIL BLOCKED ho</w:t>
            </w:r>
            <w:r>
              <w:rPr>
                <w:sz w:val="21"/>
                <w:lang w:val="vi-VN"/>
              </w:rPr>
              <w:t>ặ</w:t>
            </w:r>
            <w:r>
              <w:rPr>
                <w:sz w:val="21"/>
                <w:lang w:val="vi-VN"/>
              </w:rPr>
              <w:t>c Chưa th</w:t>
            </w:r>
            <w:r>
              <w:rPr>
                <w:sz w:val="21"/>
                <w:lang w:val="vi-VN"/>
              </w:rPr>
              <w:t>ự</w:t>
            </w:r>
            <w:r>
              <w:rPr>
                <w:sz w:val="21"/>
                <w:lang w:val="vi-VN"/>
              </w:rPr>
              <w:t>c hi</w:t>
            </w:r>
            <w:r>
              <w:rPr>
                <w:sz w:val="21"/>
                <w:lang w:val="vi-VN"/>
              </w:rPr>
              <w:t>ệ</w:t>
            </w:r>
            <w:r>
              <w:rPr>
                <w:sz w:val="21"/>
                <w:lang w:val="vi-VN"/>
              </w:rPr>
              <w:t>n</w:t>
            </w:r>
          </w:p>
        </w:tc>
      </w:tr>
      <w:tr w:rsidR="005954A4" w14:paraId="6DB812AB" w14:textId="77777777">
        <w:trPr>
          <w:cantSplit/>
          <w:jc w:val="center"/>
        </w:trPr>
        <w:tc>
          <w:tcPr>
            <w:tcW w:w="2669" w:type="dxa"/>
            <w:shd w:val="clear" w:color="auto" w:fill="F3F5F7"/>
            <w:vAlign w:val="center"/>
          </w:tcPr>
          <w:p w14:paraId="5DFE560F" w14:textId="77777777" w:rsidR="005954A4" w:rsidRDefault="00F1705C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B</w:t>
            </w:r>
            <w:r>
              <w:rPr>
                <w:sz w:val="21"/>
                <w:lang w:val="vi-VN"/>
              </w:rPr>
              <w:t>ằ</w:t>
            </w:r>
            <w:r>
              <w:rPr>
                <w:sz w:val="21"/>
                <w:lang w:val="vi-VN"/>
              </w:rPr>
              <w:t>ng ch</w:t>
            </w:r>
            <w:r>
              <w:rPr>
                <w:sz w:val="21"/>
                <w:lang w:val="vi-VN"/>
              </w:rPr>
              <w:t>ứ</w:t>
            </w:r>
            <w:r>
              <w:rPr>
                <w:sz w:val="21"/>
                <w:lang w:val="vi-VN"/>
              </w:rPr>
              <w:t>ng</w:t>
            </w:r>
          </w:p>
        </w:tc>
        <w:tc>
          <w:tcPr>
            <w:tcW w:w="6118" w:type="dxa"/>
            <w:shd w:val="clear" w:color="auto" w:fill="F3F5F7"/>
            <w:vAlign w:val="center"/>
          </w:tcPr>
          <w:p w14:paraId="0138739E" w14:textId="77777777" w:rsidR="005954A4" w:rsidRDefault="00F1705C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 xml:space="preserve">Log đã redact </w:t>
            </w:r>
            <w:r>
              <w:rPr>
                <w:sz w:val="21"/>
                <w:lang w:val="vi-VN"/>
              </w:rPr>
              <w:t>ả</w:t>
            </w:r>
            <w:r>
              <w:rPr>
                <w:sz w:val="21"/>
                <w:lang w:val="vi-VN"/>
              </w:rPr>
              <w:t>nh tr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ng thái và truy v</w:t>
            </w:r>
            <w:r>
              <w:rPr>
                <w:sz w:val="21"/>
                <w:lang w:val="vi-VN"/>
              </w:rPr>
              <w:t>ấ</w:t>
            </w:r>
            <w:r>
              <w:rPr>
                <w:sz w:val="21"/>
                <w:lang w:val="vi-VN"/>
              </w:rPr>
              <w:t>n ki</w:t>
            </w:r>
            <w:r>
              <w:rPr>
                <w:sz w:val="21"/>
                <w:lang w:val="vi-VN"/>
              </w:rPr>
              <w:t>ể</w:t>
            </w:r>
            <w:r>
              <w:rPr>
                <w:sz w:val="21"/>
                <w:lang w:val="vi-VN"/>
              </w:rPr>
              <w:t>m tra</w:t>
            </w:r>
          </w:p>
        </w:tc>
      </w:tr>
      <w:tr w:rsidR="005954A4" w14:paraId="13EDE58D" w14:textId="77777777">
        <w:trPr>
          <w:cantSplit/>
          <w:jc w:val="center"/>
        </w:trPr>
        <w:tc>
          <w:tcPr>
            <w:tcW w:w="2669" w:type="dxa"/>
            <w:shd w:val="clear" w:color="auto" w:fill="FFFFFF"/>
            <w:vAlign w:val="center"/>
          </w:tcPr>
          <w:p w14:paraId="49B112A6" w14:textId="77777777" w:rsidR="005954A4" w:rsidRDefault="00F1705C">
            <w:pPr>
              <w:spacing w:after="0" w:line="252" w:lineRule="auto"/>
            </w:pPr>
            <w:r>
              <w:rPr>
                <w:sz w:val="21"/>
                <w:lang w:val="vi-VN"/>
              </w:rPr>
              <w:t>L</w:t>
            </w:r>
            <w:r>
              <w:rPr>
                <w:sz w:val="21"/>
                <w:lang w:val="vi-VN"/>
              </w:rPr>
              <w:t>ỗ</w:t>
            </w:r>
            <w:r>
              <w:rPr>
                <w:sz w:val="21"/>
                <w:lang w:val="vi-VN"/>
              </w:rPr>
              <w:t>i liên quan</w:t>
            </w:r>
          </w:p>
        </w:tc>
        <w:tc>
          <w:tcPr>
            <w:tcW w:w="6118" w:type="dxa"/>
            <w:shd w:val="clear" w:color="auto" w:fill="FFFFFF"/>
            <w:vAlign w:val="center"/>
          </w:tcPr>
          <w:p w14:paraId="2925384F" w14:textId="77777777" w:rsidR="005954A4" w:rsidRDefault="00F1705C">
            <w:pPr>
              <w:spacing w:after="0" w:line="252" w:lineRule="auto"/>
            </w:pPr>
            <w:r>
              <w:rPr>
                <w:sz w:val="21"/>
                <w:lang w:val="vi-VN"/>
              </w:rPr>
              <w:t>Issue và bư</w:t>
            </w:r>
            <w:r>
              <w:rPr>
                <w:sz w:val="21"/>
                <w:lang w:val="vi-VN"/>
              </w:rPr>
              <w:t>ớ</w:t>
            </w:r>
            <w:r>
              <w:rPr>
                <w:sz w:val="21"/>
                <w:lang w:val="vi-VN"/>
              </w:rPr>
              <w:t>c tái hi</w:t>
            </w:r>
            <w:r>
              <w:rPr>
                <w:sz w:val="21"/>
                <w:lang w:val="vi-VN"/>
              </w:rPr>
              <w:t>ệ</w:t>
            </w:r>
            <w:r>
              <w:rPr>
                <w:sz w:val="21"/>
                <w:lang w:val="vi-VN"/>
              </w:rPr>
              <w:t>n n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u có</w:t>
            </w:r>
          </w:p>
        </w:tc>
      </w:tr>
    </w:tbl>
    <w:p w14:paraId="288C0434" w14:textId="77777777" w:rsidR="005954A4" w:rsidRDefault="005954A4">
      <w:pPr>
        <w:spacing w:after="60" w:line="60" w:lineRule="exact"/>
      </w:pPr>
    </w:p>
    <w:p w14:paraId="1E89F84A" w14:textId="77777777" w:rsidR="005954A4" w:rsidRDefault="00F1705C">
      <w:pPr>
        <w:pStyle w:val="Heading1"/>
      </w:pPr>
      <w:bookmarkStart w:id="37" w:name="mb_9_38"/>
      <w:r>
        <w:t>6 Th</w:t>
      </w:r>
      <w:r>
        <w:t>ứ</w:t>
      </w:r>
      <w:r>
        <w:t xml:space="preserve"> t</w:t>
      </w:r>
      <w:r>
        <w:t>ự</w:t>
      </w:r>
      <w:r>
        <w:t xml:space="preserve"> nghi</w:t>
      </w:r>
      <w:r>
        <w:t>ệ</w:t>
      </w:r>
      <w:r>
        <w:t>m thu theo module</w:t>
      </w:r>
      <w:bookmarkEnd w:id="37"/>
    </w:p>
    <w:p w14:paraId="2E06E79B" w14:textId="77777777" w:rsidR="005954A4" w:rsidRDefault="00F1705C">
      <w:r>
        <w:rPr>
          <w:lang w:val="vi-VN"/>
        </w:rPr>
        <w:t>DB01 đ</w:t>
      </w:r>
      <w:r>
        <w:rPr>
          <w:lang w:val="vi-VN"/>
        </w:rPr>
        <w:t>ế</w:t>
      </w:r>
      <w:r>
        <w:rPr>
          <w:lang w:val="vi-VN"/>
        </w:rPr>
        <w:t>n DB03 đ</w:t>
      </w:r>
      <w:r>
        <w:rPr>
          <w:lang w:val="vi-VN"/>
        </w:rPr>
        <w:t>ạ</w:t>
      </w:r>
      <w:r>
        <w:rPr>
          <w:lang w:val="vi-VN"/>
        </w:rPr>
        <w:t>t trư</w:t>
      </w:r>
      <w:r>
        <w:rPr>
          <w:lang w:val="vi-VN"/>
        </w:rPr>
        <w:t>ớ</w:t>
      </w:r>
      <w:r>
        <w:rPr>
          <w:lang w:val="vi-VN"/>
        </w:rPr>
        <w:t>c BE02. BE01 đ</w:t>
      </w:r>
      <w:r>
        <w:rPr>
          <w:lang w:val="vi-VN"/>
        </w:rPr>
        <w:t>ế</w:t>
      </w:r>
      <w:r>
        <w:rPr>
          <w:lang w:val="vi-VN"/>
        </w:rPr>
        <w:t>n BE03 đ</w:t>
      </w:r>
      <w:r>
        <w:rPr>
          <w:lang w:val="vi-VN"/>
        </w:rPr>
        <w:t>ạ</w:t>
      </w:r>
      <w:r>
        <w:rPr>
          <w:lang w:val="vi-VN"/>
        </w:rPr>
        <w:t>t v</w:t>
      </w:r>
      <w:r>
        <w:rPr>
          <w:lang w:val="vi-VN"/>
        </w:rPr>
        <w:t>ớ</w:t>
      </w:r>
      <w:r>
        <w:rPr>
          <w:lang w:val="vi-VN"/>
        </w:rPr>
        <w:t>i provider test trư</w:t>
      </w:r>
      <w:r>
        <w:rPr>
          <w:lang w:val="vi-VN"/>
        </w:rPr>
        <w:t>ớ</w:t>
      </w:r>
      <w:r>
        <w:rPr>
          <w:lang w:val="vi-VN"/>
        </w:rPr>
        <w:t>c VN02. VN02 và VN04 ph</w:t>
      </w:r>
      <w:r>
        <w:rPr>
          <w:lang w:val="vi-VN"/>
        </w:rPr>
        <w:t>ả</w:t>
      </w:r>
      <w:r>
        <w:rPr>
          <w:lang w:val="vi-VN"/>
        </w:rPr>
        <w:t>i có b</w:t>
      </w:r>
      <w:r>
        <w:rPr>
          <w:lang w:val="vi-VN"/>
        </w:rPr>
        <w:t>ằ</w:t>
      </w:r>
      <w:r>
        <w:rPr>
          <w:lang w:val="vi-VN"/>
        </w:rPr>
        <w:t>ng ch</w:t>
      </w:r>
      <w:r>
        <w:rPr>
          <w:lang w:val="vi-VN"/>
        </w:rPr>
        <w:t>ứ</w:t>
      </w:r>
      <w:r>
        <w:rPr>
          <w:lang w:val="vi-VN"/>
        </w:rPr>
        <w:t>ng sandbox trư</w:t>
      </w:r>
      <w:r>
        <w:rPr>
          <w:lang w:val="vi-VN"/>
        </w:rPr>
        <w:t>ớ</w:t>
      </w:r>
      <w:r>
        <w:rPr>
          <w:lang w:val="vi-VN"/>
        </w:rPr>
        <w:t>c khi RC02 đư</w:t>
      </w:r>
      <w:r>
        <w:rPr>
          <w:lang w:val="vi-VN"/>
        </w:rPr>
        <w:t>ợ</w:t>
      </w:r>
      <w:r>
        <w:rPr>
          <w:lang w:val="vi-VN"/>
        </w:rPr>
        <w:t>c coi là ph</w:t>
      </w:r>
      <w:r>
        <w:rPr>
          <w:lang w:val="vi-VN"/>
        </w:rPr>
        <w:t>ụ</w:t>
      </w:r>
      <w:r>
        <w:rPr>
          <w:lang w:val="vi-VN"/>
        </w:rPr>
        <w:t>c h</w:t>
      </w:r>
      <w:r>
        <w:rPr>
          <w:lang w:val="vi-VN"/>
        </w:rPr>
        <w:t>ồ</w:t>
      </w:r>
      <w:r>
        <w:rPr>
          <w:lang w:val="vi-VN"/>
        </w:rPr>
        <w:t>i c</w:t>
      </w:r>
      <w:r>
        <w:rPr>
          <w:lang w:val="vi-VN"/>
        </w:rPr>
        <w:t>ổ</w:t>
      </w:r>
      <w:r>
        <w:rPr>
          <w:lang w:val="vi-VN"/>
        </w:rPr>
        <w:t>ng th</w:t>
      </w:r>
      <w:r>
        <w:rPr>
          <w:lang w:val="vi-VN"/>
        </w:rPr>
        <w:t>ậ</w:t>
      </w:r>
      <w:r>
        <w:rPr>
          <w:lang w:val="vi-VN"/>
        </w:rPr>
        <w:t>t. WEB và MOB ch</w:t>
      </w:r>
      <w:r>
        <w:rPr>
          <w:lang w:val="vi-VN"/>
        </w:rPr>
        <w:t>ỉ</w:t>
      </w:r>
      <w:r>
        <w:rPr>
          <w:lang w:val="vi-VN"/>
        </w:rPr>
        <w:t xml:space="preserve"> báo hoàn thành khi dùng tr</w:t>
      </w:r>
      <w:r>
        <w:rPr>
          <w:lang w:val="vi-VN"/>
        </w:rPr>
        <w:t>ạ</w:t>
      </w:r>
      <w:r>
        <w:rPr>
          <w:lang w:val="vi-VN"/>
        </w:rPr>
        <w:t>ng thái backend và x</w:t>
      </w:r>
      <w:r>
        <w:rPr>
          <w:lang w:val="vi-VN"/>
        </w:rPr>
        <w:t>ử</w:t>
      </w:r>
      <w:r>
        <w:rPr>
          <w:lang w:val="vi-VN"/>
        </w:rPr>
        <w:t xml:space="preserve"> lý đư</w:t>
      </w:r>
      <w:r>
        <w:rPr>
          <w:lang w:val="vi-VN"/>
        </w:rPr>
        <w:t>ợ</w:t>
      </w:r>
      <w:r>
        <w:rPr>
          <w:lang w:val="vi-VN"/>
        </w:rPr>
        <w:t>c k</w:t>
      </w:r>
      <w:r>
        <w:rPr>
          <w:lang w:val="vi-VN"/>
        </w:rPr>
        <w:t>ế</w:t>
      </w:r>
      <w:r>
        <w:rPr>
          <w:lang w:val="vi-VN"/>
        </w:rPr>
        <w:t>t qu</w:t>
      </w:r>
      <w:r>
        <w:rPr>
          <w:lang w:val="vi-VN"/>
        </w:rPr>
        <w:t>ả</w:t>
      </w:r>
      <w:r>
        <w:rPr>
          <w:lang w:val="vi-VN"/>
        </w:rPr>
        <w:t xml:space="preserve"> chưa rõ.</w:t>
      </w:r>
    </w:p>
    <w:p w14:paraId="59EFEC0A" w14:textId="77777777" w:rsidR="005954A4" w:rsidRDefault="00F1705C">
      <w:r>
        <w:rPr>
          <w:lang w:val="vi-VN"/>
        </w:rPr>
        <w:t>Nghi</w:t>
      </w:r>
      <w:r>
        <w:rPr>
          <w:lang w:val="vi-VN"/>
        </w:rPr>
        <w:t>ệ</w:t>
      </w:r>
      <w:r>
        <w:rPr>
          <w:lang w:val="vi-VN"/>
        </w:rPr>
        <w:t>m thu cu</w:t>
      </w:r>
      <w:r>
        <w:rPr>
          <w:lang w:val="vi-VN"/>
        </w:rPr>
        <w:t>ố</w:t>
      </w:r>
      <w:r>
        <w:rPr>
          <w:lang w:val="vi-VN"/>
        </w:rPr>
        <w:t>i g</w:t>
      </w:r>
      <w:r>
        <w:rPr>
          <w:lang w:val="vi-VN"/>
        </w:rPr>
        <w:t>ồ</w:t>
      </w:r>
      <w:r>
        <w:rPr>
          <w:lang w:val="vi-VN"/>
        </w:rPr>
        <w:t>m s</w:t>
      </w:r>
      <w:r>
        <w:rPr>
          <w:lang w:val="vi-VN"/>
        </w:rPr>
        <w:t>ố</w:t>
      </w:r>
      <w:r>
        <w:rPr>
          <w:lang w:val="vi-VN"/>
        </w:rPr>
        <w:t xml:space="preserve"> dư kh</w:t>
      </w:r>
      <w:r>
        <w:rPr>
          <w:lang w:val="vi-VN"/>
        </w:rPr>
        <w:t>ớ</w:t>
      </w:r>
      <w:r>
        <w:rPr>
          <w:lang w:val="vi-VN"/>
        </w:rPr>
        <w:t>p ledger, m</w:t>
      </w:r>
      <w:r>
        <w:rPr>
          <w:lang w:val="vi-VN"/>
        </w:rPr>
        <w:t>ộ</w:t>
      </w:r>
      <w:r>
        <w:rPr>
          <w:lang w:val="vi-VN"/>
        </w:rPr>
        <w:t>t giao d</w:t>
      </w:r>
      <w:r>
        <w:rPr>
          <w:lang w:val="vi-VN"/>
        </w:rPr>
        <w:t>ị</w:t>
      </w:r>
      <w:r>
        <w:rPr>
          <w:lang w:val="vi-VN"/>
        </w:rPr>
        <w:t>ch sandbox c</w:t>
      </w:r>
      <w:r>
        <w:rPr>
          <w:lang w:val="vi-VN"/>
        </w:rPr>
        <w:t>ấ</w:t>
      </w:r>
      <w:r>
        <w:rPr>
          <w:lang w:val="vi-VN"/>
        </w:rPr>
        <w:t>p đúng xu, ch</w:t>
      </w:r>
      <w:r>
        <w:rPr>
          <w:lang w:val="vi-VN"/>
        </w:rPr>
        <w:t>ố</w:t>
      </w:r>
      <w:r>
        <w:rPr>
          <w:lang w:val="vi-VN"/>
        </w:rPr>
        <w:t>ng callback l</w:t>
      </w:r>
      <w:r>
        <w:rPr>
          <w:lang w:val="vi-VN"/>
        </w:rPr>
        <w:t>ặ</w:t>
      </w:r>
      <w:r>
        <w:rPr>
          <w:lang w:val="vi-VN"/>
        </w:rPr>
        <w:t>p qua hai API, query ph</w:t>
      </w:r>
      <w:r>
        <w:rPr>
          <w:lang w:val="vi-VN"/>
        </w:rPr>
        <w:t>ụ</w:t>
      </w:r>
      <w:r>
        <w:rPr>
          <w:lang w:val="vi-VN"/>
        </w:rPr>
        <w:t>c h</w:t>
      </w:r>
      <w:r>
        <w:rPr>
          <w:lang w:val="vi-VN"/>
        </w:rPr>
        <w:t>ồ</w:t>
      </w:r>
      <w:r>
        <w:rPr>
          <w:lang w:val="vi-VN"/>
        </w:rPr>
        <w:t>i khi thi</w:t>
      </w:r>
      <w:r>
        <w:rPr>
          <w:lang w:val="vi-VN"/>
        </w:rPr>
        <w:t>ế</w:t>
      </w:r>
      <w:r>
        <w:rPr>
          <w:lang w:val="vi-VN"/>
        </w:rPr>
        <w:t>u IPN, migration ch</w:t>
      </w:r>
      <w:r>
        <w:rPr>
          <w:lang w:val="vi-VN"/>
        </w:rPr>
        <w:t>ạ</w:t>
      </w:r>
      <w:r>
        <w:rPr>
          <w:lang w:val="vi-VN"/>
        </w:rPr>
        <w:t>y l</w:t>
      </w:r>
      <w:r>
        <w:rPr>
          <w:lang w:val="vi-VN"/>
        </w:rPr>
        <w:t>ặ</w:t>
      </w:r>
      <w:r>
        <w:rPr>
          <w:lang w:val="vi-VN"/>
        </w:rPr>
        <w:t>p và rollback không m</w:t>
      </w:r>
      <w:r>
        <w:rPr>
          <w:lang w:val="vi-VN"/>
        </w:rPr>
        <w:t>ấ</w:t>
      </w:r>
      <w:r>
        <w:rPr>
          <w:lang w:val="vi-VN"/>
        </w:rPr>
        <w:t>t l</w:t>
      </w:r>
      <w:r>
        <w:rPr>
          <w:lang w:val="vi-VN"/>
        </w:rPr>
        <w:t>ị</w:t>
      </w:r>
      <w:r>
        <w:rPr>
          <w:lang w:val="vi-VN"/>
        </w:rPr>
        <w:t>ch s</w:t>
      </w:r>
      <w:r>
        <w:rPr>
          <w:lang w:val="vi-VN"/>
        </w:rPr>
        <w:t>ử</w:t>
      </w:r>
      <w:r>
        <w:rPr>
          <w:lang w:val="vi-VN"/>
        </w:rPr>
        <w:t>. Chưa có b</w:t>
      </w:r>
      <w:r>
        <w:rPr>
          <w:lang w:val="vi-VN"/>
        </w:rPr>
        <w:t>ằ</w:t>
      </w:r>
      <w:r>
        <w:rPr>
          <w:lang w:val="vi-VN"/>
        </w:rPr>
        <w:t>ng ch</w:t>
      </w:r>
      <w:r>
        <w:rPr>
          <w:lang w:val="vi-VN"/>
        </w:rPr>
        <w:t>ứ</w:t>
      </w:r>
      <w:r>
        <w:rPr>
          <w:lang w:val="vi-VN"/>
        </w:rPr>
        <w:t xml:space="preserve">ng </w:t>
      </w:r>
      <w:r>
        <w:rPr>
          <w:lang w:val="vi-VN"/>
        </w:rPr>
        <w:t>ở</w:t>
      </w:r>
      <w:r>
        <w:rPr>
          <w:lang w:val="vi-VN"/>
        </w:rPr>
        <w:t xml:space="preserve"> bư</w:t>
      </w:r>
      <w:r>
        <w:rPr>
          <w:lang w:val="vi-VN"/>
        </w:rPr>
        <w:t>ớ</w:t>
      </w:r>
      <w:r>
        <w:rPr>
          <w:lang w:val="vi-VN"/>
        </w:rPr>
        <w:t>c nào thì gi</w:t>
      </w:r>
      <w:r>
        <w:rPr>
          <w:lang w:val="vi-VN"/>
        </w:rPr>
        <w:t>ữ</w:t>
      </w:r>
      <w:r>
        <w:rPr>
          <w:lang w:val="vi-VN"/>
        </w:rPr>
        <w:t xml:space="preserve"> bư</w:t>
      </w:r>
      <w:r>
        <w:rPr>
          <w:lang w:val="vi-VN"/>
        </w:rPr>
        <w:t>ớ</w:t>
      </w:r>
      <w:r>
        <w:rPr>
          <w:lang w:val="vi-VN"/>
        </w:rPr>
        <w:t>c đó chưa hoàn thành.</w:t>
      </w:r>
    </w:p>
    <w:p w14:paraId="643F2774" w14:textId="77777777" w:rsidR="005954A4" w:rsidRDefault="00F1705C">
      <w:r>
        <w:rPr>
          <w:sz w:val="21"/>
          <w:lang w:val="vi-VN"/>
        </w:rPr>
        <w:t>Căn c</w:t>
      </w:r>
      <w:r>
        <w:rPr>
          <w:sz w:val="21"/>
          <w:lang w:val="vi-VN"/>
        </w:rPr>
        <w:t>ứ</w:t>
      </w:r>
      <w:r>
        <w:rPr>
          <w:sz w:val="21"/>
          <w:lang w:val="vi-VN"/>
        </w:rPr>
        <w:t>: docs/PAYMENT_INTEGRATION_PLAN.md. Đ</w:t>
      </w:r>
      <w:r>
        <w:rPr>
          <w:sz w:val="21"/>
          <w:lang w:val="vi-VN"/>
        </w:rPr>
        <w:t>ọ</w:t>
      </w:r>
      <w:r>
        <w:rPr>
          <w:sz w:val="21"/>
          <w:lang w:val="vi-VN"/>
        </w:rPr>
        <w:t>c cùng: 02 đ</w:t>
      </w:r>
      <w:r>
        <w:rPr>
          <w:sz w:val="21"/>
          <w:lang w:val="vi-VN"/>
        </w:rPr>
        <w:t>ế</w:t>
      </w:r>
      <w:r>
        <w:rPr>
          <w:sz w:val="21"/>
          <w:lang w:val="vi-VN"/>
        </w:rPr>
        <w:t>n 08 Các k</w:t>
      </w:r>
      <w:r>
        <w:rPr>
          <w:sz w:val="21"/>
          <w:lang w:val="vi-VN"/>
        </w:rPr>
        <w:t>ế</w:t>
      </w:r>
      <w:r>
        <w:rPr>
          <w:sz w:val="21"/>
          <w:lang w:val="vi-VN"/>
        </w:rPr>
        <w:t xml:space="preserve"> ho</w:t>
      </w:r>
      <w:r>
        <w:rPr>
          <w:sz w:val="21"/>
          <w:lang w:val="vi-VN"/>
        </w:rPr>
        <w:t>ạ</w:t>
      </w:r>
      <w:r>
        <w:rPr>
          <w:sz w:val="21"/>
          <w:lang w:val="vi-VN"/>
        </w:rPr>
        <w:t>ch tri</w:t>
      </w:r>
      <w:r>
        <w:rPr>
          <w:sz w:val="21"/>
          <w:lang w:val="vi-VN"/>
        </w:rPr>
        <w:t>ể</w:t>
      </w:r>
      <w:r>
        <w:rPr>
          <w:sz w:val="21"/>
          <w:lang w:val="vi-VN"/>
        </w:rPr>
        <w:t>n khai thành ph</w:t>
      </w:r>
      <w:r>
        <w:rPr>
          <w:sz w:val="21"/>
          <w:lang w:val="vi-VN"/>
        </w:rPr>
        <w:t>ầ</w:t>
      </w:r>
      <w:r>
        <w:rPr>
          <w:sz w:val="21"/>
          <w:lang w:val="vi-VN"/>
        </w:rPr>
        <w:t>n.</w:t>
      </w:r>
    </w:p>
    <w:sectPr w:rsidR="005954A4" w:rsidSect="00034616">
      <w:footerReference w:type="default" r:id="rId8"/>
      <w:pgSz w:w="11906" w:h="16838"/>
      <w:pgMar w:top="1134" w:right="1247" w:bottom="1077" w:left="1587" w:header="454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FC61E" w14:textId="77777777" w:rsidR="00F1705C" w:rsidRDefault="00F1705C">
      <w:pPr>
        <w:spacing w:after="0" w:line="240" w:lineRule="auto"/>
      </w:pPr>
      <w:r>
        <w:separator/>
      </w:r>
    </w:p>
  </w:endnote>
  <w:endnote w:type="continuationSeparator" w:id="0">
    <w:p w14:paraId="6687C2E7" w14:textId="77777777" w:rsidR="00F1705C" w:rsidRDefault="00F170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065F0" w14:textId="77777777" w:rsidR="005954A4" w:rsidRDefault="00F1705C">
    <w:pPr>
      <w:pStyle w:val="Footer"/>
      <w:jc w:val="right"/>
    </w:pPr>
    <w:r>
      <w:rPr>
        <w:sz w:val="18"/>
        <w:lang w:val="vi-VN"/>
      </w:rPr>
      <w:t xml:space="preserve">MB PAY 09   |   Trang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FBF23" w14:textId="77777777" w:rsidR="00F1705C" w:rsidRDefault="00F1705C">
      <w:pPr>
        <w:spacing w:after="0" w:line="240" w:lineRule="auto"/>
      </w:pPr>
      <w:r>
        <w:separator/>
      </w:r>
    </w:p>
  </w:footnote>
  <w:footnote w:type="continuationSeparator" w:id="0">
    <w:p w14:paraId="7B56A937" w14:textId="77777777" w:rsidR="00F1705C" w:rsidRDefault="00F170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6303215">
    <w:abstractNumId w:val="8"/>
  </w:num>
  <w:num w:numId="2" w16cid:durableId="2012179804">
    <w:abstractNumId w:val="6"/>
  </w:num>
  <w:num w:numId="3" w16cid:durableId="980502187">
    <w:abstractNumId w:val="5"/>
  </w:num>
  <w:num w:numId="4" w16cid:durableId="1338852551">
    <w:abstractNumId w:val="4"/>
  </w:num>
  <w:num w:numId="5" w16cid:durableId="653996863">
    <w:abstractNumId w:val="7"/>
  </w:num>
  <w:num w:numId="6" w16cid:durableId="1351643883">
    <w:abstractNumId w:val="3"/>
  </w:num>
  <w:num w:numId="7" w16cid:durableId="1388147671">
    <w:abstractNumId w:val="2"/>
  </w:num>
  <w:num w:numId="8" w16cid:durableId="662782639">
    <w:abstractNumId w:val="1"/>
  </w:num>
  <w:num w:numId="9" w16cid:durableId="1561208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53E3"/>
    <w:rsid w:val="0015074B"/>
    <w:rsid w:val="0029639D"/>
    <w:rsid w:val="00326F90"/>
    <w:rsid w:val="005954A4"/>
    <w:rsid w:val="00686F8D"/>
    <w:rsid w:val="00AA1D8D"/>
    <w:rsid w:val="00B47730"/>
    <w:rsid w:val="00CB0664"/>
    <w:rsid w:val="00F170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26E917"/>
  <w14:defaultImageDpi w14:val="300"/>
  <w15:docId w15:val="{B988853D-E195-456C-BA11-6D37497B8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/>
      <w:contextualSpacing/>
    </w:pPr>
    <w:rPr>
      <w:b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60"/>
    </w:pPr>
    <w:rPr>
      <w:i/>
      <w:iCs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180"/>
      <w:jc w:val="center"/>
    </w:pPr>
    <w:rPr>
      <w:b/>
      <w:bCs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2980</Words>
  <Characters>12907</Characters>
  <Application>Microsoft Office Word</Application>
  <DocSecurity>0</DocSecurity>
  <Lines>307</Lines>
  <Paragraphs>283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Kế hoạch kiểm thử và nghiệm thu kỹ thuật thanh toán MugenBunko</dc:title>
  <dc:subject>Tích hợp thanh toán điện tử trong MugenBunko</dc:subject>
  <dc:creator>MugenBunko</dc:creator>
  <cp:keywords>MugenBunko, VNPAY, sandbox, đồ án tốt nghiệp</cp:keywords>
  <dc:description>generated by python-docx</dc:description>
  <cp:lastModifiedBy>Nguyen Viet</cp:lastModifiedBy>
  <cp:revision>2</cp:revision>
  <dcterms:created xsi:type="dcterms:W3CDTF">2013-12-23T23:15:00Z</dcterms:created>
  <dcterms:modified xsi:type="dcterms:W3CDTF">2026-10-27T15:28:00Z</dcterms:modified>
  <cp:category/>
  <dc:language>vi-VN</dc:language>
</cp:coreProperties>
</file>