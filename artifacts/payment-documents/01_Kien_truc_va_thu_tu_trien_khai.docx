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084F" w14:textId="77777777" w:rsidR="002A5F70" w:rsidRDefault="003D719E">
      <w:pPr>
        <w:pStyle w:val="Title"/>
      </w:pPr>
      <w:r>
        <w:t>K</w:t>
      </w:r>
      <w:r>
        <w:t>ế</w:t>
      </w:r>
      <w:r>
        <w:t xml:space="preserve"> ho</w:t>
      </w:r>
      <w:r>
        <w:t>ạ</w:t>
      </w:r>
      <w:r>
        <w:t>ch ki</w:t>
      </w:r>
      <w:r>
        <w:t>ế</w:t>
      </w:r>
      <w:r>
        <w:t>n trúc và th</w:t>
      </w:r>
      <w:r>
        <w:t>ứ</w:t>
      </w:r>
      <w:r>
        <w:t xml:space="preserve"> t</w:t>
      </w:r>
      <w:r>
        <w:t>ự</w:t>
      </w:r>
      <w:r>
        <w:t xml:space="preserve"> tri</w:t>
      </w:r>
      <w:r>
        <w:t>ể</w:t>
      </w:r>
      <w:r>
        <w:t>n khai thanh toán MugenBunko</w:t>
      </w:r>
    </w:p>
    <w:p w14:paraId="617779BE" w14:textId="77777777" w:rsidR="002A5F70" w:rsidRDefault="003D719E">
      <w:r>
        <w:rPr>
          <w:sz w:val="21"/>
          <w:lang w:val="vi-VN"/>
        </w:rPr>
        <w:t>Tài li</w:t>
      </w:r>
      <w:r>
        <w:rPr>
          <w:sz w:val="21"/>
          <w:lang w:val="vi-VN"/>
        </w:rPr>
        <w:t>ệ</w:t>
      </w:r>
      <w:r>
        <w:rPr>
          <w:sz w:val="21"/>
          <w:lang w:val="vi-VN"/>
        </w:rPr>
        <w:t>u MB PAY 01 | Phiên b</w:t>
      </w:r>
      <w:r>
        <w:rPr>
          <w:sz w:val="21"/>
          <w:lang w:val="vi-VN"/>
        </w:rPr>
        <w:t>ả</w:t>
      </w:r>
      <w:r>
        <w:rPr>
          <w:sz w:val="21"/>
          <w:lang w:val="vi-VN"/>
        </w:rPr>
        <w:t>n 1.0 | Ngày 27/10/2026</w:t>
      </w:r>
    </w:p>
    <w:p w14:paraId="3F864CF5" w14:textId="77777777" w:rsidR="002A5F70" w:rsidRDefault="003D719E">
      <w:r>
        <w:rPr>
          <w:lang w:val="vi-VN"/>
        </w:rPr>
        <w:t>B</w:t>
      </w:r>
      <w:r>
        <w:rPr>
          <w:lang w:val="vi-VN"/>
        </w:rPr>
        <w:t>ắ</w:t>
      </w:r>
      <w:r>
        <w:rPr>
          <w:lang w:val="vi-VN"/>
        </w:rPr>
        <w:t>t đ</w:t>
      </w:r>
      <w:r>
        <w:rPr>
          <w:lang w:val="vi-VN"/>
        </w:rPr>
        <w:t>ầ</w:t>
      </w:r>
      <w:r>
        <w:rPr>
          <w:lang w:val="vi-VN"/>
        </w:rPr>
        <w:t>u b</w:t>
      </w:r>
      <w:r>
        <w:rPr>
          <w:lang w:val="vi-VN"/>
        </w:rPr>
        <w:t>ằ</w:t>
      </w:r>
      <w:r>
        <w:rPr>
          <w:lang w:val="vi-VN"/>
        </w:rPr>
        <w:t>ng schema và s</w:t>
      </w:r>
      <w:r>
        <w:rPr>
          <w:lang w:val="vi-VN"/>
        </w:rPr>
        <w:t>ổ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ch, sau đó xây service c</w:t>
      </w:r>
      <w:r>
        <w:rPr>
          <w:lang w:val="vi-VN"/>
        </w:rPr>
        <w:t>ấ</w:t>
      </w:r>
      <w:r>
        <w:rPr>
          <w:lang w:val="vi-VN"/>
        </w:rPr>
        <w:t>p xu ch</w:t>
      </w:r>
      <w:r>
        <w:rPr>
          <w:lang w:val="vi-VN"/>
        </w:rPr>
        <w:t>ố</w:t>
      </w:r>
      <w:r>
        <w:rPr>
          <w:lang w:val="vi-VN"/>
        </w:rPr>
        <w:t>ng x</w:t>
      </w:r>
      <w:r>
        <w:rPr>
          <w:lang w:val="vi-VN"/>
        </w:rPr>
        <w:t>ử</w:t>
      </w:r>
      <w:r>
        <w:rPr>
          <w:lang w:val="vi-VN"/>
        </w:rPr>
        <w:t xml:space="preserve"> lý l</w:t>
      </w:r>
      <w:r>
        <w:rPr>
          <w:lang w:val="vi-VN"/>
        </w:rPr>
        <w:t>ặ</w:t>
      </w:r>
      <w:r>
        <w:rPr>
          <w:lang w:val="vi-VN"/>
        </w:rPr>
        <w:t>p r</w:t>
      </w:r>
      <w:r>
        <w:rPr>
          <w:lang w:val="vi-VN"/>
        </w:rPr>
        <w:t>ồ</w:t>
      </w:r>
      <w:r>
        <w:rPr>
          <w:lang w:val="vi-VN"/>
        </w:rPr>
        <w:t>i m</w:t>
      </w:r>
      <w:r>
        <w:rPr>
          <w:lang w:val="vi-VN"/>
        </w:rPr>
        <w:t>ớ</w:t>
      </w:r>
      <w:r>
        <w:rPr>
          <w:lang w:val="vi-VN"/>
        </w:rPr>
        <w:t>i n</w:t>
      </w:r>
      <w:r>
        <w:rPr>
          <w:lang w:val="vi-VN"/>
        </w:rPr>
        <w:t>ố</w:t>
      </w:r>
      <w:r>
        <w:rPr>
          <w:lang w:val="vi-VN"/>
        </w:rPr>
        <w:t>i c</w:t>
      </w:r>
      <w:r>
        <w:rPr>
          <w:lang w:val="vi-VN"/>
        </w:rPr>
        <w:t>ổ</w:t>
      </w:r>
      <w:r>
        <w:rPr>
          <w:lang w:val="vi-VN"/>
        </w:rPr>
        <w:t>ng thanh toán và giao di</w:t>
      </w:r>
      <w:r>
        <w:rPr>
          <w:lang w:val="vi-VN"/>
        </w:rPr>
        <w:t>ệ</w:t>
      </w:r>
      <w:r>
        <w:rPr>
          <w:lang w:val="vi-VN"/>
        </w:rPr>
        <w:t>n. Tài li</w:t>
      </w:r>
      <w:r>
        <w:rPr>
          <w:lang w:val="vi-VN"/>
        </w:rPr>
        <w:t>ệ</w:t>
      </w:r>
      <w:r>
        <w:rPr>
          <w:lang w:val="vi-VN"/>
        </w:rPr>
        <w:t>u này xác đ</w:t>
      </w:r>
      <w:r>
        <w:rPr>
          <w:lang w:val="vi-VN"/>
        </w:rPr>
        <w:t>ị</w:t>
      </w:r>
      <w:r>
        <w:rPr>
          <w:lang w:val="vi-VN"/>
        </w:rPr>
        <w:t>nh th</w:t>
      </w:r>
      <w:r>
        <w:rPr>
          <w:lang w:val="vi-VN"/>
        </w:rPr>
        <w:t>ứ</w:t>
      </w:r>
      <w:r>
        <w:rPr>
          <w:lang w:val="vi-VN"/>
        </w:rPr>
        <w:t xml:space="preserve"> t</w:t>
      </w:r>
      <w:r>
        <w:rPr>
          <w:lang w:val="vi-VN"/>
        </w:rPr>
        <w:t>ự</w:t>
      </w:r>
      <w:r>
        <w:rPr>
          <w:lang w:val="vi-VN"/>
        </w:rPr>
        <w:t xml:space="preserve"> ph</w:t>
      </w:r>
      <w:r>
        <w:rPr>
          <w:lang w:val="vi-VN"/>
        </w:rPr>
        <w:t>ụ</w:t>
      </w:r>
      <w:r>
        <w:rPr>
          <w:lang w:val="vi-VN"/>
        </w:rPr>
        <w:t xml:space="preserve"> thu</w:t>
      </w:r>
      <w:r>
        <w:rPr>
          <w:lang w:val="vi-VN"/>
        </w:rPr>
        <w:t>ộ</w:t>
      </w:r>
      <w:r>
        <w:rPr>
          <w:lang w:val="vi-VN"/>
        </w:rPr>
        <w:t>c đ</w:t>
      </w:r>
      <w:r>
        <w:rPr>
          <w:lang w:val="vi-VN"/>
        </w:rPr>
        <w:t>ể</w:t>
      </w:r>
      <w:r>
        <w:rPr>
          <w:lang w:val="vi-VN"/>
        </w:rPr>
        <w:t xml:space="preserve"> m</w:t>
      </w:r>
      <w:r>
        <w:rPr>
          <w:lang w:val="vi-VN"/>
        </w:rPr>
        <w:t>ỗ</w:t>
      </w:r>
      <w:r>
        <w:rPr>
          <w:lang w:val="vi-VN"/>
        </w:rPr>
        <w:t>i m</w:t>
      </w:r>
      <w:r>
        <w:rPr>
          <w:lang w:val="vi-VN"/>
        </w:rPr>
        <w:t>ố</w:t>
      </w:r>
      <w:r>
        <w:rPr>
          <w:lang w:val="vi-VN"/>
        </w:rPr>
        <w:t>c có th</w:t>
      </w:r>
      <w:r>
        <w:rPr>
          <w:lang w:val="vi-VN"/>
        </w:rPr>
        <w:t>ể</w:t>
      </w:r>
      <w:r>
        <w:rPr>
          <w:lang w:val="vi-VN"/>
        </w:rPr>
        <w:t xml:space="preserve"> ki</w:t>
      </w:r>
      <w:r>
        <w:rPr>
          <w:lang w:val="vi-VN"/>
        </w:rPr>
        <w:t>ể</w:t>
      </w:r>
      <w:r>
        <w:rPr>
          <w:lang w:val="vi-VN"/>
        </w:rPr>
        <w:t>m ch</w:t>
      </w:r>
      <w:r>
        <w:rPr>
          <w:lang w:val="vi-VN"/>
        </w:rPr>
        <w:t>ứ</w:t>
      </w:r>
      <w:r>
        <w:rPr>
          <w:lang w:val="vi-VN"/>
        </w:rPr>
        <w:t>ng đư</w:t>
      </w:r>
      <w:r>
        <w:rPr>
          <w:lang w:val="vi-VN"/>
        </w:rPr>
        <w:t>ợ</w:t>
      </w:r>
      <w:r>
        <w:rPr>
          <w:lang w:val="vi-VN"/>
        </w:rPr>
        <w:t>c trong repository hi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1E43322A" w14:textId="77777777" w:rsidR="002A5F70" w:rsidRDefault="003D719E">
      <w:r>
        <w:rPr>
          <w:sz w:val="20"/>
          <w:lang w:val="vi-VN"/>
        </w:rPr>
        <w:t>Tr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ng thái: k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 xml:space="preserve"> ho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ch k</w:t>
      </w:r>
      <w:r>
        <w:rPr>
          <w:sz w:val="20"/>
          <w:lang w:val="vi-VN"/>
        </w:rPr>
        <w:t>ỹ</w:t>
      </w:r>
      <w:r>
        <w:rPr>
          <w:sz w:val="20"/>
          <w:lang w:val="vi-VN"/>
        </w:rPr>
        <w:t xml:space="preserve"> thu</w:t>
      </w:r>
      <w:r>
        <w:rPr>
          <w:sz w:val="20"/>
          <w:lang w:val="vi-VN"/>
        </w:rPr>
        <w:t>ậ</w:t>
      </w:r>
      <w:r>
        <w:rPr>
          <w:sz w:val="20"/>
          <w:lang w:val="vi-VN"/>
        </w:rPr>
        <w:t>t cho nhánh codex/payment-integration. Module thanh toán chưa đư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c tri</w:t>
      </w:r>
      <w:r>
        <w:rPr>
          <w:sz w:val="20"/>
          <w:lang w:val="vi-VN"/>
        </w:rPr>
        <w:t>ể</w:t>
      </w:r>
      <w:r>
        <w:rPr>
          <w:sz w:val="20"/>
          <w:lang w:val="vi-VN"/>
        </w:rPr>
        <w:t>n khai; các API và b</w:t>
      </w:r>
      <w:r>
        <w:rPr>
          <w:sz w:val="20"/>
          <w:lang w:val="vi-VN"/>
        </w:rPr>
        <w:t>ả</w:t>
      </w:r>
      <w:r>
        <w:rPr>
          <w:sz w:val="20"/>
          <w:lang w:val="vi-VN"/>
        </w:rPr>
        <w:t>ng m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bên dư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là h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p đ</w:t>
      </w:r>
      <w:r>
        <w:rPr>
          <w:sz w:val="20"/>
          <w:lang w:val="vi-VN"/>
        </w:rPr>
        <w:t>ồ</w:t>
      </w:r>
      <w:r>
        <w:rPr>
          <w:sz w:val="20"/>
          <w:lang w:val="vi-VN"/>
        </w:rPr>
        <w:t>ng d</w:t>
      </w:r>
      <w:r>
        <w:rPr>
          <w:sz w:val="20"/>
          <w:lang w:val="vi-VN"/>
        </w:rPr>
        <w:t>ự</w:t>
      </w:r>
      <w:r>
        <w:rPr>
          <w:sz w:val="20"/>
          <w:lang w:val="vi-VN"/>
        </w:rPr>
        <w:t xml:space="preserve"> ki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>n.</w:t>
      </w:r>
    </w:p>
    <w:p w14:paraId="12E842F6" w14:textId="77777777" w:rsidR="002A5F70" w:rsidRDefault="003D719E">
      <w:pPr>
        <w:pStyle w:val="Heading1"/>
      </w:pPr>
      <w:r>
        <w:t>M</w:t>
      </w:r>
      <w:r>
        <w:t>ụ</w:t>
      </w:r>
      <w:r>
        <w:t>c l</w:t>
      </w:r>
      <w:r>
        <w:t>ụ</w:t>
      </w:r>
      <w:r>
        <w:t>c</w:t>
      </w:r>
    </w:p>
    <w:p w14:paraId="735D98B4" w14:textId="2494C067" w:rsidR="002A5F70" w:rsidRDefault="003D719E">
      <w:pPr>
        <w:spacing w:after="40"/>
      </w:pPr>
      <w:hyperlink w:anchor="mb_1_1">
        <w:r>
          <w:t>1 Cách dùng b</w:t>
        </w:r>
        <w:r>
          <w:t>ộ</w:t>
        </w:r>
        <w:r>
          <w:t xml:space="preserve"> k</w:t>
        </w:r>
        <w:r>
          <w:t>ế</w:t>
        </w:r>
        <w:r>
          <w:t xml:space="preserve"> ho</w:t>
        </w:r>
        <w:r>
          <w:t>ạ</w:t>
        </w:r>
        <w:r>
          <w:t>ch</w:t>
        </w:r>
      </w:hyperlink>
    </w:p>
    <w:p w14:paraId="68B81A37" w14:textId="6F0EF98E" w:rsidR="002A5F70" w:rsidRDefault="003D719E">
      <w:pPr>
        <w:spacing w:after="40"/>
      </w:pPr>
      <w:hyperlink w:anchor="mb_1_2">
        <w:r>
          <w:t>2 Hi</w:t>
        </w:r>
        <w:r>
          <w:t>ệ</w:t>
        </w:r>
        <w:r>
          <w:t>n tr</w:t>
        </w:r>
        <w:r>
          <w:t>ạ</w:t>
        </w:r>
        <w:r>
          <w:t>ng đã ki</w:t>
        </w:r>
        <w:r>
          <w:t>ể</w:t>
        </w:r>
        <w:r>
          <w:t>m tra trong repository</w:t>
        </w:r>
      </w:hyperlink>
    </w:p>
    <w:p w14:paraId="79D28E50" w14:textId="12D0F960" w:rsidR="002A5F70" w:rsidRDefault="003D719E">
      <w:pPr>
        <w:spacing w:after="40"/>
      </w:pPr>
      <w:hyperlink w:anchor="mb_1_3">
        <w:r>
          <w:t>3 Ranh gi</w:t>
        </w:r>
        <w:r>
          <w:t>ớ</w:t>
        </w:r>
        <w:r>
          <w:t>i module và nguyên t</w:t>
        </w:r>
        <w:r>
          <w:t>ắ</w:t>
        </w:r>
        <w:r>
          <w:t>c dùng chung</w:t>
        </w:r>
      </w:hyperlink>
    </w:p>
    <w:p w14:paraId="1DAA8734" w14:textId="51D5428F" w:rsidR="002A5F70" w:rsidRDefault="003D719E">
      <w:pPr>
        <w:spacing w:after="40"/>
      </w:pPr>
      <w:hyperlink w:anchor="mb_1_4">
        <w:r>
          <w:t>4 Th</w:t>
        </w:r>
        <w:r>
          <w:t>ứ</w:t>
        </w:r>
        <w:r>
          <w:t xml:space="preserve"> t</w:t>
        </w:r>
        <w:r>
          <w:t>ự</w:t>
        </w:r>
        <w:r>
          <w:t xml:space="preserve"> làm đ</w:t>
        </w:r>
        <w:r>
          <w:t>ể</w:t>
        </w:r>
        <w:r>
          <w:t xml:space="preserve"> có m</w:t>
        </w:r>
        <w:r>
          <w:t>ố</w:t>
        </w:r>
        <w:r>
          <w:t>c ch</w:t>
        </w:r>
        <w:r>
          <w:t>ạ</w:t>
        </w:r>
        <w:r>
          <w:t>y đư</w:t>
        </w:r>
        <w:r>
          <w:t>ợ</w:t>
        </w:r>
        <w:r>
          <w:t>c</w:t>
        </w:r>
      </w:hyperlink>
    </w:p>
    <w:p w14:paraId="32119E59" w14:textId="7FD1D757" w:rsidR="002A5F70" w:rsidRDefault="003D719E">
      <w:pPr>
        <w:spacing w:after="40"/>
      </w:pPr>
      <w:hyperlink w:anchor="mb_1_5">
        <w:r>
          <w:t>5 Các quy</w:t>
        </w:r>
        <w:r>
          <w:t>ế</w:t>
        </w:r>
        <w:r>
          <w:t>t đ</w:t>
        </w:r>
        <w:r>
          <w:t>ị</w:t>
        </w:r>
        <w:r>
          <w:t>nh ki</w:t>
        </w:r>
        <w:r>
          <w:t>ế</w:t>
        </w:r>
        <w:r>
          <w:t>n trúc c</w:t>
        </w:r>
        <w:r>
          <w:t>ầ</w:t>
        </w:r>
        <w:r>
          <w:t>n gi</w:t>
        </w:r>
        <w:r>
          <w:t>ữ</w:t>
        </w:r>
      </w:hyperlink>
    </w:p>
    <w:p w14:paraId="68F4889B" w14:textId="0242E1A3" w:rsidR="002A5F70" w:rsidRDefault="003D719E">
      <w:pPr>
        <w:spacing w:after="40"/>
      </w:pPr>
      <w:hyperlink w:anchor="mb_1_6">
        <w:r>
          <w:t>6 R</w:t>
        </w:r>
        <w:r>
          <w:t>ủ</w:t>
        </w:r>
        <w:r>
          <w:t>i ro và cách x</w:t>
        </w:r>
        <w:r>
          <w:t>ử</w:t>
        </w:r>
        <w:r>
          <w:t xml:space="preserve"> lý trư</w:t>
        </w:r>
        <w:r>
          <w:t>ớ</w:t>
        </w:r>
        <w:r>
          <w:t>c khi code</w:t>
        </w:r>
      </w:hyperlink>
    </w:p>
    <w:p w14:paraId="08299F11" w14:textId="0284A424" w:rsidR="002A5F70" w:rsidRDefault="003D719E">
      <w:pPr>
        <w:spacing w:after="40"/>
      </w:pPr>
      <w:hyperlink w:anchor="mb_1_7">
        <w:r>
          <w:t>7 L</w:t>
        </w:r>
        <w:r>
          <w:t>ộ</w:t>
        </w:r>
        <w:r>
          <w:t xml:space="preserve"> trình tri</w:t>
        </w:r>
        <w:r>
          <w:t>ể</w:t>
        </w:r>
        <w:r>
          <w:t>n khai và đ</w:t>
        </w:r>
        <w:r>
          <w:t>ầ</w:t>
        </w:r>
        <w:r>
          <w:t>u ra t</w:t>
        </w:r>
        <w:r>
          <w:t>ừ</w:t>
        </w:r>
        <w:r>
          <w:t>ng giai đo</w:t>
        </w:r>
        <w:r>
          <w:t>ạ</w:t>
        </w:r>
        <w:r>
          <w:t>n</w:t>
        </w:r>
      </w:hyperlink>
    </w:p>
    <w:p w14:paraId="3FC81336" w14:textId="61612D92" w:rsidR="002A5F70" w:rsidRDefault="003D719E">
      <w:pPr>
        <w:spacing w:after="40"/>
      </w:pPr>
      <w:hyperlink w:anchor="mb_1_9">
        <w:r>
          <w:t>8 Các quy</w:t>
        </w:r>
        <w:r>
          <w:t>ế</w:t>
        </w:r>
        <w:r>
          <w:t>t đ</w:t>
        </w:r>
        <w:r>
          <w:t>ị</w:t>
        </w:r>
        <w:r>
          <w:t>nh c</w:t>
        </w:r>
        <w:r>
          <w:t>ầ</w:t>
        </w:r>
        <w:r>
          <w:t>n ch</w:t>
        </w:r>
        <w:r>
          <w:t>ố</w:t>
        </w:r>
        <w:r>
          <w:t>t khi b</w:t>
        </w:r>
        <w:r>
          <w:t>ắ</w:t>
        </w:r>
        <w:r>
          <w:t>t đ</w:t>
        </w:r>
        <w:r>
          <w:t>ầ</w:t>
        </w:r>
        <w:r>
          <w:t>u code</w:t>
        </w:r>
      </w:hyperlink>
    </w:p>
    <w:p w14:paraId="7995D5C1" w14:textId="77777777" w:rsidR="002A5F70" w:rsidRDefault="002A5F70">
      <w:pPr>
        <w:spacing w:after="60"/>
      </w:pPr>
    </w:p>
    <w:p w14:paraId="043656D6" w14:textId="77777777" w:rsidR="002A5F70" w:rsidRDefault="003D719E">
      <w:pPr>
        <w:pStyle w:val="Heading1"/>
      </w:pPr>
      <w:bookmarkStart w:id="0" w:name="mb_1_1"/>
      <w:r>
        <w:t>1 Cách dùng b</w:t>
      </w:r>
      <w:r>
        <w:t>ộ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</w:t>
      </w:r>
      <w:bookmarkEnd w:id="0"/>
    </w:p>
    <w:p w14:paraId="33ADFDD3" w14:textId="77777777" w:rsidR="002A5F70" w:rsidRDefault="003D719E">
      <w:r>
        <w:rPr>
          <w:lang w:val="vi-VN"/>
        </w:rPr>
        <w:t>Đ</w:t>
      </w:r>
      <w:r>
        <w:rPr>
          <w:lang w:val="vi-VN"/>
        </w:rPr>
        <w:t>ọ</w:t>
      </w:r>
      <w:r>
        <w:rPr>
          <w:lang w:val="vi-VN"/>
        </w:rPr>
        <w:t>c tài li</w:t>
      </w:r>
      <w:r>
        <w:rPr>
          <w:lang w:val="vi-VN"/>
        </w:rPr>
        <w:t>ệ</w:t>
      </w:r>
      <w:r>
        <w:rPr>
          <w:lang w:val="vi-VN"/>
        </w:rPr>
        <w:t>u 01 đ</w:t>
      </w:r>
      <w:r>
        <w:rPr>
          <w:lang w:val="vi-VN"/>
        </w:rPr>
        <w:t>ể</w:t>
      </w:r>
      <w:r>
        <w:rPr>
          <w:lang w:val="vi-VN"/>
        </w:rPr>
        <w:t xml:space="preserve"> n</w:t>
      </w:r>
      <w:r>
        <w:rPr>
          <w:lang w:val="vi-VN"/>
        </w:rPr>
        <w:t>ắ</w:t>
      </w:r>
      <w:r>
        <w:rPr>
          <w:lang w:val="vi-VN"/>
        </w:rPr>
        <w:t>m ranh gi</w:t>
      </w:r>
      <w:r>
        <w:rPr>
          <w:lang w:val="vi-VN"/>
        </w:rPr>
        <w:t>ớ</w:t>
      </w:r>
      <w:r>
        <w:rPr>
          <w:lang w:val="vi-VN"/>
        </w:rPr>
        <w:t>i module và th</w:t>
      </w:r>
      <w:r>
        <w:rPr>
          <w:lang w:val="vi-VN"/>
        </w:rPr>
        <w:t>ứ</w:t>
      </w:r>
      <w:r>
        <w:rPr>
          <w:lang w:val="vi-VN"/>
        </w:rPr>
        <w:t xml:space="preserve"> t</w:t>
      </w:r>
      <w:r>
        <w:rPr>
          <w:lang w:val="vi-VN"/>
        </w:rPr>
        <w:t>ự</w:t>
      </w:r>
      <w:r>
        <w:rPr>
          <w:lang w:val="vi-VN"/>
        </w:rPr>
        <w:t xml:space="preserve"> làm. M</w:t>
      </w:r>
      <w:r>
        <w:rPr>
          <w:lang w:val="vi-VN"/>
        </w:rPr>
        <w:t>ỗ</w:t>
      </w:r>
      <w:r>
        <w:rPr>
          <w:lang w:val="vi-VN"/>
        </w:rPr>
        <w:t>i tài li</w:t>
      </w:r>
      <w:r>
        <w:rPr>
          <w:lang w:val="vi-VN"/>
        </w:rPr>
        <w:t>ệ</w:t>
      </w:r>
      <w:r>
        <w:rPr>
          <w:lang w:val="vi-VN"/>
        </w:rPr>
        <w:t>u còn l</w:t>
      </w:r>
      <w:r>
        <w:rPr>
          <w:lang w:val="vi-VN"/>
        </w:rPr>
        <w:t>ạ</w:t>
      </w:r>
      <w:r>
        <w:rPr>
          <w:lang w:val="vi-VN"/>
        </w:rPr>
        <w:t>i xác đ</w:t>
      </w:r>
      <w:r>
        <w:rPr>
          <w:lang w:val="vi-VN"/>
        </w:rPr>
        <w:t>ị</w:t>
      </w:r>
      <w:r>
        <w:rPr>
          <w:lang w:val="vi-VN"/>
        </w:rPr>
        <w:t>nh đ</w:t>
      </w:r>
      <w:r>
        <w:rPr>
          <w:lang w:val="vi-VN"/>
        </w:rPr>
        <w:t>ầ</w:t>
      </w:r>
      <w:r>
        <w:rPr>
          <w:lang w:val="vi-VN"/>
        </w:rPr>
        <w:t>u vào, h</w:t>
      </w:r>
      <w:r>
        <w:rPr>
          <w:lang w:val="vi-VN"/>
        </w:rPr>
        <w:t>ợ</w:t>
      </w:r>
      <w:r>
        <w:rPr>
          <w:lang w:val="vi-VN"/>
        </w:rPr>
        <w:t>p đ</w:t>
      </w:r>
      <w:r>
        <w:rPr>
          <w:lang w:val="vi-VN"/>
        </w:rPr>
        <w:t>ồ</w:t>
      </w:r>
      <w:r>
        <w:rPr>
          <w:lang w:val="vi-VN"/>
        </w:rPr>
        <w:t>ng k</w:t>
      </w:r>
      <w:r>
        <w:rPr>
          <w:lang w:val="vi-VN"/>
        </w:rPr>
        <w:t>ỹ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t, các vi</w:t>
      </w:r>
      <w:r>
        <w:rPr>
          <w:lang w:val="vi-VN"/>
        </w:rPr>
        <w:t>ệ</w:t>
      </w:r>
      <w:r>
        <w:rPr>
          <w:lang w:val="vi-VN"/>
        </w:rPr>
        <w:t>c c</w:t>
      </w:r>
      <w:r>
        <w:rPr>
          <w:lang w:val="vi-VN"/>
        </w:rPr>
        <w:t>ầ</w:t>
      </w:r>
      <w:r>
        <w:rPr>
          <w:lang w:val="vi-VN"/>
        </w:rPr>
        <w:t>n s</w:t>
      </w:r>
      <w:r>
        <w:rPr>
          <w:lang w:val="vi-VN"/>
        </w:rPr>
        <w:t>ử</w:t>
      </w:r>
      <w:r>
        <w:rPr>
          <w:lang w:val="vi-VN"/>
        </w:rPr>
        <w:t>a trong repo và tiêu chí hoàn thành c</w:t>
      </w:r>
      <w:r>
        <w:rPr>
          <w:lang w:val="vi-VN"/>
        </w:rPr>
        <w:t>ủ</w:t>
      </w:r>
      <w:r>
        <w:rPr>
          <w:lang w:val="vi-VN"/>
        </w:rPr>
        <w:t>a m</w:t>
      </w:r>
      <w:r>
        <w:rPr>
          <w:lang w:val="vi-VN"/>
        </w:rPr>
        <w:t>ộ</w:t>
      </w:r>
      <w:r>
        <w:rPr>
          <w:lang w:val="vi-VN"/>
        </w:rPr>
        <w:t>t ph</w:t>
      </w:r>
      <w:r>
        <w:rPr>
          <w:lang w:val="vi-VN"/>
        </w:rPr>
        <w:t>ầ</w:t>
      </w:r>
      <w:r>
        <w:rPr>
          <w:lang w:val="vi-VN"/>
        </w:rPr>
        <w:t>n. Khi b</w:t>
      </w:r>
      <w:r>
        <w:rPr>
          <w:lang w:val="vi-VN"/>
        </w:rPr>
        <w:t>ắ</w:t>
      </w:r>
      <w:r>
        <w:rPr>
          <w:lang w:val="vi-VN"/>
        </w:rPr>
        <w:t>t đ</w:t>
      </w:r>
      <w:r>
        <w:rPr>
          <w:lang w:val="vi-VN"/>
        </w:rPr>
        <w:t>ầ</w:t>
      </w:r>
      <w:r>
        <w:rPr>
          <w:lang w:val="vi-VN"/>
        </w:rPr>
        <w:t>u code, chuy</w:t>
      </w:r>
      <w:r>
        <w:rPr>
          <w:lang w:val="vi-VN"/>
        </w:rPr>
        <w:t>ể</w:t>
      </w:r>
      <w:r>
        <w:rPr>
          <w:lang w:val="vi-VN"/>
        </w:rPr>
        <w:t>n t</w:t>
      </w:r>
      <w:r>
        <w:rPr>
          <w:lang w:val="vi-VN"/>
        </w:rPr>
        <w:t>ừ</w:t>
      </w:r>
      <w:r>
        <w:rPr>
          <w:lang w:val="vi-VN"/>
        </w:rPr>
        <w:t>ng đ</w:t>
      </w:r>
      <w:r>
        <w:rPr>
          <w:lang w:val="vi-VN"/>
        </w:rPr>
        <w:t>ầ</w:t>
      </w:r>
      <w:r>
        <w:rPr>
          <w:lang w:val="vi-VN"/>
        </w:rPr>
        <w:t>u vi</w:t>
      </w:r>
      <w:r>
        <w:rPr>
          <w:lang w:val="vi-VN"/>
        </w:rPr>
        <w:t>ệ</w:t>
      </w:r>
      <w:r>
        <w:rPr>
          <w:lang w:val="vi-VN"/>
        </w:rPr>
        <w:t>c thành issue ho</w:t>
      </w:r>
      <w:r>
        <w:rPr>
          <w:lang w:val="vi-VN"/>
        </w:rPr>
        <w:t>ặ</w:t>
      </w:r>
      <w:r>
        <w:rPr>
          <w:lang w:val="vi-VN"/>
        </w:rPr>
        <w:t>c checklist c</w:t>
      </w:r>
      <w:r>
        <w:rPr>
          <w:lang w:val="vi-VN"/>
        </w:rPr>
        <w:t>ủ</w:t>
      </w:r>
      <w:r>
        <w:rPr>
          <w:lang w:val="vi-VN"/>
        </w:rPr>
        <w:t>a commit; c</w:t>
      </w:r>
      <w:r>
        <w:rPr>
          <w:lang w:val="vi-VN"/>
        </w:rPr>
        <w:t>ậ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t tr</w:t>
      </w:r>
      <w:r>
        <w:rPr>
          <w:lang w:val="vi-VN"/>
        </w:rPr>
        <w:t>ạ</w:t>
      </w:r>
      <w:r>
        <w:rPr>
          <w:lang w:val="vi-VN"/>
        </w:rPr>
        <w:t>ng thái theo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th</w:t>
      </w:r>
      <w:r>
        <w:rPr>
          <w:lang w:val="vi-VN"/>
        </w:rPr>
        <w:t>ự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>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792"/>
        <w:gridCol w:w="3734"/>
        <w:gridCol w:w="4261"/>
      </w:tblGrid>
      <w:tr w:rsidR="002A5F70" w14:paraId="3A73E4D9" w14:textId="77777777">
        <w:trPr>
          <w:cantSplit/>
          <w:tblHeader/>
          <w:jc w:val="center"/>
        </w:trPr>
        <w:tc>
          <w:tcPr>
            <w:tcW w:w="792" w:type="dxa"/>
            <w:shd w:val="clear" w:color="auto" w:fill="344256"/>
            <w:vAlign w:val="center"/>
          </w:tcPr>
          <w:p w14:paraId="34EF5654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Tài li</w:t>
            </w:r>
            <w:r>
              <w:rPr>
                <w:b/>
                <w:color w:val="FFFFFF"/>
                <w:sz w:val="21"/>
                <w:lang w:val="vi-VN"/>
              </w:rPr>
              <w:t>ệ</w:t>
            </w:r>
            <w:r>
              <w:rPr>
                <w:b/>
                <w:color w:val="FFFFFF"/>
                <w:sz w:val="21"/>
                <w:lang w:val="vi-VN"/>
              </w:rPr>
              <w:t>u</w:t>
            </w:r>
          </w:p>
        </w:tc>
        <w:tc>
          <w:tcPr>
            <w:tcW w:w="3734" w:type="dxa"/>
            <w:shd w:val="clear" w:color="auto" w:fill="344256"/>
            <w:vAlign w:val="center"/>
          </w:tcPr>
          <w:p w14:paraId="5CCFA3B7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Ph</w:t>
            </w:r>
            <w:r>
              <w:rPr>
                <w:b/>
                <w:color w:val="FFFFFF"/>
                <w:sz w:val="21"/>
                <w:lang w:val="vi-VN"/>
              </w:rPr>
              <w:t>ầ</w:t>
            </w:r>
            <w:r>
              <w:rPr>
                <w:b/>
                <w:color w:val="FFFFFF"/>
                <w:sz w:val="21"/>
                <w:lang w:val="vi-VN"/>
              </w:rPr>
              <w:t>n tri</w:t>
            </w:r>
            <w:r>
              <w:rPr>
                <w:b/>
                <w:color w:val="FFFFFF"/>
                <w:sz w:val="21"/>
                <w:lang w:val="vi-VN"/>
              </w:rPr>
              <w:t>ể</w:t>
            </w:r>
            <w:r>
              <w:rPr>
                <w:b/>
                <w:color w:val="FFFFFF"/>
                <w:sz w:val="21"/>
                <w:lang w:val="vi-VN"/>
              </w:rPr>
              <w:t>n khai</w:t>
            </w:r>
          </w:p>
        </w:tc>
        <w:tc>
          <w:tcPr>
            <w:tcW w:w="4261" w:type="dxa"/>
            <w:shd w:val="clear" w:color="auto" w:fill="344256"/>
            <w:vAlign w:val="center"/>
          </w:tcPr>
          <w:p w14:paraId="24C87D19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Ph</w:t>
            </w:r>
            <w:r>
              <w:rPr>
                <w:b/>
                <w:color w:val="FFFFFF"/>
                <w:sz w:val="21"/>
                <w:lang w:val="vi-VN"/>
              </w:rPr>
              <w:t>ụ</w:t>
            </w:r>
            <w:r>
              <w:rPr>
                <w:b/>
                <w:color w:val="FFFFFF"/>
                <w:sz w:val="21"/>
                <w:lang w:val="vi-VN"/>
              </w:rPr>
              <w:t xml:space="preserve"> thu</w:t>
            </w:r>
            <w:r>
              <w:rPr>
                <w:b/>
                <w:color w:val="FFFFFF"/>
                <w:sz w:val="21"/>
                <w:lang w:val="vi-VN"/>
              </w:rPr>
              <w:t>ộ</w:t>
            </w:r>
            <w:r>
              <w:rPr>
                <w:b/>
                <w:color w:val="FFFFFF"/>
                <w:sz w:val="21"/>
                <w:lang w:val="vi-VN"/>
              </w:rPr>
              <w:t>c chính</w:t>
            </w:r>
          </w:p>
        </w:tc>
      </w:tr>
      <w:tr w:rsidR="002A5F70" w14:paraId="4D896933" w14:textId="77777777">
        <w:trPr>
          <w:cantSplit/>
          <w:jc w:val="center"/>
        </w:trPr>
        <w:tc>
          <w:tcPr>
            <w:tcW w:w="792" w:type="dxa"/>
            <w:shd w:val="clear" w:color="auto" w:fill="FFFFFF"/>
            <w:vAlign w:val="center"/>
          </w:tcPr>
          <w:p w14:paraId="0B1F3E97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01</w:t>
            </w:r>
          </w:p>
        </w:tc>
        <w:tc>
          <w:tcPr>
            <w:tcW w:w="3734" w:type="dxa"/>
            <w:shd w:val="clear" w:color="auto" w:fill="FFFFFF"/>
            <w:vAlign w:val="center"/>
          </w:tcPr>
          <w:p w14:paraId="48B0CD98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Ki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n trúc và th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 xml:space="preserve"> t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 xml:space="preserve"> tri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n khai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41CC1689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 tr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ng repo và ph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m vi P0</w:t>
            </w:r>
          </w:p>
        </w:tc>
      </w:tr>
      <w:tr w:rsidR="002A5F70" w14:paraId="64DED049" w14:textId="77777777">
        <w:trPr>
          <w:cantSplit/>
          <w:jc w:val="center"/>
        </w:trPr>
        <w:tc>
          <w:tcPr>
            <w:tcW w:w="792" w:type="dxa"/>
            <w:shd w:val="clear" w:color="auto" w:fill="F3F5F7"/>
            <w:vAlign w:val="center"/>
          </w:tcPr>
          <w:p w14:paraId="2B95A4CB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02</w:t>
            </w:r>
          </w:p>
        </w:tc>
        <w:tc>
          <w:tcPr>
            <w:tcW w:w="3734" w:type="dxa"/>
            <w:shd w:val="clear" w:color="auto" w:fill="F3F5F7"/>
            <w:vAlign w:val="center"/>
          </w:tcPr>
          <w:p w14:paraId="26DFBC5D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Cơ s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 xml:space="preserve"> d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li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u và migration</w:t>
            </w:r>
          </w:p>
        </w:tc>
        <w:tc>
          <w:tcPr>
            <w:tcW w:w="4261" w:type="dxa"/>
            <w:shd w:val="clear" w:color="auto" w:fill="F3F5F7"/>
            <w:vAlign w:val="center"/>
          </w:tcPr>
          <w:p w14:paraId="704A1399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Ki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n trúc và b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bi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n 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dư</w:t>
            </w:r>
          </w:p>
        </w:tc>
      </w:tr>
      <w:tr w:rsidR="002A5F70" w14:paraId="6D16BBDB" w14:textId="77777777">
        <w:trPr>
          <w:cantSplit/>
          <w:jc w:val="center"/>
        </w:trPr>
        <w:tc>
          <w:tcPr>
            <w:tcW w:w="792" w:type="dxa"/>
            <w:shd w:val="clear" w:color="auto" w:fill="FFFFFF"/>
            <w:vAlign w:val="center"/>
          </w:tcPr>
          <w:p w14:paraId="52E97C86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03</w:t>
            </w:r>
          </w:p>
        </w:tc>
        <w:tc>
          <w:tcPr>
            <w:tcW w:w="3734" w:type="dxa"/>
            <w:shd w:val="clear" w:color="auto" w:fill="FFFFFF"/>
            <w:vAlign w:val="center"/>
          </w:tcPr>
          <w:p w14:paraId="625B121F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Backend API và s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 xml:space="preserve"> giao d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5AD30940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Schema 02</w:t>
            </w:r>
          </w:p>
        </w:tc>
      </w:tr>
      <w:tr w:rsidR="002A5F70" w14:paraId="362969C8" w14:textId="77777777">
        <w:trPr>
          <w:cantSplit/>
          <w:jc w:val="center"/>
        </w:trPr>
        <w:tc>
          <w:tcPr>
            <w:tcW w:w="792" w:type="dxa"/>
            <w:shd w:val="clear" w:color="auto" w:fill="F3F5F7"/>
            <w:vAlign w:val="center"/>
          </w:tcPr>
          <w:p w14:paraId="1C31B812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04</w:t>
            </w:r>
          </w:p>
        </w:tc>
        <w:tc>
          <w:tcPr>
            <w:tcW w:w="3734" w:type="dxa"/>
            <w:shd w:val="clear" w:color="auto" w:fill="F3F5F7"/>
            <w:vAlign w:val="center"/>
          </w:tcPr>
          <w:p w14:paraId="3A6F5997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VNPAY Sandbox và callback</w:t>
            </w:r>
          </w:p>
        </w:tc>
        <w:tc>
          <w:tcPr>
            <w:tcW w:w="4261" w:type="dxa"/>
            <w:shd w:val="clear" w:color="auto" w:fill="F3F5F7"/>
            <w:vAlign w:val="center"/>
          </w:tcPr>
          <w:p w14:paraId="5CCCC188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Service 03 và merchant sandbox</w:t>
            </w:r>
          </w:p>
        </w:tc>
      </w:tr>
      <w:tr w:rsidR="002A5F70" w14:paraId="18FE6F5A" w14:textId="77777777">
        <w:trPr>
          <w:cantSplit/>
          <w:jc w:val="center"/>
        </w:trPr>
        <w:tc>
          <w:tcPr>
            <w:tcW w:w="792" w:type="dxa"/>
            <w:shd w:val="clear" w:color="auto" w:fill="FFFFFF"/>
            <w:vAlign w:val="center"/>
          </w:tcPr>
          <w:p w14:paraId="6DCBDC4B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05</w:t>
            </w:r>
          </w:p>
        </w:tc>
        <w:tc>
          <w:tcPr>
            <w:tcW w:w="3734" w:type="dxa"/>
            <w:shd w:val="clear" w:color="auto" w:fill="FFFFFF"/>
            <w:vAlign w:val="center"/>
          </w:tcPr>
          <w:p w14:paraId="40CF23C1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Worker đ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soát và ph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c h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i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659B7C5A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Adapter 04 và transaction 03</w:t>
            </w:r>
          </w:p>
        </w:tc>
      </w:tr>
      <w:tr w:rsidR="002A5F70" w14:paraId="3CB7BBA5" w14:textId="77777777">
        <w:trPr>
          <w:cantSplit/>
          <w:jc w:val="center"/>
        </w:trPr>
        <w:tc>
          <w:tcPr>
            <w:tcW w:w="792" w:type="dxa"/>
            <w:shd w:val="clear" w:color="auto" w:fill="F3F5F7"/>
            <w:vAlign w:val="center"/>
          </w:tcPr>
          <w:p w14:paraId="74027D53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06</w:t>
            </w:r>
          </w:p>
        </w:tc>
        <w:tc>
          <w:tcPr>
            <w:tcW w:w="3734" w:type="dxa"/>
            <w:shd w:val="clear" w:color="auto" w:fill="F3F5F7"/>
            <w:vAlign w:val="center"/>
          </w:tcPr>
          <w:p w14:paraId="1E8ECABF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Frontend web</w:t>
            </w:r>
          </w:p>
        </w:tc>
        <w:tc>
          <w:tcPr>
            <w:tcW w:w="4261" w:type="dxa"/>
            <w:shd w:val="clear" w:color="auto" w:fill="F3F5F7"/>
            <w:vAlign w:val="center"/>
          </w:tcPr>
          <w:p w14:paraId="6704C2F2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H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p đ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ng API 03 và Return URL 04</w:t>
            </w:r>
          </w:p>
        </w:tc>
      </w:tr>
      <w:tr w:rsidR="002A5F70" w14:paraId="67D8D403" w14:textId="77777777">
        <w:trPr>
          <w:cantSplit/>
          <w:jc w:val="center"/>
        </w:trPr>
        <w:tc>
          <w:tcPr>
            <w:tcW w:w="792" w:type="dxa"/>
            <w:shd w:val="clear" w:color="auto" w:fill="FFFFFF"/>
            <w:vAlign w:val="center"/>
          </w:tcPr>
          <w:p w14:paraId="6FA67AD6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07</w:t>
            </w:r>
          </w:p>
        </w:tc>
        <w:tc>
          <w:tcPr>
            <w:tcW w:w="3734" w:type="dxa"/>
            <w:shd w:val="clear" w:color="auto" w:fill="FFFFFF"/>
            <w:vAlign w:val="center"/>
          </w:tcPr>
          <w:p w14:paraId="60C35209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Expo mobile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402F0B7F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API chung và đư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ng quay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t</w:t>
            </w:r>
            <w:r>
              <w:rPr>
                <w:sz w:val="21"/>
                <w:lang w:val="vi-VN"/>
              </w:rPr>
              <w:t>ừ</w:t>
            </w:r>
            <w:r>
              <w:rPr>
                <w:sz w:val="21"/>
                <w:lang w:val="vi-VN"/>
              </w:rPr>
              <w:t xml:space="preserve"> 04</w:t>
            </w:r>
          </w:p>
        </w:tc>
      </w:tr>
      <w:tr w:rsidR="002A5F70" w14:paraId="3C7705F7" w14:textId="77777777">
        <w:trPr>
          <w:cantSplit/>
          <w:jc w:val="center"/>
        </w:trPr>
        <w:tc>
          <w:tcPr>
            <w:tcW w:w="792" w:type="dxa"/>
            <w:shd w:val="clear" w:color="auto" w:fill="F3F5F7"/>
            <w:vAlign w:val="center"/>
          </w:tcPr>
          <w:p w14:paraId="044A5EDF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08</w:t>
            </w:r>
          </w:p>
        </w:tc>
        <w:tc>
          <w:tcPr>
            <w:tcW w:w="3734" w:type="dxa"/>
            <w:shd w:val="clear" w:color="auto" w:fill="F3F5F7"/>
            <w:vAlign w:val="center"/>
          </w:tcPr>
          <w:p w14:paraId="34263414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B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o m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u hình và tri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n khai</w:t>
            </w:r>
          </w:p>
        </w:tc>
        <w:tc>
          <w:tcPr>
            <w:tcW w:w="4261" w:type="dxa"/>
            <w:shd w:val="clear" w:color="auto" w:fill="F3F5F7"/>
            <w:vAlign w:val="center"/>
          </w:tcPr>
          <w:p w14:paraId="38A8BD68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Áp d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ng t</w:t>
            </w:r>
            <w:r>
              <w:rPr>
                <w:sz w:val="21"/>
                <w:lang w:val="vi-VN"/>
              </w:rPr>
              <w:t>ừ</w:t>
            </w:r>
            <w:r>
              <w:rPr>
                <w:sz w:val="21"/>
                <w:lang w:val="vi-VN"/>
              </w:rPr>
              <w:t xml:space="preserve"> đ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u và rà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trư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c khi b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 checkout</w:t>
            </w:r>
          </w:p>
        </w:tc>
      </w:tr>
      <w:tr w:rsidR="002A5F70" w14:paraId="4165E6B4" w14:textId="77777777">
        <w:trPr>
          <w:cantSplit/>
          <w:jc w:val="center"/>
        </w:trPr>
        <w:tc>
          <w:tcPr>
            <w:tcW w:w="792" w:type="dxa"/>
            <w:shd w:val="clear" w:color="auto" w:fill="FFFFFF"/>
            <w:vAlign w:val="center"/>
          </w:tcPr>
          <w:p w14:paraId="3D2C9DA3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09</w:t>
            </w:r>
          </w:p>
        </w:tc>
        <w:tc>
          <w:tcPr>
            <w:tcW w:w="3734" w:type="dxa"/>
            <w:shd w:val="clear" w:color="auto" w:fill="FFFFFF"/>
            <w:vAlign w:val="center"/>
          </w:tcPr>
          <w:p w14:paraId="73A845F0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th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và nghi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m thu k</w:t>
            </w:r>
            <w:r>
              <w:rPr>
                <w:sz w:val="21"/>
                <w:lang w:val="vi-VN"/>
              </w:rPr>
              <w:t>ỹ</w:t>
            </w:r>
            <w:r>
              <w:rPr>
                <w:sz w:val="21"/>
                <w:lang w:val="vi-VN"/>
              </w:rPr>
              <w:t xml:space="preserve"> thu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</w:t>
            </w:r>
          </w:p>
        </w:tc>
        <w:tc>
          <w:tcPr>
            <w:tcW w:w="4261" w:type="dxa"/>
            <w:shd w:val="clear" w:color="auto" w:fill="FFFFFF"/>
            <w:vAlign w:val="center"/>
          </w:tcPr>
          <w:p w14:paraId="198FEC38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Vi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cùng t</w:t>
            </w:r>
            <w:r>
              <w:rPr>
                <w:sz w:val="21"/>
                <w:lang w:val="vi-VN"/>
              </w:rPr>
              <w:t>ừ</w:t>
            </w:r>
            <w:r>
              <w:rPr>
                <w:sz w:val="21"/>
                <w:lang w:val="vi-VN"/>
              </w:rPr>
              <w:t>ng module t</w:t>
            </w:r>
            <w:r>
              <w:rPr>
                <w:sz w:val="21"/>
                <w:lang w:val="vi-VN"/>
              </w:rPr>
              <w:t>ừ</w:t>
            </w:r>
            <w:r>
              <w:rPr>
                <w:sz w:val="21"/>
                <w:lang w:val="vi-VN"/>
              </w:rPr>
              <w:t xml:space="preserve"> 02 đ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n 08</w:t>
            </w:r>
          </w:p>
        </w:tc>
      </w:tr>
    </w:tbl>
    <w:p w14:paraId="7D50505E" w14:textId="77777777" w:rsidR="002A5F70" w:rsidRDefault="002A5F70">
      <w:pPr>
        <w:spacing w:after="60" w:line="60" w:lineRule="exact"/>
      </w:pPr>
    </w:p>
    <w:p w14:paraId="0D282335" w14:textId="77777777" w:rsidR="002A5F70" w:rsidRDefault="003D719E">
      <w:r>
        <w:rPr>
          <w:lang w:val="vi-VN"/>
        </w:rPr>
        <w:lastRenderedPageBreak/>
        <w:t>Mã công vi</w:t>
      </w:r>
      <w:r>
        <w:rPr>
          <w:lang w:val="vi-VN"/>
        </w:rPr>
        <w:t>ệ</w:t>
      </w:r>
      <w:r>
        <w:rPr>
          <w:lang w:val="vi-VN"/>
        </w:rPr>
        <w:t>c DB BE VN RC WEB MOB SEC QA dùng đ</w:t>
      </w:r>
      <w:r>
        <w:rPr>
          <w:lang w:val="vi-VN"/>
        </w:rPr>
        <w:t>ể</w:t>
      </w:r>
      <w:r>
        <w:rPr>
          <w:lang w:val="vi-VN"/>
        </w:rPr>
        <w:t xml:space="preserve"> tham chi</w:t>
      </w:r>
      <w:r>
        <w:rPr>
          <w:lang w:val="vi-VN"/>
        </w:rPr>
        <w:t>ế</w:t>
      </w:r>
      <w:r>
        <w:rPr>
          <w:lang w:val="vi-VN"/>
        </w:rPr>
        <w:t>u chéo. Các tên file m</w:t>
      </w:r>
      <w:r>
        <w:rPr>
          <w:lang w:val="vi-VN"/>
        </w:rPr>
        <w:t>ớ</w:t>
      </w:r>
      <w:r>
        <w:rPr>
          <w:lang w:val="vi-VN"/>
        </w:rPr>
        <w:t>i là v</w:t>
      </w:r>
      <w:r>
        <w:rPr>
          <w:lang w:val="vi-VN"/>
        </w:rPr>
        <w:t>ị</w:t>
      </w:r>
      <w:r>
        <w:rPr>
          <w:lang w:val="vi-VN"/>
        </w:rPr>
        <w:t xml:space="preserve"> trí đ</w:t>
      </w:r>
      <w:r>
        <w:rPr>
          <w:lang w:val="vi-VN"/>
        </w:rPr>
        <w:t>ề</w:t>
      </w:r>
      <w:r>
        <w:rPr>
          <w:lang w:val="vi-VN"/>
        </w:rPr>
        <w:t xml:space="preserve"> xu</w:t>
      </w:r>
      <w:r>
        <w:rPr>
          <w:lang w:val="vi-VN"/>
        </w:rPr>
        <w:t>ấ</w:t>
      </w:r>
      <w:r>
        <w:rPr>
          <w:lang w:val="vi-VN"/>
        </w:rPr>
        <w:t>t. Trư</w:t>
      </w:r>
      <w:r>
        <w:rPr>
          <w:lang w:val="vi-VN"/>
        </w:rPr>
        <w:t>ớ</w:t>
      </w:r>
      <w:r>
        <w:rPr>
          <w:lang w:val="vi-VN"/>
        </w:rPr>
        <w:t>c khi t</w:t>
      </w:r>
      <w:r>
        <w:rPr>
          <w:lang w:val="vi-VN"/>
        </w:rPr>
        <w:t>ạ</w:t>
      </w:r>
      <w:r>
        <w:rPr>
          <w:lang w:val="vi-VN"/>
        </w:rPr>
        <w:t>o module, ki</w:t>
      </w:r>
      <w:r>
        <w:rPr>
          <w:lang w:val="vi-VN"/>
        </w:rPr>
        <w:t>ể</w:t>
      </w:r>
      <w:r>
        <w:rPr>
          <w:lang w:val="vi-VN"/>
        </w:rPr>
        <w:t>m tra l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ấ</w:t>
      </w:r>
      <w:r>
        <w:rPr>
          <w:lang w:val="vi-VN"/>
        </w:rPr>
        <w:t>u trúc repo đ</w:t>
      </w:r>
      <w:r>
        <w:rPr>
          <w:lang w:val="vi-VN"/>
        </w:rPr>
        <w:t>ể</w:t>
      </w:r>
      <w:r>
        <w:rPr>
          <w:lang w:val="vi-VN"/>
        </w:rPr>
        <w:t xml:space="preserve"> tránh có hai nơi cùng x</w:t>
      </w:r>
      <w:r>
        <w:rPr>
          <w:lang w:val="vi-VN"/>
        </w:rPr>
        <w:t>ử</w:t>
      </w:r>
      <w:r>
        <w:rPr>
          <w:lang w:val="vi-VN"/>
        </w:rPr>
        <w:t xml:space="preserve"> lý m</w:t>
      </w:r>
      <w:r>
        <w:rPr>
          <w:lang w:val="vi-VN"/>
        </w:rPr>
        <w:t>ộ</w:t>
      </w:r>
      <w:r>
        <w:rPr>
          <w:lang w:val="vi-VN"/>
        </w:rPr>
        <w:t>t nghi</w:t>
      </w:r>
      <w:r>
        <w:rPr>
          <w:lang w:val="vi-VN"/>
        </w:rPr>
        <w:t>ệ</w:t>
      </w:r>
      <w:r>
        <w:rPr>
          <w:lang w:val="vi-VN"/>
        </w:rPr>
        <w:t>p v</w:t>
      </w:r>
      <w:r>
        <w:rPr>
          <w:lang w:val="vi-VN"/>
        </w:rPr>
        <w:t>ụ</w:t>
      </w:r>
      <w:r>
        <w:rPr>
          <w:lang w:val="vi-VN"/>
        </w:rPr>
        <w:t>.</w:t>
      </w:r>
    </w:p>
    <w:p w14:paraId="57DB61DF" w14:textId="77777777" w:rsidR="002A5F70" w:rsidRDefault="003D719E">
      <w:pPr>
        <w:pStyle w:val="Heading1"/>
      </w:pPr>
      <w:bookmarkStart w:id="1" w:name="mb_1_2"/>
      <w:r>
        <w:t>2 Hi</w:t>
      </w:r>
      <w:r>
        <w:t>ệ</w:t>
      </w:r>
      <w:r>
        <w:t>n tr</w:t>
      </w:r>
      <w:r>
        <w:t>ạ</w:t>
      </w:r>
      <w:r>
        <w:t>ng đã ki</w:t>
      </w:r>
      <w:r>
        <w:t>ể</w:t>
      </w:r>
      <w:r>
        <w:t>m tra trong repository</w:t>
      </w:r>
      <w:bookmarkEnd w:id="1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1268"/>
        <w:gridCol w:w="3759"/>
        <w:gridCol w:w="3759"/>
      </w:tblGrid>
      <w:tr w:rsidR="002A5F70" w14:paraId="18B76BA0" w14:textId="77777777">
        <w:trPr>
          <w:cantSplit/>
          <w:tblHeader/>
          <w:jc w:val="center"/>
        </w:trPr>
        <w:tc>
          <w:tcPr>
            <w:tcW w:w="1268" w:type="dxa"/>
            <w:shd w:val="clear" w:color="auto" w:fill="344256"/>
            <w:vAlign w:val="center"/>
          </w:tcPr>
          <w:p w14:paraId="16469C01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Thành ph</w:t>
            </w:r>
            <w:r>
              <w:rPr>
                <w:b/>
                <w:color w:val="FFFFFF"/>
                <w:sz w:val="21"/>
                <w:lang w:val="vi-VN"/>
              </w:rPr>
              <w:t>ầ</w:t>
            </w:r>
            <w:r>
              <w:rPr>
                <w:b/>
                <w:color w:val="FFFFFF"/>
                <w:sz w:val="21"/>
                <w:lang w:val="vi-VN"/>
              </w:rPr>
              <w:t>n</w:t>
            </w:r>
          </w:p>
        </w:tc>
        <w:tc>
          <w:tcPr>
            <w:tcW w:w="3759" w:type="dxa"/>
            <w:shd w:val="clear" w:color="auto" w:fill="344256"/>
            <w:vAlign w:val="center"/>
          </w:tcPr>
          <w:p w14:paraId="2DDB8CBC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Hi</w:t>
            </w:r>
            <w:r>
              <w:rPr>
                <w:b/>
                <w:color w:val="FFFFFF"/>
                <w:sz w:val="21"/>
                <w:lang w:val="vi-VN"/>
              </w:rPr>
              <w:t>ệ</w:t>
            </w:r>
            <w:r>
              <w:rPr>
                <w:b/>
                <w:color w:val="FFFFFF"/>
                <w:sz w:val="21"/>
                <w:lang w:val="vi-VN"/>
              </w:rPr>
              <w:t>n tr</w:t>
            </w:r>
            <w:r>
              <w:rPr>
                <w:b/>
                <w:color w:val="FFFFFF"/>
                <w:sz w:val="21"/>
                <w:lang w:val="vi-VN"/>
              </w:rPr>
              <w:t>ạ</w:t>
            </w:r>
            <w:r>
              <w:rPr>
                <w:b/>
                <w:color w:val="FFFFFF"/>
                <w:sz w:val="21"/>
                <w:lang w:val="vi-VN"/>
              </w:rPr>
              <w:t>ng</w:t>
            </w:r>
          </w:p>
        </w:tc>
        <w:tc>
          <w:tcPr>
            <w:tcW w:w="3759" w:type="dxa"/>
            <w:shd w:val="clear" w:color="auto" w:fill="344256"/>
            <w:vAlign w:val="center"/>
          </w:tcPr>
          <w:p w14:paraId="5AB2CEE1" w14:textId="77777777" w:rsidR="002A5F70" w:rsidRDefault="003D719E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Tác đ</w:t>
            </w:r>
            <w:r>
              <w:rPr>
                <w:b/>
                <w:color w:val="FFFFFF"/>
                <w:sz w:val="21"/>
                <w:lang w:val="vi-VN"/>
              </w:rPr>
              <w:t>ộ</w:t>
            </w:r>
            <w:r>
              <w:rPr>
                <w:b/>
                <w:color w:val="FFFFFF"/>
                <w:sz w:val="21"/>
                <w:lang w:val="vi-VN"/>
              </w:rPr>
              <w:t>ng đ</w:t>
            </w:r>
            <w:r>
              <w:rPr>
                <w:b/>
                <w:color w:val="FFFFFF"/>
                <w:sz w:val="21"/>
                <w:lang w:val="vi-VN"/>
              </w:rPr>
              <w:t>ế</w:t>
            </w:r>
            <w:r>
              <w:rPr>
                <w:b/>
                <w:color w:val="FFFFFF"/>
                <w:sz w:val="21"/>
                <w:lang w:val="vi-VN"/>
              </w:rPr>
              <w:t>n k</w:t>
            </w:r>
            <w:r>
              <w:rPr>
                <w:b/>
                <w:color w:val="FFFFFF"/>
                <w:sz w:val="21"/>
                <w:lang w:val="vi-VN"/>
              </w:rPr>
              <w:t>ế</w:t>
            </w:r>
            <w:r>
              <w:rPr>
                <w:b/>
                <w:color w:val="FFFFFF"/>
                <w:sz w:val="21"/>
                <w:lang w:val="vi-VN"/>
              </w:rPr>
              <w:t xml:space="preserve"> ho</w:t>
            </w:r>
            <w:r>
              <w:rPr>
                <w:b/>
                <w:color w:val="FFFFFF"/>
                <w:sz w:val="21"/>
                <w:lang w:val="vi-VN"/>
              </w:rPr>
              <w:t>ạ</w:t>
            </w:r>
            <w:r>
              <w:rPr>
                <w:b/>
                <w:color w:val="FFFFFF"/>
                <w:sz w:val="21"/>
                <w:lang w:val="vi-VN"/>
              </w:rPr>
              <w:t>ch</w:t>
            </w:r>
          </w:p>
        </w:tc>
      </w:tr>
      <w:tr w:rsidR="002A5F70" w14:paraId="1B29D874" w14:textId="77777777">
        <w:trPr>
          <w:cantSplit/>
          <w:jc w:val="center"/>
        </w:trPr>
        <w:tc>
          <w:tcPr>
            <w:tcW w:w="1268" w:type="dxa"/>
            <w:shd w:val="clear" w:color="auto" w:fill="FFFFFF"/>
            <w:vAlign w:val="center"/>
          </w:tcPr>
          <w:p w14:paraId="4FA8A374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Web</w:t>
            </w:r>
          </w:p>
        </w:tc>
        <w:tc>
          <w:tcPr>
            <w:tcW w:w="3759" w:type="dxa"/>
            <w:shd w:val="clear" w:color="auto" w:fill="FFFFFF"/>
            <w:vAlign w:val="center"/>
          </w:tcPr>
          <w:p w14:paraId="13937A2D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 xml:space="preserve">React, TypeScript, Vite;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src/App.tsx</w:t>
            </w:r>
            <w:r>
              <w:rPr>
                <w:sz w:val="21"/>
                <w:lang w:val="vi-VN"/>
              </w:rPr>
              <w:t xml:space="preserve">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 lý đi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u hư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ng b</w:t>
            </w:r>
            <w:r>
              <w:rPr>
                <w:sz w:val="21"/>
                <w:lang w:val="vi-VN"/>
              </w:rPr>
              <w:t>ằ</w:t>
            </w:r>
            <w:r>
              <w:rPr>
                <w:sz w:val="21"/>
                <w:lang w:val="vi-VN"/>
              </w:rPr>
              <w:t>ng hash</w:t>
            </w:r>
          </w:p>
        </w:tc>
        <w:tc>
          <w:tcPr>
            <w:tcW w:w="3759" w:type="dxa"/>
            <w:shd w:val="clear" w:color="auto" w:fill="FFFFFF"/>
            <w:vAlign w:val="center"/>
          </w:tcPr>
          <w:p w14:paraId="1BC2CC71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Thêm màn hình ví và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thanh toán theo ki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n trúc 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 có</w:t>
            </w:r>
          </w:p>
        </w:tc>
      </w:tr>
      <w:tr w:rsidR="002A5F70" w14:paraId="4AD44196" w14:textId="77777777">
        <w:trPr>
          <w:cantSplit/>
          <w:jc w:val="center"/>
        </w:trPr>
        <w:tc>
          <w:tcPr>
            <w:tcW w:w="1268" w:type="dxa"/>
            <w:shd w:val="clear" w:color="auto" w:fill="F3F5F7"/>
            <w:vAlign w:val="center"/>
          </w:tcPr>
          <w:p w14:paraId="2F61A5F8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Mobile</w:t>
            </w:r>
          </w:p>
        </w:tc>
        <w:tc>
          <w:tcPr>
            <w:tcW w:w="3759" w:type="dxa"/>
            <w:shd w:val="clear" w:color="auto" w:fill="F3F5F7"/>
            <w:vAlign w:val="center"/>
          </w:tcPr>
          <w:p w14:paraId="5028EE0A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Expo, React Native, Expo Router; dùng chung backend</w:t>
            </w:r>
          </w:p>
        </w:tc>
        <w:tc>
          <w:tcPr>
            <w:tcW w:w="3759" w:type="dxa"/>
            <w:shd w:val="clear" w:color="auto" w:fill="F3F5F7"/>
            <w:vAlign w:val="center"/>
          </w:tcPr>
          <w:p w14:paraId="4D40D265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Có th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 đ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c cùng 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dư/l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s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và m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 xml:space="preserve"> checkout sandbox b</w:t>
            </w:r>
            <w:r>
              <w:rPr>
                <w:sz w:val="21"/>
                <w:lang w:val="vi-VN"/>
              </w:rPr>
              <w:t>ằ</w:t>
            </w:r>
            <w:r>
              <w:rPr>
                <w:sz w:val="21"/>
                <w:lang w:val="vi-VN"/>
              </w:rPr>
              <w:t>ng trình duy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t</w:t>
            </w:r>
          </w:p>
        </w:tc>
      </w:tr>
      <w:tr w:rsidR="002A5F70" w14:paraId="3F8B1560" w14:textId="77777777">
        <w:trPr>
          <w:cantSplit/>
          <w:jc w:val="center"/>
        </w:trPr>
        <w:tc>
          <w:tcPr>
            <w:tcW w:w="1268" w:type="dxa"/>
            <w:shd w:val="clear" w:color="auto" w:fill="FFFFFF"/>
            <w:vAlign w:val="center"/>
          </w:tcPr>
          <w:p w14:paraId="4BE4E99D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Backend</w:t>
            </w:r>
          </w:p>
        </w:tc>
        <w:tc>
          <w:tcPr>
            <w:tcW w:w="3759" w:type="dxa"/>
            <w:shd w:val="clear" w:color="auto" w:fill="FFFFFF"/>
            <w:vAlign w:val="center"/>
          </w:tcPr>
          <w:p w14:paraId="27E308E0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 xml:space="preserve">Express, TypeScript,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mysql2/promise</w:t>
            </w:r>
          </w:p>
        </w:tc>
        <w:tc>
          <w:tcPr>
            <w:tcW w:w="3759" w:type="dxa"/>
            <w:shd w:val="clear" w:color="auto" w:fill="FFFFFF"/>
            <w:vAlign w:val="center"/>
          </w:tcPr>
          <w:p w14:paraId="4BD82EE0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Thêm route và service thanh toán; tái s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d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 xml:space="preserve">ng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db.transaction()</w:t>
            </w:r>
          </w:p>
        </w:tc>
      </w:tr>
      <w:tr w:rsidR="002A5F70" w14:paraId="4E62A14C" w14:textId="77777777">
        <w:trPr>
          <w:cantSplit/>
          <w:jc w:val="center"/>
        </w:trPr>
        <w:tc>
          <w:tcPr>
            <w:tcW w:w="1268" w:type="dxa"/>
            <w:shd w:val="clear" w:color="auto" w:fill="F3F5F7"/>
            <w:vAlign w:val="center"/>
          </w:tcPr>
          <w:p w14:paraId="55BFE116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dư</w:t>
            </w:r>
          </w:p>
        </w:tc>
        <w:tc>
          <w:tcPr>
            <w:tcW w:w="3759" w:type="dxa"/>
            <w:shd w:val="clear" w:color="auto" w:fill="F3F5F7"/>
            <w:vAlign w:val="center"/>
          </w:tcPr>
          <w:p w14:paraId="3D2AE155" w14:textId="77777777" w:rsidR="002A5F70" w:rsidRDefault="003D719E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users.coins</w:t>
            </w:r>
            <w:r>
              <w:rPr>
                <w:sz w:val="21"/>
                <w:lang w:val="vi-VN"/>
              </w:rPr>
              <w:t xml:space="preserve"> t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n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i;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u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INT</w:t>
            </w:r>
            <w:r>
              <w:rPr>
                <w:sz w:val="21"/>
                <w:lang w:val="vi-VN"/>
              </w:rPr>
              <w:t>, m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 xml:space="preserve">nh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1000</w:t>
            </w:r>
            <w:r>
              <w:rPr>
                <w:sz w:val="21"/>
                <w:lang w:val="vi-VN"/>
              </w:rPr>
              <w:t xml:space="preserve"> trong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server/schema.sql</w:t>
            </w:r>
          </w:p>
        </w:tc>
        <w:tc>
          <w:tcPr>
            <w:tcW w:w="3759" w:type="dxa"/>
            <w:shd w:val="clear" w:color="auto" w:fill="F3F5F7"/>
            <w:vAlign w:val="center"/>
          </w:tcPr>
          <w:p w14:paraId="311359A3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Chu</w:t>
            </w:r>
            <w:r>
              <w:rPr>
                <w:sz w:val="21"/>
                <w:lang w:val="vi-VN"/>
              </w:rPr>
              <w:t>ẩ</w:t>
            </w:r>
            <w:r>
              <w:rPr>
                <w:sz w:val="21"/>
                <w:lang w:val="vi-VN"/>
              </w:rPr>
              <w:t>n hóa m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 và thêm s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 xml:space="preserve"> giao d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trư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c khi cho n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p</w:t>
            </w:r>
          </w:p>
        </w:tc>
      </w:tr>
      <w:tr w:rsidR="002A5F70" w14:paraId="745A3BF4" w14:textId="77777777">
        <w:trPr>
          <w:cantSplit/>
          <w:jc w:val="center"/>
        </w:trPr>
        <w:tc>
          <w:tcPr>
            <w:tcW w:w="1268" w:type="dxa"/>
            <w:shd w:val="clear" w:color="auto" w:fill="FFFFFF"/>
            <w:vAlign w:val="center"/>
          </w:tcPr>
          <w:p w14:paraId="38D2CDB5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Đăng ký</w:t>
            </w:r>
          </w:p>
        </w:tc>
        <w:tc>
          <w:tcPr>
            <w:tcW w:w="3759" w:type="dxa"/>
            <w:shd w:val="clear" w:color="auto" w:fill="FFFFFF"/>
            <w:vAlign w:val="center"/>
          </w:tcPr>
          <w:p w14:paraId="0A2A5E37" w14:textId="77777777" w:rsidR="002A5F70" w:rsidRDefault="003D719E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server/routes/auth.ts</w:t>
            </w:r>
            <w:r>
              <w:rPr>
                <w:sz w:val="21"/>
                <w:lang w:val="vi-VN"/>
              </w:rPr>
              <w:t xml:space="preserve">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 tài kho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 m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v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 xml:space="preserve">i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coins = 0</w:t>
            </w:r>
          </w:p>
        </w:tc>
        <w:tc>
          <w:tcPr>
            <w:tcW w:w="3759" w:type="dxa"/>
            <w:shd w:val="clear" w:color="auto" w:fill="FFFFFF"/>
            <w:vAlign w:val="center"/>
          </w:tcPr>
          <w:p w14:paraId="166D2612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Schema và code đang khác m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nh; ph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i th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ng nh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v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0</w:t>
            </w:r>
          </w:p>
        </w:tc>
      </w:tr>
      <w:tr w:rsidR="002A5F70" w14:paraId="09FF8F15" w14:textId="77777777">
        <w:trPr>
          <w:cantSplit/>
          <w:jc w:val="center"/>
        </w:trPr>
        <w:tc>
          <w:tcPr>
            <w:tcW w:w="1268" w:type="dxa"/>
            <w:shd w:val="clear" w:color="auto" w:fill="F3F5F7"/>
            <w:vAlign w:val="center"/>
          </w:tcPr>
          <w:p w14:paraId="44BB016B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API n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p cũ</w:t>
            </w:r>
          </w:p>
        </w:tc>
        <w:tc>
          <w:tcPr>
            <w:tcW w:w="3759" w:type="dxa"/>
            <w:shd w:val="clear" w:color="auto" w:fill="F3F5F7"/>
            <w:vAlign w:val="center"/>
          </w:tcPr>
          <w:p w14:paraId="5532306C" w14:textId="77777777" w:rsidR="002A5F70" w:rsidRDefault="003D719E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POST /api/auth/deposit-coins</w:t>
            </w:r>
            <w:r>
              <w:rPr>
                <w:sz w:val="21"/>
                <w:lang w:val="vi-VN"/>
              </w:rPr>
              <w:t xml:space="preserve"> luôn tr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403</w:t>
            </w:r>
          </w:p>
        </w:tc>
        <w:tc>
          <w:tcPr>
            <w:tcW w:w="3759" w:type="dxa"/>
            <w:shd w:val="clear" w:color="auto" w:fill="F3F5F7"/>
            <w:vAlign w:val="center"/>
          </w:tcPr>
          <w:p w14:paraId="0178952D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Gi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endpoint cũ b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 xml:space="preserve"> t</w:t>
            </w:r>
            <w:r>
              <w:rPr>
                <w:sz w:val="21"/>
                <w:lang w:val="vi-VN"/>
              </w:rPr>
              <w:t>ắ</w:t>
            </w:r>
            <w:r>
              <w:rPr>
                <w:sz w:val="21"/>
                <w:lang w:val="vi-VN"/>
              </w:rPr>
              <w:t>t; xây lu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ng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 đơn và xác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m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</w:t>
            </w:r>
          </w:p>
        </w:tc>
      </w:tr>
      <w:tr w:rsidR="002A5F70" w14:paraId="7DBC7FC3" w14:textId="77777777">
        <w:trPr>
          <w:cantSplit/>
          <w:jc w:val="center"/>
        </w:trPr>
        <w:tc>
          <w:tcPr>
            <w:tcW w:w="1268" w:type="dxa"/>
            <w:shd w:val="clear" w:color="auto" w:fill="FFFFFF"/>
            <w:vAlign w:val="center"/>
          </w:tcPr>
          <w:p w14:paraId="2C20C0CB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Giao d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</w:t>
            </w:r>
          </w:p>
        </w:tc>
        <w:tc>
          <w:tcPr>
            <w:tcW w:w="3759" w:type="dxa"/>
            <w:shd w:val="clear" w:color="auto" w:fill="FFFFFF"/>
            <w:vAlign w:val="center"/>
          </w:tcPr>
          <w:p w14:paraId="7F90F882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Chưa th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y module c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ng thanh toán, b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ng đơn n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p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s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 xml:space="preserve"> giao d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xu</w:t>
            </w:r>
          </w:p>
        </w:tc>
        <w:tc>
          <w:tcPr>
            <w:tcW w:w="3759" w:type="dxa"/>
            <w:shd w:val="clear" w:color="auto" w:fill="FFFFFF"/>
            <w:vAlign w:val="center"/>
          </w:tcPr>
          <w:p w14:paraId="779A83BA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Không th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 ch</w:t>
            </w:r>
            <w:r>
              <w:rPr>
                <w:sz w:val="21"/>
                <w:lang w:val="vi-VN"/>
              </w:rPr>
              <w:t>ỉ</w:t>
            </w:r>
            <w:r>
              <w:rPr>
                <w:sz w:val="21"/>
                <w:lang w:val="vi-VN"/>
              </w:rPr>
              <w:t xml:space="preserve"> m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 xml:space="preserve">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endpoint n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p cũ</w:t>
            </w:r>
          </w:p>
        </w:tc>
      </w:tr>
      <w:tr w:rsidR="002A5F70" w14:paraId="73B29EB7" w14:textId="77777777">
        <w:trPr>
          <w:cantSplit/>
          <w:jc w:val="center"/>
        </w:trPr>
        <w:tc>
          <w:tcPr>
            <w:tcW w:w="1268" w:type="dxa"/>
            <w:shd w:val="clear" w:color="auto" w:fill="F3F5F7"/>
            <w:vAlign w:val="center"/>
          </w:tcPr>
          <w:p w14:paraId="437E4C28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u d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li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u</w:t>
            </w:r>
          </w:p>
        </w:tc>
        <w:tc>
          <w:tcPr>
            <w:tcW w:w="3759" w:type="dxa"/>
            <w:shd w:val="clear" w:color="auto" w:fill="F3F5F7"/>
            <w:vAlign w:val="center"/>
          </w:tcPr>
          <w:p w14:paraId="5F3C7F29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Web và mobile đ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 xml:space="preserve">u có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User.coins: number</w:t>
            </w:r>
          </w:p>
        </w:tc>
        <w:tc>
          <w:tcPr>
            <w:tcW w:w="3759" w:type="dxa"/>
            <w:shd w:val="clear" w:color="auto" w:fill="F3F5F7"/>
            <w:vAlign w:val="center"/>
          </w:tcPr>
          <w:p w14:paraId="2EE71F90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Gi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u 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nguyên có gi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 trong b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 đ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u</w:t>
            </w:r>
          </w:p>
        </w:tc>
      </w:tr>
      <w:tr w:rsidR="002A5F70" w14:paraId="7C4EABC3" w14:textId="77777777">
        <w:trPr>
          <w:cantSplit/>
          <w:jc w:val="center"/>
        </w:trPr>
        <w:tc>
          <w:tcPr>
            <w:tcW w:w="1268" w:type="dxa"/>
            <w:shd w:val="clear" w:color="auto" w:fill="FFFFFF"/>
            <w:vAlign w:val="center"/>
          </w:tcPr>
          <w:p w14:paraId="267FD6A8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Xác th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>c</w:t>
            </w:r>
          </w:p>
        </w:tc>
        <w:tc>
          <w:tcPr>
            <w:tcW w:w="3759" w:type="dxa"/>
            <w:shd w:val="clear" w:color="auto" w:fill="FFFFFF"/>
            <w:vAlign w:val="center"/>
          </w:tcPr>
          <w:p w14:paraId="115AAE65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H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 xml:space="preserve"> tr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 xml:space="preserve"> cookie/Bearer token,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tra tài kho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 và phiên trong DB</w:t>
            </w:r>
          </w:p>
        </w:tc>
        <w:tc>
          <w:tcPr>
            <w:tcW w:w="3759" w:type="dxa"/>
            <w:shd w:val="clear" w:color="auto" w:fill="FFFFFF"/>
            <w:vAlign w:val="center"/>
          </w:tcPr>
          <w:p w14:paraId="5EE1177B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Route ngư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dùng c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auth; callback c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ng có cơ ch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 xml:space="preserve"> xác minh riêng</w:t>
            </w:r>
          </w:p>
        </w:tc>
      </w:tr>
      <w:tr w:rsidR="002A5F70" w14:paraId="5D3223A1" w14:textId="77777777">
        <w:trPr>
          <w:cantSplit/>
          <w:jc w:val="center"/>
        </w:trPr>
        <w:tc>
          <w:tcPr>
            <w:tcW w:w="1268" w:type="dxa"/>
            <w:shd w:val="clear" w:color="auto" w:fill="F3F5F7"/>
            <w:vAlign w:val="center"/>
          </w:tcPr>
          <w:p w14:paraId="71204F1F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Phân quy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</w:t>
            </w:r>
          </w:p>
        </w:tc>
        <w:tc>
          <w:tcPr>
            <w:tcW w:w="3759" w:type="dxa"/>
            <w:shd w:val="clear" w:color="auto" w:fill="F3F5F7"/>
            <w:vAlign w:val="center"/>
          </w:tcPr>
          <w:p w14:paraId="7F885F0E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 xml:space="preserve">Có middleware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checkRole</w:t>
            </w:r>
            <w:r>
              <w:rPr>
                <w:sz w:val="21"/>
                <w:lang w:val="vi-VN"/>
              </w:rPr>
              <w:t>, route admin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b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o v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 xml:space="preserve"> riêng</w:t>
            </w:r>
          </w:p>
        </w:tc>
        <w:tc>
          <w:tcPr>
            <w:tcW w:w="3759" w:type="dxa"/>
            <w:shd w:val="clear" w:color="auto" w:fill="F3F5F7"/>
            <w:vAlign w:val="center"/>
          </w:tcPr>
          <w:p w14:paraId="2DB39399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Admin xem và yêu c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u đ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soát; moderator không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 lý thanh toán</w:t>
            </w:r>
          </w:p>
        </w:tc>
      </w:tr>
      <w:tr w:rsidR="002A5F70" w14:paraId="500083BC" w14:textId="77777777">
        <w:trPr>
          <w:cantSplit/>
          <w:jc w:val="center"/>
        </w:trPr>
        <w:tc>
          <w:tcPr>
            <w:tcW w:w="1268" w:type="dxa"/>
            <w:shd w:val="clear" w:color="auto" w:fill="FFFFFF"/>
            <w:vAlign w:val="center"/>
          </w:tcPr>
          <w:p w14:paraId="678DC987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B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o m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 HTTP</w:t>
            </w:r>
          </w:p>
        </w:tc>
        <w:tc>
          <w:tcPr>
            <w:tcW w:w="3759" w:type="dxa"/>
            <w:shd w:val="clear" w:color="auto" w:fill="FFFFFF"/>
            <w:vAlign w:val="center"/>
          </w:tcPr>
          <w:p w14:paraId="45792B6A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m tra Origin, CORS, rate limit và body parser trong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configureSecurity()</w:t>
            </w:r>
          </w:p>
        </w:tc>
        <w:tc>
          <w:tcPr>
            <w:tcW w:w="3759" w:type="dxa"/>
            <w:shd w:val="clear" w:color="auto" w:fill="FFFFFF"/>
            <w:vAlign w:val="center"/>
          </w:tcPr>
          <w:p w14:paraId="54836683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Ph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i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tra th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 xml:space="preserve"> t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 xml:space="preserve"> middleware đ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 IPN đ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n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đúng b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 xml:space="preserve"> xác minh</w:t>
            </w:r>
          </w:p>
        </w:tc>
      </w:tr>
      <w:tr w:rsidR="002A5F70" w14:paraId="650FD375" w14:textId="77777777">
        <w:trPr>
          <w:cantSplit/>
          <w:jc w:val="center"/>
        </w:trPr>
        <w:tc>
          <w:tcPr>
            <w:tcW w:w="1268" w:type="dxa"/>
            <w:shd w:val="clear" w:color="auto" w:fill="F3F5F7"/>
            <w:vAlign w:val="center"/>
          </w:tcPr>
          <w:p w14:paraId="3ECA9C76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Migration</w:t>
            </w:r>
          </w:p>
        </w:tc>
        <w:tc>
          <w:tcPr>
            <w:tcW w:w="3759" w:type="dxa"/>
            <w:shd w:val="clear" w:color="auto" w:fill="F3F5F7"/>
            <w:vAlign w:val="center"/>
          </w:tcPr>
          <w:p w14:paraId="7DE13A8C" w14:textId="77777777" w:rsidR="002A5F70" w:rsidRDefault="003D719E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server/db.ts</w:t>
            </w:r>
            <w:r>
              <w:rPr>
                <w:sz w:val="21"/>
                <w:lang w:val="vi-VN"/>
              </w:rPr>
              <w:t xml:space="preserve">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 lý kh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>i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o/nâng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 xml:space="preserve">p; production dùng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migrateProduction.ts</w:t>
            </w:r>
          </w:p>
        </w:tc>
        <w:tc>
          <w:tcPr>
            <w:tcW w:w="3759" w:type="dxa"/>
            <w:shd w:val="clear" w:color="auto" w:fill="F3F5F7"/>
            <w:vAlign w:val="center"/>
          </w:tcPr>
          <w:p w14:paraId="44900B57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C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p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 c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migration, schema m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và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tra schema khi kh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>i đ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ng production</w:t>
            </w:r>
          </w:p>
        </w:tc>
      </w:tr>
      <w:tr w:rsidR="002A5F70" w14:paraId="0FFFC9F9" w14:textId="77777777">
        <w:trPr>
          <w:cantSplit/>
          <w:jc w:val="center"/>
        </w:trPr>
        <w:tc>
          <w:tcPr>
            <w:tcW w:w="1268" w:type="dxa"/>
            <w:shd w:val="clear" w:color="auto" w:fill="FFFFFF"/>
            <w:vAlign w:val="center"/>
          </w:tcPr>
          <w:p w14:paraId="2B301AF4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Scheduler</w:t>
            </w:r>
          </w:p>
        </w:tc>
        <w:tc>
          <w:tcPr>
            <w:tcW w:w="3759" w:type="dxa"/>
            <w:shd w:val="clear" w:color="auto" w:fill="FFFFFF"/>
            <w:vAlign w:val="center"/>
          </w:tcPr>
          <w:p w14:paraId="6F86C83F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Có tick 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 k</w:t>
            </w:r>
            <w:r>
              <w:rPr>
                <w:sz w:val="21"/>
                <w:lang w:val="vi-VN"/>
              </w:rPr>
              <w:t>ỳ</w:t>
            </w:r>
            <w:r>
              <w:rPr>
                <w:sz w:val="21"/>
                <w:lang w:val="vi-VN"/>
              </w:rPr>
              <w:t>, h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 xml:space="preserve"> tr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 xml:space="preserve"> Redis qua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server/shared.ts</w:t>
            </w:r>
          </w:p>
        </w:tc>
        <w:tc>
          <w:tcPr>
            <w:tcW w:w="3759" w:type="dxa"/>
            <w:shd w:val="clear" w:color="auto" w:fill="FFFFFF"/>
            <w:vAlign w:val="center"/>
          </w:tcPr>
          <w:p w14:paraId="20BD0F47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Có th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 tái s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d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ng đi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l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p l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ch; tác v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 xml:space="preserve"> thanh toán v</w:t>
            </w:r>
            <w:r>
              <w:rPr>
                <w:sz w:val="21"/>
                <w:lang w:val="vi-VN"/>
              </w:rPr>
              <w:t>ẫ</w:t>
            </w:r>
            <w:r>
              <w:rPr>
                <w:sz w:val="21"/>
                <w:lang w:val="vi-VN"/>
              </w:rPr>
              <w:t>n c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lease trong DB</w:t>
            </w:r>
          </w:p>
        </w:tc>
      </w:tr>
      <w:tr w:rsidR="002A5F70" w14:paraId="6326D68D" w14:textId="77777777">
        <w:trPr>
          <w:cantSplit/>
          <w:jc w:val="center"/>
        </w:trPr>
        <w:tc>
          <w:tcPr>
            <w:tcW w:w="1268" w:type="dxa"/>
            <w:shd w:val="clear" w:color="auto" w:fill="F3F5F7"/>
            <w:vAlign w:val="center"/>
          </w:tcPr>
          <w:p w14:paraId="62F40B41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th</w:t>
            </w:r>
            <w:r>
              <w:rPr>
                <w:sz w:val="21"/>
                <w:lang w:val="vi-VN"/>
              </w:rPr>
              <w:t>ử</w:t>
            </w:r>
          </w:p>
        </w:tc>
        <w:tc>
          <w:tcPr>
            <w:tcW w:w="3759" w:type="dxa"/>
            <w:shd w:val="clear" w:color="auto" w:fill="F3F5F7"/>
            <w:vAlign w:val="center"/>
          </w:tcPr>
          <w:p w14:paraId="4760A67D" w14:textId="77777777" w:rsidR="002A5F70" w:rsidRDefault="003D719E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server/tests/fixture.ts</w:t>
            </w:r>
            <w:r>
              <w:rPr>
                <w:sz w:val="21"/>
                <w:lang w:val="vi-VN"/>
              </w:rPr>
              <w:t xml:space="preserve"> d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>ng DB riêng, mount danh sách route c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 xml:space="preserve"> th</w:t>
            </w:r>
            <w:r>
              <w:rPr>
                <w:sz w:val="21"/>
                <w:lang w:val="vi-VN"/>
              </w:rPr>
              <w:t>ể</w:t>
            </w:r>
          </w:p>
        </w:tc>
        <w:tc>
          <w:tcPr>
            <w:tcW w:w="3759" w:type="dxa"/>
            <w:shd w:val="clear" w:color="auto" w:fill="F3F5F7"/>
            <w:vAlign w:val="center"/>
          </w:tcPr>
          <w:p w14:paraId="61DFD623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B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 xml:space="preserve"> sung route và provider gi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l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p vào fixture, không g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i c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ng th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 trong test t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 xml:space="preserve"> đ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ng</w:t>
            </w:r>
          </w:p>
        </w:tc>
      </w:tr>
    </w:tbl>
    <w:p w14:paraId="6401D742" w14:textId="77777777" w:rsidR="002A5F70" w:rsidRDefault="002A5F70">
      <w:pPr>
        <w:spacing w:after="60" w:line="60" w:lineRule="exact"/>
      </w:pPr>
    </w:p>
    <w:p w14:paraId="35ABD85E" w14:textId="77777777" w:rsidR="002A5F70" w:rsidRDefault="003D719E">
      <w:r>
        <w:rPr>
          <w:lang w:val="vi-VN"/>
        </w:rPr>
        <w:t>Ph</w:t>
      </w:r>
      <w:r>
        <w:rPr>
          <w:lang w:val="vi-VN"/>
        </w:rPr>
        <w:t>ạ</w:t>
      </w:r>
      <w:r>
        <w:rPr>
          <w:lang w:val="vi-VN"/>
        </w:rPr>
        <w:t>m vi kh</w:t>
      </w:r>
      <w:r>
        <w:rPr>
          <w:lang w:val="vi-VN"/>
        </w:rPr>
        <w:t>ả</w:t>
      </w:r>
      <w:r>
        <w:rPr>
          <w:lang w:val="vi-VN"/>
        </w:rPr>
        <w:t>o sát là mã ngu</w:t>
      </w:r>
      <w:r>
        <w:rPr>
          <w:lang w:val="vi-VN"/>
        </w:rPr>
        <w:t>ồ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nhánh hi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i; chưa ki</w:t>
      </w:r>
      <w:r>
        <w:rPr>
          <w:lang w:val="vi-VN"/>
        </w:rPr>
        <w:t>ể</w:t>
      </w:r>
      <w:r>
        <w:rPr>
          <w:lang w:val="vi-VN"/>
        </w:rPr>
        <w:t>m tra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database đang ch</w:t>
      </w:r>
      <w:r>
        <w:rPr>
          <w:lang w:val="vi-VN"/>
        </w:rPr>
        <w:t>ạ</w:t>
      </w:r>
      <w:r>
        <w:rPr>
          <w:lang w:val="vi-VN"/>
        </w:rPr>
        <w:t>y ho</w:t>
      </w:r>
      <w:r>
        <w:rPr>
          <w:lang w:val="vi-VN"/>
        </w:rPr>
        <w:t>ặ</w:t>
      </w:r>
      <w:r>
        <w:rPr>
          <w:lang w:val="vi-VN"/>
        </w:rPr>
        <w:t>c tài kho</w:t>
      </w:r>
      <w:r>
        <w:rPr>
          <w:lang w:val="vi-VN"/>
        </w:rPr>
        <w:t>ả</w:t>
      </w:r>
      <w:r>
        <w:rPr>
          <w:lang w:val="vi-VN"/>
        </w:rPr>
        <w:t>n merchant th</w:t>
      </w:r>
      <w:r>
        <w:rPr>
          <w:lang w:val="vi-VN"/>
        </w:rPr>
        <w:t>ậ</w:t>
      </w:r>
      <w:r>
        <w:rPr>
          <w:lang w:val="vi-VN"/>
        </w:rPr>
        <w:t>t. Các s</w:t>
      </w:r>
      <w:r>
        <w:rPr>
          <w:lang w:val="vi-VN"/>
        </w:rPr>
        <w:t>ố</w:t>
      </w:r>
      <w:r>
        <w:rPr>
          <w:lang w:val="vi-VN"/>
        </w:rPr>
        <w:t xml:space="preserve"> dư cũ ph</w:t>
      </w:r>
      <w:r>
        <w:rPr>
          <w:lang w:val="vi-VN"/>
        </w:rPr>
        <w:t>ả</w:t>
      </w:r>
      <w:r>
        <w:rPr>
          <w:lang w:val="vi-VN"/>
        </w:rPr>
        <w:t>i đư</w:t>
      </w:r>
      <w:r>
        <w:rPr>
          <w:lang w:val="vi-VN"/>
        </w:rPr>
        <w:t>ợ</w:t>
      </w:r>
      <w:r>
        <w:rPr>
          <w:lang w:val="vi-VN"/>
        </w:rPr>
        <w:t>c ki</w:t>
      </w:r>
      <w:r>
        <w:rPr>
          <w:lang w:val="vi-VN"/>
        </w:rPr>
        <w:t>ể</w:t>
      </w:r>
      <w:r>
        <w:rPr>
          <w:lang w:val="vi-VN"/>
        </w:rPr>
        <w:t xml:space="preserve">m kê </w:t>
      </w:r>
      <w:r>
        <w:rPr>
          <w:lang w:val="vi-VN"/>
        </w:rPr>
        <w:t>ở</w:t>
      </w:r>
      <w:r>
        <w:rPr>
          <w:lang w:val="vi-VN"/>
        </w:rPr>
        <w:t xml:space="preserve"> bư</w:t>
      </w:r>
      <w:r>
        <w:rPr>
          <w:lang w:val="vi-VN"/>
        </w:rPr>
        <w:t>ớ</w:t>
      </w:r>
      <w:r>
        <w:rPr>
          <w:lang w:val="vi-VN"/>
        </w:rPr>
        <w:t>c migration.</w:t>
      </w:r>
    </w:p>
    <w:p w14:paraId="1C985C60" w14:textId="77777777" w:rsidR="002A5F70" w:rsidRDefault="003D719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3C4666" wp14:editId="0C659F49">
            <wp:extent cx="5580000" cy="3100000"/>
            <wp:effectExtent l="0" t="0" r="0" b="0"/>
            <wp:docPr id="1" name="Picture 1" descr="Hình 1 Ranh giới module thanh toán và nguồn dữ l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9AA1" w14:textId="77777777" w:rsidR="002A5F70" w:rsidRDefault="003D719E">
      <w:pPr>
        <w:pStyle w:val="Caption"/>
      </w:pPr>
      <w:r>
        <w:t>Hình 1 Ranh gi</w:t>
      </w:r>
      <w:r>
        <w:t>ớ</w:t>
      </w:r>
      <w:r>
        <w:t>i module thanh toán và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</w:t>
      </w:r>
    </w:p>
    <w:p w14:paraId="1064DE78" w14:textId="77777777" w:rsidR="002A5F70" w:rsidRDefault="003D719E">
      <w:pPr>
        <w:pStyle w:val="Heading1"/>
      </w:pPr>
      <w:bookmarkStart w:id="2" w:name="mb_1_3"/>
      <w:r>
        <w:t>3 Ranh gi</w:t>
      </w:r>
      <w:r>
        <w:t>ớ</w:t>
      </w:r>
      <w:r>
        <w:t>i module và nguyên t</w:t>
      </w:r>
      <w:r>
        <w:t>ắ</w:t>
      </w:r>
      <w:r>
        <w:t>c dùng chung</w:t>
      </w:r>
      <w:bookmarkEnd w:id="2"/>
    </w:p>
    <w:p w14:paraId="08B75C1E" w14:textId="77777777" w:rsidR="002A5F70" w:rsidRDefault="003D719E">
      <w:r>
        <w:rPr>
          <w:lang w:val="vi-VN"/>
        </w:rPr>
        <w:t>Express route ch</w:t>
      </w:r>
      <w:r>
        <w:rPr>
          <w:lang w:val="vi-VN"/>
        </w:rPr>
        <w:t>ị</w:t>
      </w:r>
      <w:r>
        <w:rPr>
          <w:lang w:val="vi-VN"/>
        </w:rPr>
        <w:t>u trách nhi</w:t>
      </w:r>
      <w:r>
        <w:rPr>
          <w:lang w:val="vi-VN"/>
        </w:rPr>
        <w:t>ệ</w:t>
      </w:r>
      <w:r>
        <w:rPr>
          <w:lang w:val="vi-VN"/>
        </w:rPr>
        <w:t>m đ</w:t>
      </w:r>
      <w:r>
        <w:rPr>
          <w:lang w:val="vi-VN"/>
        </w:rPr>
        <w:t>ọ</w:t>
      </w:r>
      <w:r>
        <w:rPr>
          <w:lang w:val="vi-VN"/>
        </w:rPr>
        <w:t>c request, auth và chuy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ỗ</w:t>
      </w:r>
      <w:r>
        <w:rPr>
          <w:lang w:val="vi-VN"/>
        </w:rPr>
        <w:t>i sang HTTP. PaymentService t</w:t>
      </w:r>
      <w:r>
        <w:rPr>
          <w:lang w:val="vi-VN"/>
        </w:rPr>
        <w:t>ạ</w:t>
      </w:r>
      <w:r>
        <w:rPr>
          <w:lang w:val="vi-VN"/>
        </w:rPr>
        <w:t>o đơn, x</w:t>
      </w:r>
      <w:r>
        <w:rPr>
          <w:lang w:val="vi-VN"/>
        </w:rPr>
        <w:t>ử</w:t>
      </w:r>
      <w:r>
        <w:rPr>
          <w:lang w:val="vi-VN"/>
        </w:rPr>
        <w:t xml:space="preserve"> lý idempotency và áp d</w:t>
      </w:r>
      <w:r>
        <w:rPr>
          <w:lang w:val="vi-VN"/>
        </w:rPr>
        <w:t>ụ</w:t>
      </w:r>
      <w:r>
        <w:rPr>
          <w:lang w:val="vi-VN"/>
        </w:rPr>
        <w:t>ng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xác nh</w:t>
      </w:r>
      <w:r>
        <w:rPr>
          <w:lang w:val="vi-VN"/>
        </w:rPr>
        <w:t>ậ</w:t>
      </w:r>
      <w:r>
        <w:rPr>
          <w:lang w:val="vi-VN"/>
        </w:rPr>
        <w:t>n. Adapter ch</w:t>
      </w:r>
      <w:r>
        <w:rPr>
          <w:lang w:val="vi-VN"/>
        </w:rPr>
        <w:t>ỉ</w:t>
      </w:r>
      <w:r>
        <w:rPr>
          <w:lang w:val="vi-VN"/>
        </w:rPr>
        <w:t xml:space="preserve"> bi</w:t>
      </w:r>
      <w:r>
        <w:rPr>
          <w:lang w:val="vi-VN"/>
        </w:rPr>
        <w:t>ế</w:t>
      </w:r>
      <w:r>
        <w:rPr>
          <w:lang w:val="vi-VN"/>
        </w:rPr>
        <w:t>t giao th</w:t>
      </w:r>
      <w:r>
        <w:rPr>
          <w:lang w:val="vi-VN"/>
        </w:rPr>
        <w:t>ứ</w:t>
      </w:r>
      <w:r>
        <w:rPr>
          <w:lang w:val="vi-VN"/>
        </w:rPr>
        <w:t>c c</w:t>
      </w:r>
      <w:r>
        <w:rPr>
          <w:lang w:val="vi-VN"/>
        </w:rPr>
        <w:t>ổ</w:t>
      </w:r>
      <w:r>
        <w:rPr>
          <w:lang w:val="vi-VN"/>
        </w:rPr>
        <w:t>ng. WalletService đ</w:t>
      </w:r>
      <w:r>
        <w:rPr>
          <w:lang w:val="vi-VN"/>
        </w:rPr>
        <w:t>ọ</w:t>
      </w:r>
      <w:r>
        <w:rPr>
          <w:lang w:val="vi-VN"/>
        </w:rPr>
        <w:t>c s</w:t>
      </w:r>
      <w:r>
        <w:rPr>
          <w:lang w:val="vi-VN"/>
        </w:rPr>
        <w:t>ổ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và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 trong connection đư</w:t>
      </w:r>
      <w:r>
        <w:rPr>
          <w:lang w:val="vi-VN"/>
        </w:rPr>
        <w:t>ợ</w:t>
      </w:r>
      <w:r>
        <w:rPr>
          <w:lang w:val="vi-VN"/>
        </w:rPr>
        <w:t>c truy</w:t>
      </w:r>
      <w:r>
        <w:rPr>
          <w:lang w:val="vi-VN"/>
        </w:rPr>
        <w:t>ề</w:t>
      </w:r>
      <w:r>
        <w:rPr>
          <w:lang w:val="vi-VN"/>
        </w:rPr>
        <w:t>n vào.</w:t>
      </w:r>
    </w:p>
    <w:p w14:paraId="7D55990D" w14:textId="77777777" w:rsidR="002A5F70" w:rsidRDefault="003D719E">
      <w:r>
        <w:rPr>
          <w:lang w:val="vi-VN"/>
        </w:rPr>
        <w:t>Worker truy v</w:t>
      </w:r>
      <w:r>
        <w:rPr>
          <w:lang w:val="vi-VN"/>
        </w:rPr>
        <w:t>ấ</w:t>
      </w:r>
      <w:r>
        <w:rPr>
          <w:lang w:val="vi-VN"/>
        </w:rPr>
        <w:t>n bên ngoài transaction r</w:t>
      </w:r>
      <w:r>
        <w:rPr>
          <w:lang w:val="vi-VN"/>
        </w:rPr>
        <w:t>ồ</w:t>
      </w:r>
      <w:r>
        <w:rPr>
          <w:lang w:val="vi-VN"/>
        </w:rPr>
        <w:t>i g</w:t>
      </w:r>
      <w:r>
        <w:rPr>
          <w:lang w:val="vi-VN"/>
        </w:rPr>
        <w:t>ọ</w:t>
      </w:r>
      <w:r>
        <w:rPr>
          <w:lang w:val="vi-VN"/>
        </w:rPr>
        <w:t>i l</w:t>
      </w:r>
      <w:r>
        <w:rPr>
          <w:lang w:val="vi-VN"/>
        </w:rPr>
        <w:t>ạ</w:t>
      </w:r>
      <w:r>
        <w:rPr>
          <w:lang w:val="vi-VN"/>
        </w:rPr>
        <w:t>i PaymentService. Frontend đ</w:t>
      </w:r>
      <w:r>
        <w:rPr>
          <w:lang w:val="vi-VN"/>
        </w:rPr>
        <w:t>ọ</w:t>
      </w:r>
      <w:r>
        <w:rPr>
          <w:lang w:val="vi-VN"/>
        </w:rPr>
        <w:t>c tr</w:t>
      </w:r>
      <w:r>
        <w:rPr>
          <w:lang w:val="vi-VN"/>
        </w:rPr>
        <w:t>ạ</w:t>
      </w:r>
      <w:r>
        <w:rPr>
          <w:lang w:val="vi-VN"/>
        </w:rPr>
        <w:t>ng thái đã lưu; không t</w:t>
      </w:r>
      <w:r>
        <w:rPr>
          <w:lang w:val="vi-VN"/>
        </w:rPr>
        <w:t>ự</w:t>
      </w:r>
      <w:r>
        <w:rPr>
          <w:lang w:val="vi-VN"/>
        </w:rPr>
        <w:t xml:space="preserve"> xác nh</w:t>
      </w:r>
      <w:r>
        <w:rPr>
          <w:lang w:val="vi-VN"/>
        </w:rPr>
        <w:t>ậ</w:t>
      </w:r>
      <w:r>
        <w:rPr>
          <w:lang w:val="vi-VN"/>
        </w:rPr>
        <w:t>n ti</w:t>
      </w:r>
      <w:r>
        <w:rPr>
          <w:lang w:val="vi-VN"/>
        </w:rPr>
        <w:t>ề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 c</w:t>
      </w:r>
      <w:r>
        <w:rPr>
          <w:lang w:val="vi-VN"/>
        </w:rPr>
        <w:t>ộ</w:t>
      </w:r>
      <w:r>
        <w:rPr>
          <w:lang w:val="vi-VN"/>
        </w:rPr>
        <w:t>ng xu. MySQL gi</w:t>
      </w:r>
      <w:r>
        <w:rPr>
          <w:lang w:val="vi-VN"/>
        </w:rPr>
        <w:t>ữ</w:t>
      </w:r>
      <w:r>
        <w:rPr>
          <w:lang w:val="vi-VN"/>
        </w:rPr>
        <w:t xml:space="preserve">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ch</w:t>
      </w:r>
      <w:r>
        <w:rPr>
          <w:lang w:val="vi-VN"/>
        </w:rPr>
        <w:t>ố</w:t>
      </w:r>
      <w:r>
        <w:rPr>
          <w:lang w:val="vi-VN"/>
        </w:rPr>
        <w:t>ng x</w:t>
      </w:r>
      <w:r>
        <w:rPr>
          <w:lang w:val="vi-VN"/>
        </w:rPr>
        <w:t>ử</w:t>
      </w:r>
      <w:r>
        <w:rPr>
          <w:lang w:val="vi-VN"/>
        </w:rPr>
        <w:t xml:space="preserve"> lý l</w:t>
      </w:r>
      <w:r>
        <w:rPr>
          <w:lang w:val="vi-VN"/>
        </w:rPr>
        <w:t>ặ</w:t>
      </w:r>
      <w:r>
        <w:rPr>
          <w:lang w:val="vi-VN"/>
        </w:rPr>
        <w:t>p. Redis h</w:t>
      </w:r>
      <w:r>
        <w:rPr>
          <w:lang w:val="vi-VN"/>
        </w:rPr>
        <w:t>ỗ</w:t>
      </w:r>
      <w:r>
        <w:rPr>
          <w:lang w:val="vi-VN"/>
        </w:rPr>
        <w:t xml:space="preserve"> tr</w:t>
      </w:r>
      <w:r>
        <w:rPr>
          <w:lang w:val="vi-VN"/>
        </w:rPr>
        <w:t>ợ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ph</w:t>
      </w:r>
      <w:r>
        <w:rPr>
          <w:lang w:val="vi-VN"/>
        </w:rPr>
        <w:t>ố</w:t>
      </w:r>
      <w:r>
        <w:rPr>
          <w:lang w:val="vi-VN"/>
        </w:rPr>
        <w:t>i và rate limit khi ch</w:t>
      </w:r>
      <w:r>
        <w:rPr>
          <w:lang w:val="vi-VN"/>
        </w:rPr>
        <w:t>ạ</w:t>
      </w:r>
      <w:r>
        <w:rPr>
          <w:lang w:val="vi-VN"/>
        </w:rPr>
        <w:t>y nhi</w:t>
      </w:r>
      <w:r>
        <w:rPr>
          <w:lang w:val="vi-VN"/>
        </w:rPr>
        <w:t>ề</w:t>
      </w:r>
      <w:r>
        <w:rPr>
          <w:lang w:val="vi-VN"/>
        </w:rPr>
        <w:t>u replica, nhưng m</w:t>
      </w:r>
      <w:r>
        <w:rPr>
          <w:lang w:val="vi-VN"/>
        </w:rPr>
        <w:t>ấ</w:t>
      </w:r>
      <w:r>
        <w:rPr>
          <w:lang w:val="vi-VN"/>
        </w:rPr>
        <w:t>t Redis không đư</w:t>
      </w:r>
      <w:r>
        <w:rPr>
          <w:lang w:val="vi-VN"/>
        </w:rPr>
        <w:t>ợ</w:t>
      </w:r>
      <w:r>
        <w:rPr>
          <w:lang w:val="vi-VN"/>
        </w:rPr>
        <w:t>c làm m</w:t>
      </w:r>
      <w:r>
        <w:rPr>
          <w:lang w:val="vi-VN"/>
        </w:rPr>
        <w:t>ấ</w:t>
      </w:r>
      <w:r>
        <w:rPr>
          <w:lang w:val="vi-VN"/>
        </w:rPr>
        <w:t>t l</w:t>
      </w:r>
      <w:r>
        <w:rPr>
          <w:lang w:val="vi-VN"/>
        </w:rPr>
        <w:t>ị</w:t>
      </w:r>
      <w:r>
        <w:rPr>
          <w:lang w:val="vi-VN"/>
        </w:rPr>
        <w:t>ch s</w:t>
      </w:r>
      <w:r>
        <w:rPr>
          <w:lang w:val="vi-VN"/>
        </w:rPr>
        <w:t>ử</w:t>
      </w:r>
      <w:r>
        <w:rPr>
          <w:lang w:val="vi-VN"/>
        </w:rPr>
        <w:t xml:space="preserve"> đã c</w:t>
      </w:r>
      <w:r>
        <w:rPr>
          <w:lang w:val="vi-VN"/>
        </w:rPr>
        <w:t>ấ</w:t>
      </w:r>
      <w:r>
        <w:rPr>
          <w:lang w:val="vi-VN"/>
        </w:rPr>
        <w:t>p xu.</w:t>
      </w:r>
    </w:p>
    <w:p w14:paraId="57DD83BA" w14:textId="77777777" w:rsidR="002A5F70" w:rsidRDefault="003D719E">
      <w:r>
        <w:rPr>
          <w:lang w:val="vi-VN"/>
        </w:rPr>
        <w:t>H</w:t>
      </w:r>
      <w:r>
        <w:rPr>
          <w:lang w:val="vi-VN"/>
        </w:rPr>
        <w:t>ợ</w:t>
      </w:r>
      <w:r>
        <w:rPr>
          <w:lang w:val="vi-VN"/>
        </w:rPr>
        <w:t>p đ</w:t>
      </w:r>
      <w:r>
        <w:rPr>
          <w:lang w:val="vi-VN"/>
        </w:rPr>
        <w:t>ồ</w:t>
      </w:r>
      <w:r>
        <w:rPr>
          <w:lang w:val="vi-VN"/>
        </w:rPr>
        <w:t>ng adapter d</w:t>
      </w:r>
      <w:r>
        <w:rPr>
          <w:lang w:val="vi-VN"/>
        </w:rPr>
        <w:t>ự</w:t>
      </w:r>
      <w:r>
        <w:rPr>
          <w:lang w:val="vi-VN"/>
        </w:rPr>
        <w:t xml:space="preserve"> ki</w:t>
      </w:r>
      <w:r>
        <w:rPr>
          <w:lang w:val="vi-VN"/>
        </w:rPr>
        <w:t>ế</w:t>
      </w:r>
      <w:r>
        <w:rPr>
          <w:lang w:val="vi-VN"/>
        </w:rPr>
        <w:t>n g</w:t>
      </w:r>
      <w:r>
        <w:rPr>
          <w:lang w:val="vi-VN"/>
        </w:rPr>
        <w:t>ồ</w:t>
      </w:r>
      <w:r>
        <w:rPr>
          <w:lang w:val="vi-VN"/>
        </w:rPr>
        <w:t>m createCheckout, verifyIpn, verifyReturn và queryPayment.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chu</w:t>
      </w:r>
      <w:r>
        <w:rPr>
          <w:lang w:val="vi-VN"/>
        </w:rPr>
        <w:t>ẩ</w:t>
      </w:r>
      <w:r>
        <w:rPr>
          <w:lang w:val="vi-VN"/>
        </w:rPr>
        <w:t>n hóa c</w:t>
      </w:r>
      <w:r>
        <w:rPr>
          <w:lang w:val="vi-VN"/>
        </w:rPr>
        <w:t>ầ</w:t>
      </w:r>
      <w:r>
        <w:rPr>
          <w:lang w:val="vi-VN"/>
        </w:rPr>
        <w:t>n có provider, environment, merchant, reference, amountVnd, currency, tr</w:t>
      </w:r>
      <w:r>
        <w:rPr>
          <w:lang w:val="vi-VN"/>
        </w:rPr>
        <w:t>ạ</w:t>
      </w:r>
      <w:r>
        <w:rPr>
          <w:lang w:val="vi-VN"/>
        </w:rPr>
        <w:t>ng thái, transactionId và paidAt.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chưa qua xác minh không đư</w:t>
      </w:r>
      <w:r>
        <w:rPr>
          <w:lang w:val="vi-VN"/>
        </w:rPr>
        <w:t>ợ</w:t>
      </w:r>
      <w:r>
        <w:rPr>
          <w:lang w:val="vi-VN"/>
        </w:rPr>
        <w:t>c truy</w:t>
      </w:r>
      <w:r>
        <w:rPr>
          <w:lang w:val="vi-VN"/>
        </w:rPr>
        <w:t>ề</w:t>
      </w:r>
      <w:r>
        <w:rPr>
          <w:lang w:val="vi-VN"/>
        </w:rPr>
        <w:t>n vào đư</w:t>
      </w:r>
      <w:r>
        <w:rPr>
          <w:lang w:val="vi-VN"/>
        </w:rPr>
        <w:t>ờ</w:t>
      </w:r>
      <w:r>
        <w:rPr>
          <w:lang w:val="vi-VN"/>
        </w:rPr>
        <w:t>ng c</w:t>
      </w:r>
      <w:r>
        <w:rPr>
          <w:lang w:val="vi-VN"/>
        </w:rPr>
        <w:t>ấ</w:t>
      </w:r>
      <w:r>
        <w:rPr>
          <w:lang w:val="vi-VN"/>
        </w:rPr>
        <w:t>p xu như m</w:t>
      </w:r>
      <w:r>
        <w:rPr>
          <w:lang w:val="vi-VN"/>
        </w:rPr>
        <w:t>ộ</w:t>
      </w:r>
      <w:r>
        <w:rPr>
          <w:lang w:val="vi-VN"/>
        </w:rPr>
        <w:t>t VerifiedPayment.</w:t>
      </w:r>
    </w:p>
    <w:p w14:paraId="68136816" w14:textId="77777777" w:rsidR="002A5F70" w:rsidRDefault="003D719E">
      <w:pPr>
        <w:pStyle w:val="Heading1"/>
      </w:pPr>
      <w:bookmarkStart w:id="3" w:name="mb_1_4"/>
      <w:r>
        <w:t>4 Th</w:t>
      </w:r>
      <w:r>
        <w:t>ứ</w:t>
      </w:r>
      <w:r>
        <w:t xml:space="preserve"> t</w:t>
      </w:r>
      <w:r>
        <w:t>ự</w:t>
      </w:r>
      <w:r>
        <w:t xml:space="preserve"> làm đ</w:t>
      </w:r>
      <w:r>
        <w:t>ể</w:t>
      </w:r>
      <w:r>
        <w:t xml:space="preserve"> có m</w:t>
      </w:r>
      <w:r>
        <w:t>ố</w:t>
      </w:r>
      <w:r>
        <w:t>c ch</w:t>
      </w:r>
      <w:r>
        <w:t>ạ</w:t>
      </w:r>
      <w:r>
        <w:t>y đư</w:t>
      </w:r>
      <w:r>
        <w:t>ợ</w:t>
      </w:r>
      <w:r>
        <w:t>c</w:t>
      </w:r>
      <w:bookmarkEnd w:id="3"/>
    </w:p>
    <w:p w14:paraId="4B8CF4F3" w14:textId="77777777" w:rsidR="002A5F70" w:rsidRDefault="003D719E">
      <w:pPr>
        <w:ind w:left="227" w:hanging="227"/>
      </w:pPr>
      <w:r>
        <w:rPr>
          <w:lang w:val="vi-VN"/>
        </w:rPr>
        <w:t>1. DB và migration đ</w:t>
      </w:r>
      <w:r>
        <w:rPr>
          <w:lang w:val="vi-VN"/>
        </w:rPr>
        <w:t>ạ</w:t>
      </w:r>
      <w:r>
        <w:rPr>
          <w:lang w:val="vi-VN"/>
        </w:rPr>
        <w:t>t ki</w:t>
      </w:r>
      <w:r>
        <w:rPr>
          <w:lang w:val="vi-VN"/>
        </w:rPr>
        <w:t>ể</w:t>
      </w:r>
      <w:r>
        <w:rPr>
          <w:lang w:val="vi-VN"/>
        </w:rPr>
        <w:t>m tra gi</w:t>
      </w:r>
      <w:r>
        <w:rPr>
          <w:lang w:val="vi-VN"/>
        </w:rPr>
        <w:t>ữ</w:t>
      </w:r>
      <w:r>
        <w:rPr>
          <w:lang w:val="vi-VN"/>
        </w:rPr>
        <w:t xml:space="preserve"> nguyên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799DE9C3" w14:textId="77777777" w:rsidR="002A5F70" w:rsidRDefault="003D719E">
      <w:pPr>
        <w:ind w:left="227" w:hanging="227"/>
      </w:pPr>
      <w:r>
        <w:rPr>
          <w:lang w:val="vi-VN"/>
        </w:rPr>
        <w:t>2. Service và API ch</w:t>
      </w:r>
      <w:r>
        <w:rPr>
          <w:lang w:val="vi-VN"/>
        </w:rPr>
        <w:t>ạ</w:t>
      </w:r>
      <w:r>
        <w:rPr>
          <w:lang w:val="vi-VN"/>
        </w:rPr>
        <w:t>y v</w:t>
      </w:r>
      <w:r>
        <w:rPr>
          <w:lang w:val="vi-VN"/>
        </w:rPr>
        <w:t>ớ</w:t>
      </w:r>
      <w:r>
        <w:rPr>
          <w:lang w:val="vi-VN"/>
        </w:rPr>
        <w:t>i provider test, có test concurrent và rollback.</w:t>
      </w:r>
    </w:p>
    <w:p w14:paraId="3A1DD5BA" w14:textId="77777777" w:rsidR="002A5F70" w:rsidRDefault="003D719E">
      <w:pPr>
        <w:ind w:left="227" w:hanging="227"/>
      </w:pPr>
      <w:r>
        <w:rPr>
          <w:lang w:val="vi-VN"/>
        </w:rPr>
        <w:t>3. N</w:t>
      </w:r>
      <w:r>
        <w:rPr>
          <w:lang w:val="vi-VN"/>
        </w:rPr>
        <w:t>ố</w:t>
      </w:r>
      <w:r>
        <w:rPr>
          <w:lang w:val="vi-VN"/>
        </w:rPr>
        <w:t>i VNPAY và ki</w:t>
      </w:r>
      <w:r>
        <w:rPr>
          <w:lang w:val="vi-VN"/>
        </w:rPr>
        <w:t>ể</w:t>
      </w:r>
      <w:r>
        <w:rPr>
          <w:lang w:val="vi-VN"/>
        </w:rPr>
        <w:t>m tra IPN th</w:t>
      </w:r>
      <w:r>
        <w:rPr>
          <w:lang w:val="vi-VN"/>
        </w:rPr>
        <w:t>ậ</w:t>
      </w:r>
      <w:r>
        <w:rPr>
          <w:lang w:val="vi-VN"/>
        </w:rPr>
        <w:t xml:space="preserve">t </w:t>
      </w:r>
      <w:r>
        <w:rPr>
          <w:lang w:val="vi-VN"/>
        </w:rPr>
        <w:t>ở</w:t>
      </w:r>
      <w:r>
        <w:rPr>
          <w:lang w:val="vi-VN"/>
        </w:rPr>
        <w:t xml:space="preserve"> sandbox.</w:t>
      </w:r>
    </w:p>
    <w:p w14:paraId="259D0C06" w14:textId="77777777" w:rsidR="002A5F70" w:rsidRDefault="003D719E">
      <w:pPr>
        <w:ind w:left="227" w:hanging="227"/>
      </w:pPr>
      <w:r>
        <w:rPr>
          <w:lang w:val="vi-VN"/>
        </w:rPr>
        <w:t>4. Worker x</w:t>
      </w:r>
      <w:r>
        <w:rPr>
          <w:lang w:val="vi-VN"/>
        </w:rPr>
        <w:t>ử</w:t>
      </w:r>
      <w:r>
        <w:rPr>
          <w:lang w:val="vi-VN"/>
        </w:rPr>
        <w:t xml:space="preserve"> lý đư</w:t>
      </w:r>
      <w:r>
        <w:rPr>
          <w:lang w:val="vi-VN"/>
        </w:rPr>
        <w:t>ợ</w:t>
      </w:r>
      <w:r>
        <w:rPr>
          <w:lang w:val="vi-VN"/>
        </w:rPr>
        <w:t>c giao d</w:t>
      </w:r>
      <w:r>
        <w:rPr>
          <w:lang w:val="vi-VN"/>
        </w:rPr>
        <w:t>ị</w:t>
      </w:r>
      <w:r>
        <w:rPr>
          <w:lang w:val="vi-VN"/>
        </w:rPr>
        <w:t>ch thi</w:t>
      </w:r>
      <w:r>
        <w:rPr>
          <w:lang w:val="vi-VN"/>
        </w:rPr>
        <w:t>ế</w:t>
      </w:r>
      <w:r>
        <w:rPr>
          <w:lang w:val="vi-VN"/>
        </w:rPr>
        <w:t>u callback.</w:t>
      </w:r>
    </w:p>
    <w:p w14:paraId="14E318A6" w14:textId="77777777" w:rsidR="002A5F70" w:rsidRDefault="003D719E">
      <w:pPr>
        <w:ind w:left="227" w:hanging="227"/>
      </w:pPr>
      <w:r>
        <w:rPr>
          <w:lang w:val="vi-VN"/>
        </w:rPr>
        <w:t>5. Web và mobile dùng cùng h</w:t>
      </w:r>
      <w:r>
        <w:rPr>
          <w:lang w:val="vi-VN"/>
        </w:rPr>
        <w:t>ợ</w:t>
      </w:r>
      <w:r>
        <w:rPr>
          <w:lang w:val="vi-VN"/>
        </w:rPr>
        <w:t>p đ</w:t>
      </w:r>
      <w:r>
        <w:rPr>
          <w:lang w:val="vi-VN"/>
        </w:rPr>
        <w:t>ồ</w:t>
      </w:r>
      <w:r>
        <w:rPr>
          <w:lang w:val="vi-VN"/>
        </w:rPr>
        <w:t>ng backend.</w:t>
      </w:r>
    </w:p>
    <w:p w14:paraId="6735634E" w14:textId="77777777" w:rsidR="002A5F70" w:rsidRDefault="003D719E">
      <w:pPr>
        <w:ind w:left="227" w:hanging="227"/>
      </w:pPr>
      <w:r>
        <w:rPr>
          <w:lang w:val="vi-VN"/>
        </w:rPr>
        <w:t>6. B</w:t>
      </w:r>
      <w:r>
        <w:rPr>
          <w:lang w:val="vi-VN"/>
        </w:rPr>
        <w:t>ậ</w:t>
      </w:r>
      <w:r>
        <w:rPr>
          <w:lang w:val="vi-VN"/>
        </w:rPr>
        <w:t>t checkout trong staging sau khi hoàn thành checklist b</w:t>
      </w:r>
      <w:r>
        <w:rPr>
          <w:lang w:val="vi-VN"/>
        </w:rPr>
        <w:t>ả</w:t>
      </w:r>
      <w:r>
        <w:rPr>
          <w:lang w:val="vi-VN"/>
        </w:rPr>
        <w:t>o m</w:t>
      </w:r>
      <w:r>
        <w:rPr>
          <w:lang w:val="vi-VN"/>
        </w:rPr>
        <w:t>ậ</w:t>
      </w:r>
      <w:r>
        <w:rPr>
          <w:lang w:val="vi-VN"/>
        </w:rPr>
        <w:t>t và nghi</w:t>
      </w:r>
      <w:r>
        <w:rPr>
          <w:lang w:val="vi-VN"/>
        </w:rPr>
        <w:t>ệ</w:t>
      </w:r>
      <w:r>
        <w:rPr>
          <w:lang w:val="vi-VN"/>
        </w:rPr>
        <w:t>m thu.</w:t>
      </w:r>
    </w:p>
    <w:p w14:paraId="062FA0B9" w14:textId="77777777" w:rsidR="002A5F70" w:rsidRDefault="003D719E">
      <w:r>
        <w:rPr>
          <w:lang w:val="vi-VN"/>
        </w:rPr>
        <w:t>Web có th</w:t>
      </w:r>
      <w:r>
        <w:rPr>
          <w:lang w:val="vi-VN"/>
        </w:rPr>
        <w:t>ể</w:t>
      </w:r>
      <w:r>
        <w:rPr>
          <w:lang w:val="vi-VN"/>
        </w:rPr>
        <w:t xml:space="preserve"> phát tri</w:t>
      </w:r>
      <w:r>
        <w:rPr>
          <w:lang w:val="vi-VN"/>
        </w:rPr>
        <w:t>ể</w:t>
      </w:r>
      <w:r>
        <w:rPr>
          <w:lang w:val="vi-VN"/>
        </w:rPr>
        <w:t>n v</w:t>
      </w:r>
      <w:r>
        <w:rPr>
          <w:lang w:val="vi-VN"/>
        </w:rPr>
        <w:t>ớ</w:t>
      </w:r>
      <w:r>
        <w:rPr>
          <w:lang w:val="vi-VN"/>
        </w:rPr>
        <w:t xml:space="preserve">i fixture sau khi DTO </w:t>
      </w:r>
      <w:r>
        <w:rPr>
          <w:lang w:val="vi-VN"/>
        </w:rPr>
        <w:t>ổ</w:t>
      </w:r>
      <w:r>
        <w:rPr>
          <w:lang w:val="vi-VN"/>
        </w:rPr>
        <w:t>n đ</w:t>
      </w:r>
      <w:r>
        <w:rPr>
          <w:lang w:val="vi-VN"/>
        </w:rPr>
        <w:t>ị</w:t>
      </w:r>
      <w:r>
        <w:rPr>
          <w:lang w:val="vi-VN"/>
        </w:rPr>
        <w:t>nh, nhưng không đư</w:t>
      </w:r>
      <w:r>
        <w:rPr>
          <w:lang w:val="vi-VN"/>
        </w:rPr>
        <w:t>ợ</w:t>
      </w:r>
      <w:r>
        <w:rPr>
          <w:lang w:val="vi-VN"/>
        </w:rPr>
        <w:t>c coi UI mock là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ổ</w:t>
      </w:r>
      <w:r>
        <w:rPr>
          <w:lang w:val="vi-VN"/>
        </w:rPr>
        <w:t>ng th</w:t>
      </w:r>
      <w:r>
        <w:rPr>
          <w:lang w:val="vi-VN"/>
        </w:rPr>
        <w:t>ậ</w:t>
      </w:r>
      <w:r>
        <w:rPr>
          <w:lang w:val="vi-VN"/>
        </w:rPr>
        <w:t>t đã ch</w:t>
      </w:r>
      <w:r>
        <w:rPr>
          <w:lang w:val="vi-VN"/>
        </w:rPr>
        <w:t>ạ</w:t>
      </w:r>
      <w:r>
        <w:rPr>
          <w:lang w:val="vi-VN"/>
        </w:rPr>
        <w:t>y. Giai đo</w:t>
      </w:r>
      <w:r>
        <w:rPr>
          <w:lang w:val="vi-VN"/>
        </w:rPr>
        <w:t>ạ</w:t>
      </w:r>
      <w:r>
        <w:rPr>
          <w:lang w:val="vi-VN"/>
        </w:rPr>
        <w:t>n ch</w:t>
      </w:r>
      <w:r>
        <w:rPr>
          <w:lang w:val="vi-VN"/>
        </w:rPr>
        <w:t>ờ</w:t>
      </w:r>
      <w:r>
        <w:rPr>
          <w:lang w:val="vi-VN"/>
        </w:rPr>
        <w:t xml:space="preserve"> merchant v</w:t>
      </w:r>
      <w:r>
        <w:rPr>
          <w:lang w:val="vi-VN"/>
        </w:rPr>
        <w:t>ẫ</w:t>
      </w:r>
      <w:r>
        <w:rPr>
          <w:lang w:val="vi-VN"/>
        </w:rPr>
        <w:t>n có th</w:t>
      </w:r>
      <w:r>
        <w:rPr>
          <w:lang w:val="vi-VN"/>
        </w:rPr>
        <w:t>ể</w:t>
      </w:r>
      <w:r>
        <w:rPr>
          <w:lang w:val="vi-VN"/>
        </w:rPr>
        <w:t xml:space="preserve"> hoàn thành schema, service và test t</w:t>
      </w:r>
      <w:r>
        <w:rPr>
          <w:lang w:val="vi-VN"/>
        </w:rPr>
        <w:t>ự</w:t>
      </w:r>
      <w:r>
        <w:rPr>
          <w:lang w:val="vi-VN"/>
        </w:rPr>
        <w:t xml:space="preserve"> đ</w:t>
      </w:r>
      <w:r>
        <w:rPr>
          <w:lang w:val="vi-VN"/>
        </w:rPr>
        <w:t>ộ</w:t>
      </w:r>
      <w:r>
        <w:rPr>
          <w:lang w:val="vi-VN"/>
        </w:rPr>
        <w:t>ng.</w:t>
      </w:r>
    </w:p>
    <w:p w14:paraId="6C359692" w14:textId="77777777" w:rsidR="002A5F70" w:rsidRDefault="003D719E">
      <w:pPr>
        <w:pStyle w:val="Heading1"/>
      </w:pPr>
      <w:bookmarkStart w:id="4" w:name="mb_1_5"/>
      <w:r>
        <w:lastRenderedPageBreak/>
        <w:t>5 Các quy</w:t>
      </w:r>
      <w:r>
        <w:t>ế</w:t>
      </w:r>
      <w:r>
        <w:t>t đ</w:t>
      </w:r>
      <w:r>
        <w:t>ị</w:t>
      </w:r>
      <w:r>
        <w:t>nh ki</w:t>
      </w:r>
      <w:r>
        <w:t>ế</w:t>
      </w:r>
      <w:r>
        <w:t>n trúc c</w:t>
      </w:r>
      <w:r>
        <w:t>ầ</w:t>
      </w:r>
      <w:r>
        <w:t>n gi</w:t>
      </w:r>
      <w:r>
        <w:t>ữ</w:t>
      </w:r>
      <w:bookmarkEnd w:id="4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1590"/>
        <w:gridCol w:w="3316"/>
        <w:gridCol w:w="3881"/>
      </w:tblGrid>
      <w:tr w:rsidR="002A5F70" w14:paraId="2082730F" w14:textId="77777777">
        <w:trPr>
          <w:cantSplit/>
          <w:tblHeader/>
          <w:jc w:val="center"/>
        </w:trPr>
        <w:tc>
          <w:tcPr>
            <w:tcW w:w="1590" w:type="dxa"/>
            <w:shd w:val="clear" w:color="auto" w:fill="344256"/>
            <w:vAlign w:val="center"/>
          </w:tcPr>
          <w:p w14:paraId="5EDE562C" w14:textId="77777777" w:rsidR="002A5F70" w:rsidRDefault="003D719E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Quy</w:t>
            </w:r>
            <w:r>
              <w:rPr>
                <w:b/>
                <w:color w:val="FFFFFF"/>
                <w:sz w:val="21"/>
                <w:lang w:val="vi-VN"/>
              </w:rPr>
              <w:t>ế</w:t>
            </w:r>
            <w:r>
              <w:rPr>
                <w:b/>
                <w:color w:val="FFFFFF"/>
                <w:sz w:val="21"/>
                <w:lang w:val="vi-VN"/>
              </w:rPr>
              <w:t>t đ</w:t>
            </w:r>
            <w:r>
              <w:rPr>
                <w:b/>
                <w:color w:val="FFFFFF"/>
                <w:sz w:val="21"/>
                <w:lang w:val="vi-VN"/>
              </w:rPr>
              <w:t>ị</w:t>
            </w:r>
            <w:r>
              <w:rPr>
                <w:b/>
                <w:color w:val="FFFFFF"/>
                <w:sz w:val="21"/>
                <w:lang w:val="vi-VN"/>
              </w:rPr>
              <w:t>nh</w:t>
            </w:r>
          </w:p>
        </w:tc>
        <w:tc>
          <w:tcPr>
            <w:tcW w:w="3316" w:type="dxa"/>
            <w:shd w:val="clear" w:color="auto" w:fill="344256"/>
            <w:vAlign w:val="center"/>
          </w:tcPr>
          <w:p w14:paraId="129CCEFF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Cách tri</w:t>
            </w:r>
            <w:r>
              <w:rPr>
                <w:b/>
                <w:color w:val="FFFFFF"/>
                <w:sz w:val="21"/>
                <w:lang w:val="vi-VN"/>
              </w:rPr>
              <w:t>ể</w:t>
            </w:r>
            <w:r>
              <w:rPr>
                <w:b/>
                <w:color w:val="FFFFFF"/>
                <w:sz w:val="21"/>
                <w:lang w:val="vi-VN"/>
              </w:rPr>
              <w:t>n khai</w:t>
            </w:r>
          </w:p>
        </w:tc>
        <w:tc>
          <w:tcPr>
            <w:tcW w:w="3881" w:type="dxa"/>
            <w:shd w:val="clear" w:color="auto" w:fill="344256"/>
            <w:vAlign w:val="center"/>
          </w:tcPr>
          <w:p w14:paraId="24BDCD87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Lý do k</w:t>
            </w:r>
            <w:r>
              <w:rPr>
                <w:b/>
                <w:color w:val="FFFFFF"/>
                <w:sz w:val="21"/>
                <w:lang w:val="vi-VN"/>
              </w:rPr>
              <w:t>ỹ</w:t>
            </w:r>
            <w:r>
              <w:rPr>
                <w:b/>
                <w:color w:val="FFFFFF"/>
                <w:sz w:val="21"/>
                <w:lang w:val="vi-VN"/>
              </w:rPr>
              <w:t xml:space="preserve"> thu</w:t>
            </w:r>
            <w:r>
              <w:rPr>
                <w:b/>
                <w:color w:val="FFFFFF"/>
                <w:sz w:val="21"/>
                <w:lang w:val="vi-VN"/>
              </w:rPr>
              <w:t>ậ</w:t>
            </w:r>
            <w:r>
              <w:rPr>
                <w:b/>
                <w:color w:val="FFFFFF"/>
                <w:sz w:val="21"/>
                <w:lang w:val="vi-VN"/>
              </w:rPr>
              <w:t>t</w:t>
            </w:r>
          </w:p>
        </w:tc>
      </w:tr>
      <w:tr w:rsidR="002A5F70" w14:paraId="4A52E41B" w14:textId="77777777">
        <w:trPr>
          <w:cantSplit/>
          <w:jc w:val="center"/>
        </w:trPr>
        <w:tc>
          <w:tcPr>
            <w:tcW w:w="1590" w:type="dxa"/>
            <w:shd w:val="clear" w:color="auto" w:fill="FFFFFF"/>
            <w:vAlign w:val="center"/>
          </w:tcPr>
          <w:p w14:paraId="4784D712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dư 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</w:t>
            </w:r>
          </w:p>
        </w:tc>
        <w:tc>
          <w:tcPr>
            <w:tcW w:w="3316" w:type="dxa"/>
            <w:shd w:val="clear" w:color="auto" w:fill="FFFFFF"/>
            <w:vAlign w:val="center"/>
          </w:tcPr>
          <w:p w14:paraId="4E3BB876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Gi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users.coins và thêm ledger</w:t>
            </w:r>
          </w:p>
        </w:tc>
        <w:tc>
          <w:tcPr>
            <w:tcW w:w="3881" w:type="dxa"/>
            <w:shd w:val="clear" w:color="auto" w:fill="FFFFFF"/>
            <w:vAlign w:val="center"/>
          </w:tcPr>
          <w:p w14:paraId="6420686C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Tương thích DTO đang dùng trên hai frontend</w:t>
            </w:r>
          </w:p>
        </w:tc>
      </w:tr>
      <w:tr w:rsidR="002A5F70" w14:paraId="278553F0" w14:textId="77777777">
        <w:trPr>
          <w:cantSplit/>
          <w:jc w:val="center"/>
        </w:trPr>
        <w:tc>
          <w:tcPr>
            <w:tcW w:w="1590" w:type="dxa"/>
            <w:shd w:val="clear" w:color="auto" w:fill="F3F5F7"/>
            <w:vAlign w:val="center"/>
          </w:tcPr>
          <w:p w14:paraId="6905B6B9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xu</w:t>
            </w:r>
          </w:p>
        </w:tc>
        <w:tc>
          <w:tcPr>
            <w:tcW w:w="3316" w:type="dxa"/>
            <w:shd w:val="clear" w:color="auto" w:fill="F3F5F7"/>
            <w:vAlign w:val="center"/>
          </w:tcPr>
          <w:p w14:paraId="1B3FCC06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M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t transaction cho order ledger và coins</w:t>
            </w:r>
          </w:p>
        </w:tc>
        <w:tc>
          <w:tcPr>
            <w:tcW w:w="3881" w:type="dxa"/>
            <w:shd w:val="clear" w:color="auto" w:fill="F3F5F7"/>
            <w:vAlign w:val="center"/>
          </w:tcPr>
          <w:p w14:paraId="7982BC79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Tránh l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ch 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dư n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ti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n trình d</w:t>
            </w:r>
            <w:r>
              <w:rPr>
                <w:sz w:val="21"/>
                <w:lang w:val="vi-VN"/>
              </w:rPr>
              <w:t>ừ</w:t>
            </w:r>
            <w:r>
              <w:rPr>
                <w:sz w:val="21"/>
                <w:lang w:val="vi-VN"/>
              </w:rPr>
              <w:t>ng gi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>a ch</w:t>
            </w:r>
            <w:r>
              <w:rPr>
                <w:sz w:val="21"/>
                <w:lang w:val="vi-VN"/>
              </w:rPr>
              <w:t>ừ</w:t>
            </w:r>
            <w:r>
              <w:rPr>
                <w:sz w:val="21"/>
                <w:lang w:val="vi-VN"/>
              </w:rPr>
              <w:t>ng</w:t>
            </w:r>
          </w:p>
        </w:tc>
      </w:tr>
      <w:tr w:rsidR="002A5F70" w14:paraId="389B9A3A" w14:textId="77777777">
        <w:trPr>
          <w:cantSplit/>
          <w:jc w:val="center"/>
        </w:trPr>
        <w:tc>
          <w:tcPr>
            <w:tcW w:w="1590" w:type="dxa"/>
            <w:shd w:val="clear" w:color="auto" w:fill="FFFFFF"/>
            <w:vAlign w:val="center"/>
          </w:tcPr>
          <w:p w14:paraId="40F1D9E8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</w:p>
        </w:tc>
        <w:tc>
          <w:tcPr>
            <w:tcW w:w="3316" w:type="dxa"/>
            <w:shd w:val="clear" w:color="auto" w:fill="FFFFFF"/>
            <w:vAlign w:val="center"/>
          </w:tcPr>
          <w:p w14:paraId="19416A35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IPN và query dùng chung service</w:t>
            </w:r>
          </w:p>
        </w:tc>
        <w:tc>
          <w:tcPr>
            <w:tcW w:w="3881" w:type="dxa"/>
            <w:shd w:val="clear" w:color="auto" w:fill="FFFFFF"/>
            <w:vAlign w:val="center"/>
          </w:tcPr>
          <w:p w14:paraId="7D942D52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Lo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b</w:t>
            </w:r>
            <w:r>
              <w:rPr>
                <w:sz w:val="21"/>
                <w:lang w:val="vi-VN"/>
              </w:rPr>
              <w:t>ỏ</w:t>
            </w:r>
            <w:r>
              <w:rPr>
                <w:sz w:val="21"/>
                <w:lang w:val="vi-VN"/>
              </w:rPr>
              <w:t xml:space="preserve"> hai đư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ng c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ng xu khác nhau</w:t>
            </w:r>
          </w:p>
        </w:tc>
      </w:tr>
      <w:tr w:rsidR="002A5F70" w14:paraId="23CEC44D" w14:textId="77777777">
        <w:trPr>
          <w:cantSplit/>
          <w:jc w:val="center"/>
        </w:trPr>
        <w:tc>
          <w:tcPr>
            <w:tcW w:w="1590" w:type="dxa"/>
            <w:shd w:val="clear" w:color="auto" w:fill="F3F5F7"/>
            <w:vAlign w:val="center"/>
          </w:tcPr>
          <w:p w14:paraId="44786B3A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chưa rõ</w:t>
            </w:r>
          </w:p>
        </w:tc>
        <w:tc>
          <w:tcPr>
            <w:tcW w:w="3316" w:type="dxa"/>
            <w:shd w:val="clear" w:color="auto" w:fill="F3F5F7"/>
            <w:vAlign w:val="center"/>
          </w:tcPr>
          <w:p w14:paraId="5AB666D6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Gi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pending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needs_review</w:t>
            </w:r>
          </w:p>
        </w:tc>
        <w:tc>
          <w:tcPr>
            <w:tcW w:w="3881" w:type="dxa"/>
            <w:shd w:val="clear" w:color="auto" w:fill="F3F5F7"/>
            <w:vAlign w:val="center"/>
          </w:tcPr>
          <w:p w14:paraId="2294069F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Timeout không ch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ng minh thanh toán th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b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</w:t>
            </w:r>
          </w:p>
        </w:tc>
      </w:tr>
      <w:tr w:rsidR="002A5F70" w14:paraId="396AE9AB" w14:textId="77777777">
        <w:trPr>
          <w:cantSplit/>
          <w:jc w:val="center"/>
        </w:trPr>
        <w:tc>
          <w:tcPr>
            <w:tcW w:w="1590" w:type="dxa"/>
            <w:shd w:val="clear" w:color="auto" w:fill="FFFFFF"/>
            <w:vAlign w:val="center"/>
          </w:tcPr>
          <w:p w14:paraId="4E4D7CD6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th</w:t>
            </w:r>
            <w:r>
              <w:rPr>
                <w:sz w:val="21"/>
                <w:lang w:val="vi-VN"/>
              </w:rPr>
              <w:t>ử</w:t>
            </w:r>
          </w:p>
        </w:tc>
        <w:tc>
          <w:tcPr>
            <w:tcW w:w="3316" w:type="dxa"/>
            <w:shd w:val="clear" w:color="auto" w:fill="FFFFFF"/>
            <w:vAlign w:val="center"/>
          </w:tcPr>
          <w:p w14:paraId="0DBB06CC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Provider test tách merchant th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</w:t>
            </w:r>
          </w:p>
        </w:tc>
        <w:tc>
          <w:tcPr>
            <w:tcW w:w="3881" w:type="dxa"/>
            <w:shd w:val="clear" w:color="auto" w:fill="FFFFFF"/>
            <w:vAlign w:val="center"/>
          </w:tcPr>
          <w:p w14:paraId="5B00668C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Test l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p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c, không phát sinh giao d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live</w:t>
            </w:r>
          </w:p>
        </w:tc>
      </w:tr>
      <w:tr w:rsidR="002A5F70" w14:paraId="621BA526" w14:textId="77777777">
        <w:trPr>
          <w:cantSplit/>
          <w:jc w:val="center"/>
        </w:trPr>
        <w:tc>
          <w:tcPr>
            <w:tcW w:w="1590" w:type="dxa"/>
            <w:shd w:val="clear" w:color="auto" w:fill="F3F5F7"/>
            <w:vAlign w:val="center"/>
          </w:tcPr>
          <w:p w14:paraId="559312AC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T</w:t>
            </w:r>
            <w:r>
              <w:rPr>
                <w:sz w:val="21"/>
                <w:lang w:val="vi-VN"/>
              </w:rPr>
              <w:t>ắ</w:t>
            </w:r>
            <w:r>
              <w:rPr>
                <w:sz w:val="21"/>
                <w:lang w:val="vi-VN"/>
              </w:rPr>
              <w:t>t tính năng</w:t>
            </w:r>
          </w:p>
        </w:tc>
        <w:tc>
          <w:tcPr>
            <w:tcW w:w="3316" w:type="dxa"/>
            <w:shd w:val="clear" w:color="auto" w:fill="F3F5F7"/>
            <w:vAlign w:val="center"/>
          </w:tcPr>
          <w:p w14:paraId="06402A41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T</w:t>
            </w:r>
            <w:r>
              <w:rPr>
                <w:sz w:val="21"/>
                <w:lang w:val="vi-VN"/>
              </w:rPr>
              <w:t>ắ</w:t>
            </w:r>
            <w:r>
              <w:rPr>
                <w:sz w:val="21"/>
                <w:lang w:val="vi-VN"/>
              </w:rPr>
              <w:t>t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 đơn m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i, gi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x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lý đơn cũ</w:t>
            </w:r>
          </w:p>
        </w:tc>
        <w:tc>
          <w:tcPr>
            <w:tcW w:w="3881" w:type="dxa"/>
            <w:shd w:val="clear" w:color="auto" w:fill="F3F5F7"/>
            <w:vAlign w:val="center"/>
          </w:tcPr>
          <w:p w14:paraId="66A1A3F4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Checkout đã phát hành v</w:t>
            </w:r>
            <w:r>
              <w:rPr>
                <w:sz w:val="21"/>
                <w:lang w:val="vi-VN"/>
              </w:rPr>
              <w:t>ẫ</w:t>
            </w:r>
            <w:r>
              <w:rPr>
                <w:sz w:val="21"/>
                <w:lang w:val="vi-VN"/>
              </w:rPr>
              <w:t>n c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hoàn t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</w:t>
            </w:r>
          </w:p>
        </w:tc>
      </w:tr>
    </w:tbl>
    <w:p w14:paraId="599B9704" w14:textId="77777777" w:rsidR="002A5F70" w:rsidRDefault="002A5F70">
      <w:pPr>
        <w:spacing w:after="60" w:line="60" w:lineRule="exact"/>
      </w:pPr>
    </w:p>
    <w:p w14:paraId="40FD6A17" w14:textId="77777777" w:rsidR="002A5F70" w:rsidRDefault="003D719E">
      <w:pPr>
        <w:pStyle w:val="Heading1"/>
      </w:pPr>
      <w:bookmarkStart w:id="5" w:name="mb_1_6"/>
      <w:r>
        <w:t>6 R</w:t>
      </w:r>
      <w:r>
        <w:t>ủ</w:t>
      </w:r>
      <w:r>
        <w:t>i ro và cách x</w:t>
      </w:r>
      <w:r>
        <w:t>ử</w:t>
      </w:r>
      <w:r>
        <w:t xml:space="preserve"> lý trư</w:t>
      </w:r>
      <w:r>
        <w:t>ớ</w:t>
      </w:r>
      <w:r>
        <w:t>c khi code</w:t>
      </w:r>
      <w:bookmarkEnd w:id="5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79"/>
        <w:gridCol w:w="3677"/>
        <w:gridCol w:w="2732"/>
      </w:tblGrid>
      <w:tr w:rsidR="002A5F70" w14:paraId="2B9984D4" w14:textId="77777777">
        <w:trPr>
          <w:cantSplit/>
          <w:tblHeader/>
          <w:jc w:val="center"/>
        </w:trPr>
        <w:tc>
          <w:tcPr>
            <w:tcW w:w="2379" w:type="dxa"/>
            <w:shd w:val="clear" w:color="auto" w:fill="344256"/>
            <w:vAlign w:val="center"/>
          </w:tcPr>
          <w:p w14:paraId="54DBD4F0" w14:textId="77777777" w:rsidR="002A5F70" w:rsidRDefault="003D719E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R</w:t>
            </w:r>
            <w:r>
              <w:rPr>
                <w:b/>
                <w:color w:val="FFFFFF"/>
                <w:sz w:val="21"/>
                <w:lang w:val="vi-VN"/>
              </w:rPr>
              <w:t>ủ</w:t>
            </w:r>
            <w:r>
              <w:rPr>
                <w:b/>
                <w:color w:val="FFFFFF"/>
                <w:sz w:val="21"/>
                <w:lang w:val="vi-VN"/>
              </w:rPr>
              <w:t>i ro</w:t>
            </w:r>
          </w:p>
        </w:tc>
        <w:tc>
          <w:tcPr>
            <w:tcW w:w="3677" w:type="dxa"/>
            <w:shd w:val="clear" w:color="auto" w:fill="344256"/>
            <w:vAlign w:val="center"/>
          </w:tcPr>
          <w:p w14:paraId="1084DA33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Vi</w:t>
            </w:r>
            <w:r>
              <w:rPr>
                <w:b/>
                <w:color w:val="FFFFFF"/>
                <w:sz w:val="21"/>
                <w:lang w:val="vi-VN"/>
              </w:rPr>
              <w:t>ệ</w:t>
            </w:r>
            <w:r>
              <w:rPr>
                <w:b/>
                <w:color w:val="FFFFFF"/>
                <w:sz w:val="21"/>
                <w:lang w:val="vi-VN"/>
              </w:rPr>
              <w:t>c c</w:t>
            </w:r>
            <w:r>
              <w:rPr>
                <w:b/>
                <w:color w:val="FFFFFF"/>
                <w:sz w:val="21"/>
                <w:lang w:val="vi-VN"/>
              </w:rPr>
              <w:t>ầ</w:t>
            </w:r>
            <w:r>
              <w:rPr>
                <w:b/>
                <w:color w:val="FFFFFF"/>
                <w:sz w:val="21"/>
                <w:lang w:val="vi-VN"/>
              </w:rPr>
              <w:t>n làm</w:t>
            </w:r>
          </w:p>
        </w:tc>
        <w:tc>
          <w:tcPr>
            <w:tcW w:w="2732" w:type="dxa"/>
            <w:shd w:val="clear" w:color="auto" w:fill="344256"/>
            <w:vAlign w:val="center"/>
          </w:tcPr>
          <w:p w14:paraId="53B3964A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Đi</w:t>
            </w:r>
            <w:r>
              <w:rPr>
                <w:b/>
                <w:color w:val="FFFFFF"/>
                <w:sz w:val="21"/>
                <w:lang w:val="vi-VN"/>
              </w:rPr>
              <w:t>ể</w:t>
            </w:r>
            <w:r>
              <w:rPr>
                <w:b/>
                <w:color w:val="FFFFFF"/>
                <w:sz w:val="21"/>
                <w:lang w:val="vi-VN"/>
              </w:rPr>
              <w:t>m ch</w:t>
            </w:r>
            <w:r>
              <w:rPr>
                <w:b/>
                <w:color w:val="FFFFFF"/>
                <w:sz w:val="21"/>
                <w:lang w:val="vi-VN"/>
              </w:rPr>
              <w:t>ặ</w:t>
            </w:r>
            <w:r>
              <w:rPr>
                <w:b/>
                <w:color w:val="FFFFFF"/>
                <w:sz w:val="21"/>
                <w:lang w:val="vi-VN"/>
              </w:rPr>
              <w:t>n</w:t>
            </w:r>
          </w:p>
        </w:tc>
      </w:tr>
      <w:tr w:rsidR="002A5F70" w14:paraId="231C5097" w14:textId="77777777">
        <w:trPr>
          <w:cantSplit/>
          <w:jc w:val="center"/>
        </w:trPr>
        <w:tc>
          <w:tcPr>
            <w:tcW w:w="2379" w:type="dxa"/>
            <w:shd w:val="clear" w:color="auto" w:fill="FFFFFF"/>
            <w:vAlign w:val="center"/>
          </w:tcPr>
          <w:p w14:paraId="3B897ABA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Merchant chưa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</w:t>
            </w:r>
          </w:p>
        </w:tc>
        <w:tc>
          <w:tcPr>
            <w:tcW w:w="3677" w:type="dxa"/>
            <w:shd w:val="clear" w:color="auto" w:fill="FFFFFF"/>
            <w:vAlign w:val="center"/>
          </w:tcPr>
          <w:p w14:paraId="243616E0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Xác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 xml:space="preserve">n thông tin sandbox và API query 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 xml:space="preserve"> G0</w:t>
            </w:r>
          </w:p>
        </w:tc>
        <w:tc>
          <w:tcPr>
            <w:tcW w:w="2732" w:type="dxa"/>
            <w:shd w:val="clear" w:color="auto" w:fill="FFFFFF"/>
            <w:vAlign w:val="center"/>
          </w:tcPr>
          <w:p w14:paraId="4A185907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Chưa ghi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G3 hoàn thành</w:t>
            </w:r>
          </w:p>
        </w:tc>
      </w:tr>
      <w:tr w:rsidR="002A5F70" w14:paraId="47534D22" w14:textId="77777777">
        <w:trPr>
          <w:cantSplit/>
          <w:jc w:val="center"/>
        </w:trPr>
        <w:tc>
          <w:tcPr>
            <w:tcW w:w="2379" w:type="dxa"/>
            <w:shd w:val="clear" w:color="auto" w:fill="F3F5F7"/>
            <w:vAlign w:val="center"/>
          </w:tcPr>
          <w:p w14:paraId="104C6BAD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Xu cũ không kh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p</w:t>
            </w:r>
          </w:p>
        </w:tc>
        <w:tc>
          <w:tcPr>
            <w:tcW w:w="3677" w:type="dxa"/>
            <w:shd w:val="clear" w:color="auto" w:fill="F3F5F7"/>
            <w:vAlign w:val="center"/>
          </w:tcPr>
          <w:p w14:paraId="5ECB95E0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kê và backfill opening balance có khóa ghi</w:t>
            </w:r>
          </w:p>
        </w:tc>
        <w:tc>
          <w:tcPr>
            <w:tcW w:w="2732" w:type="dxa"/>
            <w:shd w:val="clear" w:color="auto" w:fill="F3F5F7"/>
            <w:vAlign w:val="center"/>
          </w:tcPr>
          <w:p w14:paraId="43419DE6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Chưa b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 checkout</w:t>
            </w:r>
          </w:p>
        </w:tc>
      </w:tr>
      <w:tr w:rsidR="002A5F70" w14:paraId="46AAD5D8" w14:textId="77777777">
        <w:trPr>
          <w:cantSplit/>
          <w:jc w:val="center"/>
        </w:trPr>
        <w:tc>
          <w:tcPr>
            <w:tcW w:w="2379" w:type="dxa"/>
            <w:shd w:val="clear" w:color="auto" w:fill="FFFFFF"/>
            <w:vAlign w:val="center"/>
          </w:tcPr>
          <w:p w14:paraId="61C2DD41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Callback b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 xml:space="preserve"> middleware ch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n</w:t>
            </w:r>
          </w:p>
        </w:tc>
        <w:tc>
          <w:tcPr>
            <w:tcW w:w="3677" w:type="dxa"/>
            <w:shd w:val="clear" w:color="auto" w:fill="FFFFFF"/>
            <w:vAlign w:val="center"/>
          </w:tcPr>
          <w:p w14:paraId="0BAEE088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Test request không có phiên qua proxy th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</w:t>
            </w:r>
          </w:p>
        </w:tc>
        <w:tc>
          <w:tcPr>
            <w:tcW w:w="2732" w:type="dxa"/>
            <w:shd w:val="clear" w:color="auto" w:fill="FFFFFF"/>
            <w:vAlign w:val="center"/>
          </w:tcPr>
          <w:p w14:paraId="4EE873AF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Chưa nghi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m thu tích h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p</w:t>
            </w:r>
          </w:p>
        </w:tc>
      </w:tr>
      <w:tr w:rsidR="002A5F70" w14:paraId="6D9DF3BA" w14:textId="77777777">
        <w:trPr>
          <w:cantSplit/>
          <w:jc w:val="center"/>
        </w:trPr>
        <w:tc>
          <w:tcPr>
            <w:tcW w:w="2379" w:type="dxa"/>
            <w:shd w:val="clear" w:color="auto" w:fill="F3F5F7"/>
            <w:vAlign w:val="center"/>
          </w:tcPr>
          <w:p w14:paraId="22DA8E12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Callback đ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n nhi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u l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</w:t>
            </w:r>
          </w:p>
        </w:tc>
        <w:tc>
          <w:tcPr>
            <w:tcW w:w="3677" w:type="dxa"/>
            <w:shd w:val="clear" w:color="auto" w:fill="F3F5F7"/>
            <w:vAlign w:val="center"/>
          </w:tcPr>
          <w:p w14:paraId="358910C5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Khóa order và unique ledger</w:t>
            </w:r>
          </w:p>
        </w:tc>
        <w:tc>
          <w:tcPr>
            <w:tcW w:w="2732" w:type="dxa"/>
            <w:shd w:val="clear" w:color="auto" w:fill="F3F5F7"/>
            <w:vAlign w:val="center"/>
          </w:tcPr>
          <w:p w14:paraId="6655334D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B</w:t>
            </w:r>
            <w:r>
              <w:rPr>
                <w:sz w:val="21"/>
                <w:lang w:val="vi-VN"/>
              </w:rPr>
              <w:t>ắ</w:t>
            </w:r>
            <w:r>
              <w:rPr>
                <w:sz w:val="21"/>
                <w:lang w:val="vi-VN"/>
              </w:rPr>
              <w:t>t bu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c có test hai replica</w:t>
            </w:r>
          </w:p>
        </w:tc>
      </w:tr>
      <w:tr w:rsidR="002A5F70" w14:paraId="6CC5394F" w14:textId="77777777">
        <w:trPr>
          <w:cantSplit/>
          <w:jc w:val="center"/>
        </w:trPr>
        <w:tc>
          <w:tcPr>
            <w:tcW w:w="2379" w:type="dxa"/>
            <w:shd w:val="clear" w:color="auto" w:fill="FFFFFF"/>
            <w:vAlign w:val="center"/>
          </w:tcPr>
          <w:p w14:paraId="5F9C0FD8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Code cũ ghi coins tr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>c ti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p</w:t>
            </w:r>
          </w:p>
        </w:tc>
        <w:tc>
          <w:tcPr>
            <w:tcW w:w="3677" w:type="dxa"/>
            <w:shd w:val="clear" w:color="auto" w:fill="FFFFFF"/>
            <w:vAlign w:val="center"/>
          </w:tcPr>
          <w:p w14:paraId="0118B341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Tìm m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i writer và chuy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n qua service</w:t>
            </w:r>
          </w:p>
        </w:tc>
        <w:tc>
          <w:tcPr>
            <w:tcW w:w="2732" w:type="dxa"/>
            <w:shd w:val="clear" w:color="auto" w:fill="FFFFFF"/>
            <w:vAlign w:val="center"/>
          </w:tcPr>
          <w:p w14:paraId="2BA179AA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Chưa tri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n khai song song phiên b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 cũ</w:t>
            </w:r>
          </w:p>
        </w:tc>
      </w:tr>
      <w:tr w:rsidR="002A5F70" w14:paraId="2E73CF67" w14:textId="77777777">
        <w:trPr>
          <w:cantSplit/>
          <w:jc w:val="center"/>
        </w:trPr>
        <w:tc>
          <w:tcPr>
            <w:tcW w:w="2379" w:type="dxa"/>
            <w:shd w:val="clear" w:color="auto" w:fill="F3F5F7"/>
            <w:vAlign w:val="center"/>
          </w:tcPr>
          <w:p w14:paraId="65348D23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Gi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 phát hành native</w:t>
            </w:r>
          </w:p>
        </w:tc>
        <w:tc>
          <w:tcPr>
            <w:tcW w:w="3677" w:type="dxa"/>
            <w:shd w:val="clear" w:color="auto" w:fill="F3F5F7"/>
            <w:vAlign w:val="center"/>
          </w:tcPr>
          <w:p w14:paraId="2C175C7F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Tách demo sandbox và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 xml:space="preserve"> ho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ch phát hành store</w:t>
            </w:r>
          </w:p>
        </w:tc>
        <w:tc>
          <w:tcPr>
            <w:tcW w:w="2732" w:type="dxa"/>
            <w:shd w:val="clear" w:color="auto" w:fill="F3F5F7"/>
            <w:vAlign w:val="center"/>
          </w:tcPr>
          <w:p w14:paraId="17443361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Chưa tuyên b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s</w:t>
            </w:r>
            <w:r>
              <w:rPr>
                <w:sz w:val="21"/>
                <w:lang w:val="vi-VN"/>
              </w:rPr>
              <w:t>ẵ</w:t>
            </w:r>
            <w:r>
              <w:rPr>
                <w:sz w:val="21"/>
                <w:lang w:val="vi-VN"/>
              </w:rPr>
              <w:t>n sàng store</w:t>
            </w:r>
          </w:p>
        </w:tc>
      </w:tr>
    </w:tbl>
    <w:p w14:paraId="2BE880FB" w14:textId="77777777" w:rsidR="002A5F70" w:rsidRDefault="002A5F70">
      <w:pPr>
        <w:spacing w:after="60" w:line="60" w:lineRule="exact"/>
      </w:pPr>
    </w:p>
    <w:p w14:paraId="11A8D981" w14:textId="77777777" w:rsidR="002A5F70" w:rsidRDefault="003D719E">
      <w:pPr>
        <w:pStyle w:val="Heading1"/>
      </w:pPr>
      <w:bookmarkStart w:id="6" w:name="mb_1_7"/>
      <w:r>
        <w:t>7 L</w:t>
      </w:r>
      <w:r>
        <w:t>ộ</w:t>
      </w:r>
      <w:r>
        <w:t xml:space="preserve"> trình tri</w:t>
      </w:r>
      <w:r>
        <w:t>ể</w:t>
      </w:r>
      <w:r>
        <w:t>n khai và đ</w:t>
      </w:r>
      <w:r>
        <w:t>ầ</w:t>
      </w:r>
      <w:r>
        <w:t>u ra t</w:t>
      </w:r>
      <w:r>
        <w:t>ừ</w:t>
      </w:r>
      <w:r>
        <w:t>ng giai đo</w:t>
      </w:r>
      <w:r>
        <w:t>ạ</w:t>
      </w:r>
      <w:r>
        <w:t>n</w:t>
      </w:r>
      <w:bookmarkEnd w:id="6"/>
    </w:p>
    <w:p w14:paraId="15ACE5CF" w14:textId="77777777" w:rsidR="002A5F70" w:rsidRDefault="003D719E">
      <w:r>
        <w:rPr>
          <w:lang w:val="vi-VN"/>
        </w:rPr>
        <w:t>Ư</w:t>
      </w:r>
      <w:r>
        <w:rPr>
          <w:lang w:val="vi-VN"/>
        </w:rPr>
        <w:t>ớ</w:t>
      </w:r>
      <w:r>
        <w:rPr>
          <w:lang w:val="vi-VN"/>
        </w:rPr>
        <w:t>c lư</w:t>
      </w:r>
      <w:r>
        <w:rPr>
          <w:lang w:val="vi-VN"/>
        </w:rPr>
        <w:t>ợ</w:t>
      </w:r>
      <w:r>
        <w:rPr>
          <w:lang w:val="vi-VN"/>
        </w:rPr>
        <w:t>ng cho m</w:t>
      </w:r>
      <w:r>
        <w:rPr>
          <w:lang w:val="vi-VN"/>
        </w:rPr>
        <w:t>ộ</w:t>
      </w:r>
      <w:r>
        <w:rPr>
          <w:lang w:val="vi-VN"/>
        </w:rPr>
        <w:t>t ngư</w:t>
      </w:r>
      <w:r>
        <w:rPr>
          <w:lang w:val="vi-VN"/>
        </w:rPr>
        <w:t>ờ</w:t>
      </w:r>
      <w:r>
        <w:rPr>
          <w:lang w:val="vi-VN"/>
        </w:rPr>
        <w:t xml:space="preserve">i đã quen repo: </w:t>
      </w:r>
      <w:r>
        <w:rPr>
          <w:b/>
          <w:lang w:val="vi-VN"/>
        </w:rPr>
        <w:t>15–20 ngày làm vi</w:t>
      </w:r>
      <w:r>
        <w:rPr>
          <w:b/>
          <w:lang w:val="vi-VN"/>
        </w:rPr>
        <w:t>ệ</w:t>
      </w:r>
      <w:r>
        <w:rPr>
          <w:b/>
          <w:lang w:val="vi-VN"/>
        </w:rPr>
        <w:t>c cho P0 có web và mobile demo</w:t>
      </w:r>
      <w:r>
        <w:rPr>
          <w:lang w:val="vi-VN"/>
        </w:rPr>
        <w:t>, chưa g</w:t>
      </w:r>
      <w:r>
        <w:rPr>
          <w:lang w:val="vi-VN"/>
        </w:rPr>
        <w:t>ồ</w:t>
      </w:r>
      <w:r>
        <w:rPr>
          <w:lang w:val="vi-VN"/>
        </w:rPr>
        <w:t>m th</w:t>
      </w:r>
      <w:r>
        <w:rPr>
          <w:lang w:val="vi-VN"/>
        </w:rPr>
        <w:t>ờ</w:t>
      </w:r>
      <w:r>
        <w:rPr>
          <w:lang w:val="vi-VN"/>
        </w:rPr>
        <w:t>i gian ch</w:t>
      </w:r>
      <w:r>
        <w:rPr>
          <w:lang w:val="vi-VN"/>
        </w:rPr>
        <w:t>ờ</w:t>
      </w:r>
      <w:r>
        <w:rPr>
          <w:lang w:val="vi-VN"/>
        </w:rPr>
        <w:t xml:space="preserve"> merchant, đánh giá store ho</w:t>
      </w:r>
      <w:r>
        <w:rPr>
          <w:lang w:val="vi-VN"/>
        </w:rPr>
        <w:t>ặ</w:t>
      </w:r>
      <w:r>
        <w:rPr>
          <w:lang w:val="vi-VN"/>
        </w:rPr>
        <w:t>c thu ti</w:t>
      </w:r>
      <w:r>
        <w:rPr>
          <w:lang w:val="vi-VN"/>
        </w:rPr>
        <w:t>ề</w:t>
      </w:r>
      <w:r>
        <w:rPr>
          <w:lang w:val="vi-VN"/>
        </w:rPr>
        <w:t>n th</w:t>
      </w:r>
      <w:r>
        <w:rPr>
          <w:lang w:val="vi-VN"/>
        </w:rPr>
        <w:t>ậ</w:t>
      </w:r>
      <w:r>
        <w:rPr>
          <w:lang w:val="vi-VN"/>
        </w:rPr>
        <w:t>t. Có th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ắ</w:t>
      </w:r>
      <w:r>
        <w:rPr>
          <w:lang w:val="vi-VN"/>
        </w:rPr>
        <w:t>t m</w:t>
      </w:r>
      <w:r>
        <w:rPr>
          <w:lang w:val="vi-VN"/>
        </w:rPr>
        <w:t>ố</w:t>
      </w:r>
      <w:r>
        <w:rPr>
          <w:lang w:val="vi-VN"/>
        </w:rPr>
        <w:t>c demo web sau G4 n</w:t>
      </w:r>
      <w:r>
        <w:rPr>
          <w:lang w:val="vi-VN"/>
        </w:rPr>
        <w:t>ế</w:t>
      </w:r>
      <w:r>
        <w:rPr>
          <w:lang w:val="vi-VN"/>
        </w:rPr>
        <w:t>u l</w:t>
      </w:r>
      <w:r>
        <w:rPr>
          <w:lang w:val="vi-VN"/>
        </w:rPr>
        <w:t>ị</w:t>
      </w:r>
      <w:r>
        <w:rPr>
          <w:lang w:val="vi-VN"/>
        </w:rPr>
        <w:t>ch b</w:t>
      </w:r>
      <w:r>
        <w:rPr>
          <w:lang w:val="vi-VN"/>
        </w:rPr>
        <w:t>ả</w:t>
      </w:r>
      <w:r>
        <w:rPr>
          <w:lang w:val="vi-VN"/>
        </w:rPr>
        <w:t>o v</w:t>
      </w:r>
      <w:r>
        <w:rPr>
          <w:lang w:val="vi-VN"/>
        </w:rPr>
        <w:t>ệ</w:t>
      </w:r>
      <w:r>
        <w:rPr>
          <w:lang w:val="vi-VN"/>
        </w:rPr>
        <w:t xml:space="preserve"> ng</w:t>
      </w:r>
      <w:r>
        <w:rPr>
          <w:lang w:val="vi-VN"/>
        </w:rPr>
        <w:t>ắ</w:t>
      </w:r>
      <w:r>
        <w:rPr>
          <w:lang w:val="vi-VN"/>
        </w:rPr>
        <w:t>n.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1753"/>
        <w:gridCol w:w="1114"/>
        <w:gridCol w:w="2960"/>
        <w:gridCol w:w="2960"/>
      </w:tblGrid>
      <w:tr w:rsidR="002A5F70" w14:paraId="5E392AD8" w14:textId="77777777">
        <w:trPr>
          <w:cantSplit/>
          <w:tblHeader/>
          <w:jc w:val="center"/>
        </w:trPr>
        <w:tc>
          <w:tcPr>
            <w:tcW w:w="1753" w:type="dxa"/>
            <w:shd w:val="clear" w:color="auto" w:fill="344256"/>
            <w:vAlign w:val="center"/>
          </w:tcPr>
          <w:p w14:paraId="24F8F5AA" w14:textId="77777777" w:rsidR="002A5F70" w:rsidRDefault="003D719E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lastRenderedPageBreak/>
              <w:t>Giai đo</w:t>
            </w:r>
            <w:r>
              <w:rPr>
                <w:b/>
                <w:color w:val="FFFFFF"/>
                <w:sz w:val="21"/>
                <w:lang w:val="vi-VN"/>
              </w:rPr>
              <w:t>ạ</w:t>
            </w:r>
            <w:r>
              <w:rPr>
                <w:b/>
                <w:color w:val="FFFFFF"/>
                <w:sz w:val="21"/>
                <w:lang w:val="vi-VN"/>
              </w:rPr>
              <w:t>n</w:t>
            </w:r>
          </w:p>
        </w:tc>
        <w:tc>
          <w:tcPr>
            <w:tcW w:w="1114" w:type="dxa"/>
            <w:shd w:val="clear" w:color="auto" w:fill="344256"/>
            <w:vAlign w:val="center"/>
          </w:tcPr>
          <w:p w14:paraId="7DF54ED3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Th</w:t>
            </w:r>
            <w:r>
              <w:rPr>
                <w:b/>
                <w:color w:val="FFFFFF"/>
                <w:sz w:val="21"/>
                <w:lang w:val="vi-VN"/>
              </w:rPr>
              <w:t>ờ</w:t>
            </w:r>
            <w:r>
              <w:rPr>
                <w:b/>
                <w:color w:val="FFFFFF"/>
                <w:sz w:val="21"/>
                <w:lang w:val="vi-VN"/>
              </w:rPr>
              <w:t>i lư</w:t>
            </w:r>
            <w:r>
              <w:rPr>
                <w:b/>
                <w:color w:val="FFFFFF"/>
                <w:sz w:val="21"/>
                <w:lang w:val="vi-VN"/>
              </w:rPr>
              <w:t>ợ</w:t>
            </w:r>
            <w:r>
              <w:rPr>
                <w:b/>
                <w:color w:val="FFFFFF"/>
                <w:sz w:val="21"/>
                <w:lang w:val="vi-VN"/>
              </w:rPr>
              <w:t>ng d</w:t>
            </w:r>
            <w:r>
              <w:rPr>
                <w:b/>
                <w:color w:val="FFFFFF"/>
                <w:sz w:val="21"/>
                <w:lang w:val="vi-VN"/>
              </w:rPr>
              <w:t>ự</w:t>
            </w:r>
            <w:r>
              <w:rPr>
                <w:b/>
                <w:color w:val="FFFFFF"/>
                <w:sz w:val="21"/>
                <w:lang w:val="vi-VN"/>
              </w:rPr>
              <w:t xml:space="preserve"> ki</w:t>
            </w:r>
            <w:r>
              <w:rPr>
                <w:b/>
                <w:color w:val="FFFFFF"/>
                <w:sz w:val="21"/>
                <w:lang w:val="vi-VN"/>
              </w:rPr>
              <w:t>ế</w:t>
            </w:r>
            <w:r>
              <w:rPr>
                <w:b/>
                <w:color w:val="FFFFFF"/>
                <w:sz w:val="21"/>
                <w:lang w:val="vi-VN"/>
              </w:rPr>
              <w:t>n</w:t>
            </w:r>
          </w:p>
        </w:tc>
        <w:tc>
          <w:tcPr>
            <w:tcW w:w="2960" w:type="dxa"/>
            <w:shd w:val="clear" w:color="auto" w:fill="344256"/>
            <w:vAlign w:val="center"/>
          </w:tcPr>
          <w:p w14:paraId="46DDED36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Vi</w:t>
            </w:r>
            <w:r>
              <w:rPr>
                <w:b/>
                <w:color w:val="FFFFFF"/>
                <w:sz w:val="21"/>
                <w:lang w:val="vi-VN"/>
              </w:rPr>
              <w:t>ệ</w:t>
            </w:r>
            <w:r>
              <w:rPr>
                <w:b/>
                <w:color w:val="FFFFFF"/>
                <w:sz w:val="21"/>
                <w:lang w:val="vi-VN"/>
              </w:rPr>
              <w:t>c c</w:t>
            </w:r>
            <w:r>
              <w:rPr>
                <w:b/>
                <w:color w:val="FFFFFF"/>
                <w:sz w:val="21"/>
                <w:lang w:val="vi-VN"/>
              </w:rPr>
              <w:t>ầ</w:t>
            </w:r>
            <w:r>
              <w:rPr>
                <w:b/>
                <w:color w:val="FFFFFF"/>
                <w:sz w:val="21"/>
                <w:lang w:val="vi-VN"/>
              </w:rPr>
              <w:t>n làm</w:t>
            </w:r>
          </w:p>
        </w:tc>
        <w:tc>
          <w:tcPr>
            <w:tcW w:w="2960" w:type="dxa"/>
            <w:shd w:val="clear" w:color="auto" w:fill="344256"/>
            <w:vAlign w:val="center"/>
          </w:tcPr>
          <w:p w14:paraId="4AE2147F" w14:textId="77777777" w:rsidR="002A5F70" w:rsidRDefault="003D719E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Đi</w:t>
            </w:r>
            <w:r>
              <w:rPr>
                <w:b/>
                <w:color w:val="FFFFFF"/>
                <w:sz w:val="21"/>
                <w:lang w:val="vi-VN"/>
              </w:rPr>
              <w:t>ề</w:t>
            </w:r>
            <w:r>
              <w:rPr>
                <w:b/>
                <w:color w:val="FFFFFF"/>
                <w:sz w:val="21"/>
                <w:lang w:val="vi-VN"/>
              </w:rPr>
              <w:t>u ki</w:t>
            </w:r>
            <w:r>
              <w:rPr>
                <w:b/>
                <w:color w:val="FFFFFF"/>
                <w:sz w:val="21"/>
                <w:lang w:val="vi-VN"/>
              </w:rPr>
              <w:t>ệ</w:t>
            </w:r>
            <w:r>
              <w:rPr>
                <w:b/>
                <w:color w:val="FFFFFF"/>
                <w:sz w:val="21"/>
                <w:lang w:val="vi-VN"/>
              </w:rPr>
              <w:t>n chuy</w:t>
            </w:r>
            <w:r>
              <w:rPr>
                <w:b/>
                <w:color w:val="FFFFFF"/>
                <w:sz w:val="21"/>
                <w:lang w:val="vi-VN"/>
              </w:rPr>
              <w:t>ể</w:t>
            </w:r>
            <w:r>
              <w:rPr>
                <w:b/>
                <w:color w:val="FFFFFF"/>
                <w:sz w:val="21"/>
                <w:lang w:val="vi-VN"/>
              </w:rPr>
              <w:t>n bư</w:t>
            </w:r>
            <w:r>
              <w:rPr>
                <w:b/>
                <w:color w:val="FFFFFF"/>
                <w:sz w:val="21"/>
                <w:lang w:val="vi-VN"/>
              </w:rPr>
              <w:t>ớ</w:t>
            </w:r>
            <w:r>
              <w:rPr>
                <w:b/>
                <w:color w:val="FFFFFF"/>
                <w:sz w:val="21"/>
                <w:lang w:val="vi-VN"/>
              </w:rPr>
              <w:t>c</w:t>
            </w:r>
          </w:p>
        </w:tc>
      </w:tr>
      <w:tr w:rsidR="002A5F70" w14:paraId="3C0AB25F" w14:textId="77777777">
        <w:trPr>
          <w:cantSplit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522D9116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G0 — Ch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t đư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ng tích h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p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3923D30F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1 ngày</w:t>
            </w:r>
          </w:p>
        </w:tc>
        <w:tc>
          <w:tcPr>
            <w:tcW w:w="2960" w:type="dxa"/>
            <w:shd w:val="clear" w:color="auto" w:fill="FFFFFF"/>
            <w:vAlign w:val="center"/>
          </w:tcPr>
          <w:p w14:paraId="2E64A6AA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Đăng ký merchant sandbox, xác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IPN/query API, ch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n gói và d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>ng URL HTTPS public</w:t>
            </w:r>
          </w:p>
        </w:tc>
        <w:tc>
          <w:tcPr>
            <w:tcW w:w="2960" w:type="dxa"/>
            <w:shd w:val="clear" w:color="auto" w:fill="FFFFFF"/>
            <w:vAlign w:val="center"/>
          </w:tcPr>
          <w:p w14:paraId="665A94C8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Có thông tin test h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p l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; xác 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 phương án thay th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 xml:space="preserve"> n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chưa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</w:t>
            </w:r>
          </w:p>
        </w:tc>
      </w:tr>
      <w:tr w:rsidR="002A5F70" w14:paraId="795191FC" w14:textId="77777777">
        <w:trPr>
          <w:cantSplit/>
          <w:jc w:val="center"/>
        </w:trPr>
        <w:tc>
          <w:tcPr>
            <w:tcW w:w="1753" w:type="dxa"/>
            <w:shd w:val="clear" w:color="auto" w:fill="F3F5F7"/>
            <w:vAlign w:val="center"/>
          </w:tcPr>
          <w:p w14:paraId="0169A7B4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G1 — N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 d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li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u</w:t>
            </w:r>
          </w:p>
        </w:tc>
        <w:tc>
          <w:tcPr>
            <w:tcW w:w="1114" w:type="dxa"/>
            <w:shd w:val="clear" w:color="auto" w:fill="F3F5F7"/>
            <w:vAlign w:val="center"/>
          </w:tcPr>
          <w:p w14:paraId="4D5358EA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2–3 ngày</w:t>
            </w:r>
          </w:p>
        </w:tc>
        <w:tc>
          <w:tcPr>
            <w:tcW w:w="2960" w:type="dxa"/>
            <w:shd w:val="clear" w:color="auto" w:fill="F3F5F7"/>
            <w:vAlign w:val="center"/>
          </w:tcPr>
          <w:p w14:paraId="1186EF84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Schema, backfill, m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 xu 0, ledger và ràng bu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c</w:t>
            </w:r>
          </w:p>
        </w:tc>
        <w:tc>
          <w:tcPr>
            <w:tcW w:w="2960" w:type="dxa"/>
            <w:shd w:val="clear" w:color="auto" w:fill="F3F5F7"/>
            <w:vAlign w:val="center"/>
          </w:tcPr>
          <w:p w14:paraId="009F461E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Migration ch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y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c, 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dư cũ kh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p, đăng ký m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đúng</w:t>
            </w:r>
          </w:p>
        </w:tc>
      </w:tr>
      <w:tr w:rsidR="002A5F70" w14:paraId="3029FF12" w14:textId="77777777">
        <w:trPr>
          <w:cantSplit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495A6D61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G2 — Service và test c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t lõi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2D22F8C8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3 ngày</w:t>
            </w:r>
          </w:p>
        </w:tc>
        <w:tc>
          <w:tcPr>
            <w:tcW w:w="2960" w:type="dxa"/>
            <w:shd w:val="clear" w:color="auto" w:fill="FFFFFF"/>
            <w:vAlign w:val="center"/>
          </w:tcPr>
          <w:p w14:paraId="31AEE2A1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 đơn, idempotency, áp d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ng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, gi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l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p l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 và x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lý đ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ng th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</w:t>
            </w:r>
          </w:p>
        </w:tc>
        <w:tc>
          <w:tcPr>
            <w:tcW w:w="2960" w:type="dxa"/>
            <w:shd w:val="clear" w:color="auto" w:fill="FFFFFF"/>
            <w:vAlign w:val="center"/>
          </w:tcPr>
          <w:p w14:paraId="1D390964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Test ch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ng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trùng/rollback qua DB th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 đ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</w:t>
            </w:r>
          </w:p>
        </w:tc>
      </w:tr>
      <w:tr w:rsidR="002A5F70" w14:paraId="34B8ADE6" w14:textId="77777777">
        <w:trPr>
          <w:cantSplit/>
          <w:jc w:val="center"/>
        </w:trPr>
        <w:tc>
          <w:tcPr>
            <w:tcW w:w="1753" w:type="dxa"/>
            <w:shd w:val="clear" w:color="auto" w:fill="F3F5F7"/>
            <w:vAlign w:val="center"/>
          </w:tcPr>
          <w:p w14:paraId="562B22CA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G3 — VNPAY và đ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soát</w:t>
            </w:r>
          </w:p>
        </w:tc>
        <w:tc>
          <w:tcPr>
            <w:tcW w:w="1114" w:type="dxa"/>
            <w:shd w:val="clear" w:color="auto" w:fill="F3F5F7"/>
            <w:vAlign w:val="center"/>
          </w:tcPr>
          <w:p w14:paraId="4FE283A3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2–3 ngày</w:t>
            </w:r>
          </w:p>
        </w:tc>
        <w:tc>
          <w:tcPr>
            <w:tcW w:w="2960" w:type="dxa"/>
            <w:shd w:val="clear" w:color="auto" w:fill="F3F5F7"/>
            <w:vAlign w:val="center"/>
          </w:tcPr>
          <w:p w14:paraId="3FE0DF67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Adapter, IPN/Return, middleware, truy v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n, worker lease</w:t>
            </w:r>
          </w:p>
        </w:tc>
        <w:tc>
          <w:tcPr>
            <w:tcW w:w="2960" w:type="dxa"/>
            <w:shd w:val="clear" w:color="auto" w:fill="F3F5F7"/>
            <w:vAlign w:val="center"/>
          </w:tcPr>
          <w:p w14:paraId="30E74E6E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Sandbox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xu; b</w:t>
            </w:r>
            <w:r>
              <w:rPr>
                <w:sz w:val="21"/>
                <w:lang w:val="vi-VN"/>
              </w:rPr>
              <w:t>ỏ</w:t>
            </w:r>
            <w:r>
              <w:rPr>
                <w:sz w:val="21"/>
                <w:lang w:val="vi-VN"/>
              </w:rPr>
              <w:t xml:space="preserve"> l</w:t>
            </w:r>
            <w:r>
              <w:rPr>
                <w:sz w:val="21"/>
                <w:lang w:val="vi-VN"/>
              </w:rPr>
              <w:t>ỡ</w:t>
            </w:r>
            <w:r>
              <w:rPr>
                <w:sz w:val="21"/>
                <w:lang w:val="vi-VN"/>
              </w:rPr>
              <w:t xml:space="preserve"> IPN có th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 khôi ph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c b</w:t>
            </w:r>
            <w:r>
              <w:rPr>
                <w:sz w:val="21"/>
                <w:lang w:val="vi-VN"/>
              </w:rPr>
              <w:t>ằ</w:t>
            </w:r>
            <w:r>
              <w:rPr>
                <w:sz w:val="21"/>
                <w:lang w:val="vi-VN"/>
              </w:rPr>
              <w:t>ng truy v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n</w:t>
            </w:r>
          </w:p>
        </w:tc>
      </w:tr>
      <w:tr w:rsidR="002A5F70" w14:paraId="0802DF2D" w14:textId="77777777">
        <w:trPr>
          <w:cantSplit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2BF42586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G4 — Web và admin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50505EC5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2–3 ngày</w:t>
            </w:r>
          </w:p>
        </w:tc>
        <w:tc>
          <w:tcPr>
            <w:tcW w:w="2960" w:type="dxa"/>
            <w:shd w:val="clear" w:color="auto" w:fill="FFFFFF"/>
            <w:vAlign w:val="center"/>
          </w:tcPr>
          <w:p w14:paraId="36508448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Ví, trang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, l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s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>, auth return và tra c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u admin</w:t>
            </w:r>
          </w:p>
        </w:tc>
        <w:tc>
          <w:tcPr>
            <w:tcW w:w="2960" w:type="dxa"/>
            <w:shd w:val="clear" w:color="auto" w:fill="FFFFFF"/>
            <w:vAlign w:val="center"/>
          </w:tcPr>
          <w:p w14:paraId="49EF9A65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Đi h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lu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ng web; reload/back/forward và các tr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ng thái l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 đúng</w:t>
            </w:r>
          </w:p>
        </w:tc>
      </w:tr>
      <w:tr w:rsidR="002A5F70" w14:paraId="1DCB1518" w14:textId="77777777">
        <w:trPr>
          <w:cantSplit/>
          <w:jc w:val="center"/>
        </w:trPr>
        <w:tc>
          <w:tcPr>
            <w:tcW w:w="1753" w:type="dxa"/>
            <w:shd w:val="clear" w:color="auto" w:fill="F3F5F7"/>
            <w:vAlign w:val="center"/>
          </w:tcPr>
          <w:p w14:paraId="71386396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G5 — Mobile demo</w:t>
            </w:r>
          </w:p>
        </w:tc>
        <w:tc>
          <w:tcPr>
            <w:tcW w:w="1114" w:type="dxa"/>
            <w:shd w:val="clear" w:color="auto" w:fill="F3F5F7"/>
            <w:vAlign w:val="center"/>
          </w:tcPr>
          <w:p w14:paraId="1B517212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2–3 ngày</w:t>
            </w:r>
          </w:p>
        </w:tc>
        <w:tc>
          <w:tcPr>
            <w:tcW w:w="2960" w:type="dxa"/>
            <w:shd w:val="clear" w:color="auto" w:fill="F3F5F7"/>
            <w:vAlign w:val="center"/>
          </w:tcPr>
          <w:p w14:paraId="1E91EAB1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Ví native, m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 xml:space="preserve"> browser, deep link/foreground refresh</w:t>
            </w:r>
          </w:p>
        </w:tc>
        <w:tc>
          <w:tcPr>
            <w:tcW w:w="2960" w:type="dxa"/>
            <w:shd w:val="clear" w:color="auto" w:fill="F3F5F7"/>
            <w:vAlign w:val="center"/>
          </w:tcPr>
          <w:p w14:paraId="5EE54D15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M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t thi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b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/emulator th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 đi h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lu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ng; ghi rõ ph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m vi iOS đã th</w:t>
            </w:r>
            <w:r>
              <w:rPr>
                <w:sz w:val="21"/>
                <w:lang w:val="vi-VN"/>
              </w:rPr>
              <w:t>ử</w:t>
            </w:r>
          </w:p>
        </w:tc>
      </w:tr>
      <w:tr w:rsidR="002A5F70" w14:paraId="62E3F25B" w14:textId="77777777">
        <w:trPr>
          <w:cantSplit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12F4F3DE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G6 — Hoàn thi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 đ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 xml:space="preserve"> án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5A3C3D53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3–4 ngày</w:t>
            </w:r>
          </w:p>
        </w:tc>
        <w:tc>
          <w:tcPr>
            <w:tcW w:w="2960" w:type="dxa"/>
            <w:shd w:val="clear" w:color="auto" w:fill="FFFFFF"/>
            <w:vAlign w:val="center"/>
          </w:tcPr>
          <w:p w14:paraId="54098366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Regression, th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staging, v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 xml:space="preserve">n hành, 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nh/video và tài li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u</w:t>
            </w:r>
          </w:p>
        </w:tc>
        <w:tc>
          <w:tcPr>
            <w:tcW w:w="2960" w:type="dxa"/>
            <w:shd w:val="clear" w:color="auto" w:fill="FFFFFF"/>
            <w:vAlign w:val="center"/>
          </w:tcPr>
          <w:p w14:paraId="0C02CFA0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Checklist nghi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m thu đ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t, demo có th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 l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p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</w:t>
            </w:r>
          </w:p>
        </w:tc>
      </w:tr>
    </w:tbl>
    <w:p w14:paraId="5DD586F7" w14:textId="77777777" w:rsidR="002A5F70" w:rsidRDefault="002A5F70">
      <w:pPr>
        <w:spacing w:after="60" w:line="60" w:lineRule="exact"/>
      </w:pPr>
    </w:p>
    <w:p w14:paraId="63A79FE0" w14:textId="77777777" w:rsidR="002A5F70" w:rsidRDefault="003D719E">
      <w:r>
        <w:rPr>
          <w:lang w:val="vi-VN"/>
        </w:rPr>
        <w:t>G0 có th</w:t>
      </w:r>
      <w:r>
        <w:rPr>
          <w:lang w:val="vi-VN"/>
        </w:rPr>
        <w:t>ể</w:t>
      </w:r>
      <w:r>
        <w:rPr>
          <w:lang w:val="vi-VN"/>
        </w:rPr>
        <w:t xml:space="preserve"> làm song song v</w:t>
      </w:r>
      <w:r>
        <w:rPr>
          <w:lang w:val="vi-VN"/>
        </w:rPr>
        <w:t>ớ</w:t>
      </w:r>
      <w:r>
        <w:rPr>
          <w:lang w:val="vi-VN"/>
        </w:rPr>
        <w:t>i G1 theo ti</w:t>
      </w:r>
      <w:r>
        <w:rPr>
          <w:lang w:val="vi-VN"/>
        </w:rPr>
        <w:t>ế</w:t>
      </w:r>
      <w:r>
        <w:rPr>
          <w:lang w:val="vi-VN"/>
        </w:rPr>
        <w:t>n đ</w:t>
      </w:r>
      <w:r>
        <w:rPr>
          <w:lang w:val="vi-VN"/>
        </w:rPr>
        <w:t>ộ</w:t>
      </w:r>
      <w:r>
        <w:rPr>
          <w:lang w:val="vi-VN"/>
        </w:rPr>
        <w:t xml:space="preserve"> cá nhân; G2 dùng adapter test trong lúc ch</w:t>
      </w:r>
      <w:r>
        <w:rPr>
          <w:lang w:val="vi-VN"/>
        </w:rPr>
        <w:t>ờ</w:t>
      </w:r>
      <w:r>
        <w:rPr>
          <w:lang w:val="vi-VN"/>
        </w:rPr>
        <w:t xml:space="preserve"> merchant. G3 ch</w:t>
      </w:r>
      <w:r>
        <w:rPr>
          <w:lang w:val="vi-VN"/>
        </w:rPr>
        <w:t>ỉ</w:t>
      </w:r>
      <w:r>
        <w:rPr>
          <w:lang w:val="vi-VN"/>
        </w:rPr>
        <w:t xml:space="preserve"> đư</w:t>
      </w:r>
      <w:r>
        <w:rPr>
          <w:lang w:val="vi-VN"/>
        </w:rPr>
        <w:t>ợ</w:t>
      </w:r>
      <w:r>
        <w:rPr>
          <w:lang w:val="vi-VN"/>
        </w:rPr>
        <w:t>c coi là xong khi ch</w:t>
      </w:r>
      <w:r>
        <w:rPr>
          <w:lang w:val="vi-VN"/>
        </w:rPr>
        <w:t>ạ</w:t>
      </w:r>
      <w:r>
        <w:rPr>
          <w:lang w:val="vi-VN"/>
        </w:rPr>
        <w:t>y v</w:t>
      </w:r>
      <w:r>
        <w:rPr>
          <w:lang w:val="vi-VN"/>
        </w:rPr>
        <w:t>ớ</w:t>
      </w:r>
      <w:r>
        <w:rPr>
          <w:lang w:val="vi-VN"/>
        </w:rPr>
        <w:t>i sandbox th</w:t>
      </w:r>
      <w:r>
        <w:rPr>
          <w:lang w:val="vi-VN"/>
        </w:rPr>
        <w:t>ậ</w:t>
      </w:r>
      <w:r>
        <w:rPr>
          <w:lang w:val="vi-VN"/>
        </w:rPr>
        <w:t xml:space="preserve">t. P1 </w:t>
      </w:r>
      <w:r>
        <w:rPr>
          <w:lang w:val="vi-VN"/>
        </w:rPr>
        <w:t>ủ</w:t>
      </w:r>
      <w:r>
        <w:rPr>
          <w:lang w:val="vi-VN"/>
        </w:rPr>
        <w:t>ng h</w:t>
      </w:r>
      <w:r>
        <w:rPr>
          <w:lang w:val="vi-VN"/>
        </w:rPr>
        <w:t>ộ</w:t>
      </w:r>
      <w:r>
        <w:rPr>
          <w:lang w:val="vi-VN"/>
        </w:rPr>
        <w:t xml:space="preserve"> tác gi</w:t>
      </w:r>
      <w:r>
        <w:rPr>
          <w:lang w:val="vi-VN"/>
        </w:rPr>
        <w:t>ả</w:t>
      </w:r>
      <w:r>
        <w:rPr>
          <w:lang w:val="vi-VN"/>
        </w:rPr>
        <w:t xml:space="preserve"> d</w:t>
      </w:r>
      <w:r>
        <w:rPr>
          <w:lang w:val="vi-VN"/>
        </w:rPr>
        <w:t>ự</w:t>
      </w:r>
      <w:r>
        <w:rPr>
          <w:lang w:val="vi-VN"/>
        </w:rPr>
        <w:t xml:space="preserve"> ki</w:t>
      </w:r>
      <w:r>
        <w:rPr>
          <w:lang w:val="vi-VN"/>
        </w:rPr>
        <w:t>ế</w:t>
      </w:r>
      <w:r>
        <w:rPr>
          <w:lang w:val="vi-VN"/>
        </w:rPr>
        <w:t>n thêm 3–5 ngày sau P0; chưa tính vào ư</w:t>
      </w:r>
      <w:r>
        <w:rPr>
          <w:lang w:val="vi-VN"/>
        </w:rPr>
        <w:t>ớ</w:t>
      </w:r>
      <w:r>
        <w:rPr>
          <w:lang w:val="vi-VN"/>
        </w:rPr>
        <w:t>c lư</w:t>
      </w:r>
      <w:r>
        <w:rPr>
          <w:lang w:val="vi-VN"/>
        </w:rPr>
        <w:t>ợ</w:t>
      </w:r>
      <w:r>
        <w:rPr>
          <w:lang w:val="vi-VN"/>
        </w:rPr>
        <w:t>ng trên.</w:t>
      </w:r>
    </w:p>
    <w:p w14:paraId="30AD2EAA" w14:textId="77777777" w:rsidR="002A5F70" w:rsidRDefault="003D719E">
      <w:pPr>
        <w:pStyle w:val="Heading2"/>
      </w:pPr>
      <w:bookmarkStart w:id="7" w:name="mb_1_8"/>
      <w:r>
        <w:t>7 1 Th</w:t>
      </w:r>
      <w:r>
        <w:t>ứ</w:t>
      </w:r>
      <w:r>
        <w:t xml:space="preserve"> t</w:t>
      </w:r>
      <w:r>
        <w:t>ự</w:t>
      </w:r>
      <w:r>
        <w:t xml:space="preserve"> commit g</w:t>
      </w:r>
      <w:r>
        <w:t>ợ</w:t>
      </w:r>
      <w:r>
        <w:t>i ý</w:t>
      </w:r>
      <w:bookmarkEnd w:id="7"/>
    </w:p>
    <w:p w14:paraId="7EE404DF" w14:textId="77777777" w:rsidR="002A5F70" w:rsidRDefault="003D719E">
      <w:pPr>
        <w:ind w:left="227" w:hanging="227"/>
      </w:pPr>
      <w:r>
        <w:rPr>
          <w:lang w:val="vi-VN"/>
        </w:rPr>
        <w:t xml:space="preserve">1. </w:t>
      </w:r>
      <w:r>
        <w:rPr>
          <w:rFonts w:ascii="Consolas" w:eastAsia="Consolas" w:hAnsi="Consolas" w:cs="Consolas"/>
          <w:sz w:val="20"/>
          <w:lang w:val="vi-VN"/>
        </w:rPr>
        <w:t>feat(payments): add payment schema and opening balance migration</w:t>
      </w:r>
    </w:p>
    <w:p w14:paraId="0C9BEC68" w14:textId="77777777" w:rsidR="002A5F70" w:rsidRDefault="003D719E">
      <w:pPr>
        <w:ind w:left="227" w:hanging="227"/>
      </w:pPr>
      <w:r>
        <w:rPr>
          <w:lang w:val="vi-VN"/>
        </w:rPr>
        <w:t xml:space="preserve">2. </w:t>
      </w:r>
      <w:r>
        <w:rPr>
          <w:rFonts w:ascii="Consolas" w:eastAsia="Consolas" w:hAnsi="Consolas" w:cs="Consolas"/>
          <w:sz w:val="20"/>
          <w:lang w:val="vi-VN"/>
        </w:rPr>
        <w:t>feat(payments): add idempotent topups and wallet ledger</w:t>
      </w:r>
    </w:p>
    <w:p w14:paraId="54C8FBF7" w14:textId="77777777" w:rsidR="002A5F70" w:rsidRDefault="003D719E">
      <w:pPr>
        <w:ind w:left="227" w:hanging="227"/>
      </w:pPr>
      <w:r>
        <w:rPr>
          <w:lang w:val="vi-VN"/>
        </w:rPr>
        <w:t xml:space="preserve">3. </w:t>
      </w:r>
      <w:r>
        <w:rPr>
          <w:rFonts w:ascii="Consolas" w:eastAsia="Consolas" w:hAnsi="Consolas" w:cs="Consolas"/>
          <w:sz w:val="20"/>
          <w:lang w:val="vi-VN"/>
        </w:rPr>
        <w:t>feat(payments): integrate vnpay sandbox and reconciliation</w:t>
      </w:r>
    </w:p>
    <w:p w14:paraId="3D7716AF" w14:textId="77777777" w:rsidR="002A5F70" w:rsidRDefault="003D719E">
      <w:pPr>
        <w:ind w:left="227" w:hanging="227"/>
      </w:pPr>
      <w:r>
        <w:rPr>
          <w:lang w:val="vi-VN"/>
        </w:rPr>
        <w:t xml:space="preserve">4. </w:t>
      </w:r>
      <w:r>
        <w:rPr>
          <w:rFonts w:ascii="Consolas" w:eastAsia="Consolas" w:hAnsi="Consolas" w:cs="Consolas"/>
          <w:sz w:val="20"/>
          <w:lang w:val="vi-VN"/>
        </w:rPr>
        <w:t>feat(wallet): add web checkout result and payment admin views</w:t>
      </w:r>
    </w:p>
    <w:p w14:paraId="1CAE1D41" w14:textId="77777777" w:rsidR="002A5F70" w:rsidRDefault="003D719E">
      <w:pPr>
        <w:ind w:left="227" w:hanging="227"/>
      </w:pPr>
      <w:r>
        <w:rPr>
          <w:lang w:val="vi-VN"/>
        </w:rPr>
        <w:t xml:space="preserve">5. </w:t>
      </w:r>
      <w:r>
        <w:rPr>
          <w:rFonts w:ascii="Consolas" w:eastAsia="Consolas" w:hAnsi="Consolas" w:cs="Consolas"/>
          <w:sz w:val="20"/>
          <w:lang w:val="vi-VN"/>
        </w:rPr>
        <w:t>feat(mobile): add sandbox wallet checkout and return flow</w:t>
      </w:r>
    </w:p>
    <w:p w14:paraId="5EA50CBF" w14:textId="77777777" w:rsidR="002A5F70" w:rsidRDefault="003D719E">
      <w:pPr>
        <w:ind w:left="227" w:hanging="227"/>
      </w:pPr>
      <w:r>
        <w:rPr>
          <w:lang w:val="vi-VN"/>
        </w:rPr>
        <w:t xml:space="preserve">6. </w:t>
      </w:r>
      <w:r>
        <w:rPr>
          <w:rFonts w:ascii="Consolas" w:eastAsia="Consolas" w:hAnsi="Consolas" w:cs="Consolas"/>
          <w:sz w:val="20"/>
          <w:lang w:val="vi-VN"/>
        </w:rPr>
        <w:t>docs(payments): add sandbox setup and graduation demo guide</w:t>
      </w:r>
    </w:p>
    <w:p w14:paraId="7CE6D5D2" w14:textId="77777777" w:rsidR="002A5F70" w:rsidRDefault="003D719E">
      <w:r>
        <w:rPr>
          <w:lang w:val="vi-VN"/>
        </w:rPr>
        <w:t>M</w:t>
      </w:r>
      <w:r>
        <w:rPr>
          <w:lang w:val="vi-VN"/>
        </w:rPr>
        <w:t>ỗ</w:t>
      </w:r>
      <w:r>
        <w:rPr>
          <w:lang w:val="vi-VN"/>
        </w:rPr>
        <w:t>i commit nghi</w:t>
      </w:r>
      <w:r>
        <w:rPr>
          <w:lang w:val="vi-VN"/>
        </w:rPr>
        <w:t>ệ</w:t>
      </w:r>
      <w:r>
        <w:rPr>
          <w:lang w:val="vi-VN"/>
        </w:rPr>
        <w:t>p v</w:t>
      </w:r>
      <w:r>
        <w:rPr>
          <w:lang w:val="vi-VN"/>
        </w:rPr>
        <w:t>ụ</w:t>
      </w:r>
      <w:r>
        <w:rPr>
          <w:lang w:val="vi-VN"/>
        </w:rPr>
        <w:t xml:space="preserve"> đi kèm test liên quan. Không b</w:t>
      </w:r>
      <w:r>
        <w:rPr>
          <w:lang w:val="vi-VN"/>
        </w:rPr>
        <w:t>ậ</w:t>
      </w:r>
      <w:r>
        <w:rPr>
          <w:lang w:val="vi-VN"/>
        </w:rPr>
        <w:t>t feature trư</w:t>
      </w:r>
      <w:r>
        <w:rPr>
          <w:lang w:val="vi-VN"/>
        </w:rPr>
        <w:t>ớ</w:t>
      </w:r>
      <w:r>
        <w:rPr>
          <w:lang w:val="vi-VN"/>
        </w:rPr>
        <w:t>c khi có schema, xác nh</w:t>
      </w:r>
      <w:r>
        <w:rPr>
          <w:lang w:val="vi-VN"/>
        </w:rPr>
        <w:t>ậ</w:t>
      </w:r>
      <w:r>
        <w:rPr>
          <w:lang w:val="vi-VN"/>
        </w:rPr>
        <w:t>n callback và đ</w:t>
      </w:r>
      <w:r>
        <w:rPr>
          <w:lang w:val="vi-VN"/>
        </w:rPr>
        <w:t>ố</w:t>
      </w:r>
      <w:r>
        <w:rPr>
          <w:lang w:val="vi-VN"/>
        </w:rPr>
        <w:t>i soát t</w:t>
      </w:r>
      <w:r>
        <w:rPr>
          <w:lang w:val="vi-VN"/>
        </w:rPr>
        <w:t>ố</w:t>
      </w:r>
      <w:r>
        <w:rPr>
          <w:lang w:val="vi-VN"/>
        </w:rPr>
        <w:t>i thi</w:t>
      </w:r>
      <w:r>
        <w:rPr>
          <w:lang w:val="vi-VN"/>
        </w:rPr>
        <w:t>ể</w:t>
      </w:r>
      <w:r>
        <w:rPr>
          <w:lang w:val="vi-VN"/>
        </w:rPr>
        <w:t>u.</w:t>
      </w:r>
    </w:p>
    <w:p w14:paraId="3EA5E2B5" w14:textId="77777777" w:rsidR="002A5F70" w:rsidRDefault="003D719E">
      <w:pPr>
        <w:pStyle w:val="Heading1"/>
      </w:pPr>
      <w:bookmarkStart w:id="8" w:name="mb_1_9"/>
      <w:r>
        <w:lastRenderedPageBreak/>
        <w:t>8 Các quy</w:t>
      </w:r>
      <w:r>
        <w:t>ế</w:t>
      </w:r>
      <w:r>
        <w:t>t đ</w:t>
      </w:r>
      <w:r>
        <w:t>ị</w:t>
      </w:r>
      <w:r>
        <w:t>nh c</w:t>
      </w:r>
      <w:r>
        <w:t>ầ</w:t>
      </w:r>
      <w:r>
        <w:t>n ch</w:t>
      </w:r>
      <w:r>
        <w:t>ố</w:t>
      </w:r>
      <w:r>
        <w:t>t khi b</w:t>
      </w:r>
      <w:r>
        <w:t>ắ</w:t>
      </w:r>
      <w:r>
        <w:t>t đ</w:t>
      </w:r>
      <w:r>
        <w:t>ầ</w:t>
      </w:r>
      <w:r>
        <w:t>u code</w:t>
      </w:r>
      <w:bookmarkEnd w:id="8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1584"/>
        <w:gridCol w:w="3133"/>
        <w:gridCol w:w="4070"/>
      </w:tblGrid>
      <w:tr w:rsidR="002A5F70" w14:paraId="74E26B18" w14:textId="77777777">
        <w:trPr>
          <w:cantSplit/>
          <w:tblHeader/>
          <w:jc w:val="center"/>
        </w:trPr>
        <w:tc>
          <w:tcPr>
            <w:tcW w:w="1584" w:type="dxa"/>
            <w:shd w:val="clear" w:color="auto" w:fill="344256"/>
            <w:vAlign w:val="center"/>
          </w:tcPr>
          <w:p w14:paraId="7CF718AF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Quy</w:t>
            </w:r>
            <w:r>
              <w:rPr>
                <w:b/>
                <w:color w:val="FFFFFF"/>
                <w:sz w:val="21"/>
                <w:lang w:val="vi-VN"/>
              </w:rPr>
              <w:t>ế</w:t>
            </w:r>
            <w:r>
              <w:rPr>
                <w:b/>
                <w:color w:val="FFFFFF"/>
                <w:sz w:val="21"/>
                <w:lang w:val="vi-VN"/>
              </w:rPr>
              <w:t>t đ</w:t>
            </w:r>
            <w:r>
              <w:rPr>
                <w:b/>
                <w:color w:val="FFFFFF"/>
                <w:sz w:val="21"/>
                <w:lang w:val="vi-VN"/>
              </w:rPr>
              <w:t>ị</w:t>
            </w:r>
            <w:r>
              <w:rPr>
                <w:b/>
                <w:color w:val="FFFFFF"/>
                <w:sz w:val="21"/>
                <w:lang w:val="vi-VN"/>
              </w:rPr>
              <w:t>nh</w:t>
            </w:r>
          </w:p>
        </w:tc>
        <w:tc>
          <w:tcPr>
            <w:tcW w:w="3133" w:type="dxa"/>
            <w:shd w:val="clear" w:color="auto" w:fill="344256"/>
            <w:vAlign w:val="center"/>
          </w:tcPr>
          <w:p w14:paraId="2E7AF719" w14:textId="77777777" w:rsidR="002A5F70" w:rsidRDefault="003D719E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M</w:t>
            </w:r>
            <w:r>
              <w:rPr>
                <w:b/>
                <w:color w:val="FFFFFF"/>
                <w:sz w:val="21"/>
                <w:lang w:val="vi-VN"/>
              </w:rPr>
              <w:t>ặ</w:t>
            </w:r>
            <w:r>
              <w:rPr>
                <w:b/>
                <w:color w:val="FFFFFF"/>
                <w:sz w:val="21"/>
                <w:lang w:val="vi-VN"/>
              </w:rPr>
              <w:t>c đ</w:t>
            </w:r>
            <w:r>
              <w:rPr>
                <w:b/>
                <w:color w:val="FFFFFF"/>
                <w:sz w:val="21"/>
                <w:lang w:val="vi-VN"/>
              </w:rPr>
              <w:t>ị</w:t>
            </w:r>
            <w:r>
              <w:rPr>
                <w:b/>
                <w:color w:val="FFFFFF"/>
                <w:sz w:val="21"/>
                <w:lang w:val="vi-VN"/>
              </w:rPr>
              <w:t>nh c</w:t>
            </w:r>
            <w:r>
              <w:rPr>
                <w:b/>
                <w:color w:val="FFFFFF"/>
                <w:sz w:val="21"/>
                <w:lang w:val="vi-VN"/>
              </w:rPr>
              <w:t>ủ</w:t>
            </w:r>
            <w:r>
              <w:rPr>
                <w:b/>
                <w:color w:val="FFFFFF"/>
                <w:sz w:val="21"/>
                <w:lang w:val="vi-VN"/>
              </w:rPr>
              <w:t>a plan</w:t>
            </w:r>
          </w:p>
        </w:tc>
        <w:tc>
          <w:tcPr>
            <w:tcW w:w="4070" w:type="dxa"/>
            <w:shd w:val="clear" w:color="auto" w:fill="344256"/>
            <w:vAlign w:val="center"/>
          </w:tcPr>
          <w:p w14:paraId="3E6647EF" w14:textId="77777777" w:rsidR="002A5F70" w:rsidRDefault="003D719E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Khi nào c</w:t>
            </w:r>
            <w:r>
              <w:rPr>
                <w:b/>
                <w:color w:val="FFFFFF"/>
                <w:sz w:val="21"/>
                <w:lang w:val="vi-VN"/>
              </w:rPr>
              <w:t>ầ</w:t>
            </w:r>
            <w:r>
              <w:rPr>
                <w:b/>
                <w:color w:val="FFFFFF"/>
                <w:sz w:val="21"/>
                <w:lang w:val="vi-VN"/>
              </w:rPr>
              <w:t>n xem l</w:t>
            </w:r>
            <w:r>
              <w:rPr>
                <w:b/>
                <w:color w:val="FFFFFF"/>
                <w:sz w:val="21"/>
                <w:lang w:val="vi-VN"/>
              </w:rPr>
              <w:t>ạ</w:t>
            </w:r>
            <w:r>
              <w:rPr>
                <w:b/>
                <w:color w:val="FFFFFF"/>
                <w:sz w:val="21"/>
                <w:lang w:val="vi-VN"/>
              </w:rPr>
              <w:t>i</w:t>
            </w:r>
          </w:p>
        </w:tc>
      </w:tr>
      <w:tr w:rsidR="002A5F70" w14:paraId="6C7D8F59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2D337EAB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C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ng đ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u tiên</w:t>
            </w:r>
          </w:p>
        </w:tc>
        <w:tc>
          <w:tcPr>
            <w:tcW w:w="3133" w:type="dxa"/>
            <w:shd w:val="clear" w:color="auto" w:fill="FFFFFF"/>
            <w:vAlign w:val="center"/>
          </w:tcPr>
          <w:p w14:paraId="2B8F1ED8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VNPAY Sandbox</w:t>
            </w:r>
          </w:p>
        </w:tc>
        <w:tc>
          <w:tcPr>
            <w:tcW w:w="4070" w:type="dxa"/>
            <w:shd w:val="clear" w:color="auto" w:fill="FFFFFF"/>
            <w:vAlign w:val="center"/>
          </w:tcPr>
          <w:p w14:paraId="2C9F0B34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G0: merchant không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API c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thi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không dùng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</w:t>
            </w:r>
          </w:p>
        </w:tc>
      </w:tr>
      <w:tr w:rsidR="002A5F70" w14:paraId="6E4F36ED" w14:textId="77777777">
        <w:trPr>
          <w:cantSplit/>
          <w:jc w:val="center"/>
        </w:trPr>
        <w:tc>
          <w:tcPr>
            <w:tcW w:w="1584" w:type="dxa"/>
            <w:shd w:val="clear" w:color="auto" w:fill="F3F5F7"/>
            <w:vAlign w:val="center"/>
          </w:tcPr>
          <w:p w14:paraId="27F131C9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Nghi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p v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 xml:space="preserve"> P0</w:t>
            </w:r>
          </w:p>
        </w:tc>
        <w:tc>
          <w:tcPr>
            <w:tcW w:w="3133" w:type="dxa"/>
            <w:shd w:val="clear" w:color="auto" w:fill="F3F5F7"/>
            <w:vAlign w:val="center"/>
          </w:tcPr>
          <w:p w14:paraId="6B0FA796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N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p xu, ví, l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s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>, đ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soát</w:t>
            </w:r>
          </w:p>
        </w:tc>
        <w:tc>
          <w:tcPr>
            <w:tcW w:w="4070" w:type="dxa"/>
            <w:shd w:val="clear" w:color="auto" w:fill="F3F5F7"/>
            <w:vAlign w:val="center"/>
          </w:tcPr>
          <w:p w14:paraId="529D0ED7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Trư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c G1 n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m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c tiêu đ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 xml:space="preserve"> án chuy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n sang mua tr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>c ti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p</w:t>
            </w:r>
          </w:p>
        </w:tc>
      </w:tr>
      <w:tr w:rsidR="002A5F70" w14:paraId="397E3EB8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FFB26B8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Giá gói</w:t>
            </w:r>
          </w:p>
        </w:tc>
        <w:tc>
          <w:tcPr>
            <w:tcW w:w="3133" w:type="dxa"/>
            <w:shd w:val="clear" w:color="auto" w:fill="FFFFFF"/>
            <w:vAlign w:val="center"/>
          </w:tcPr>
          <w:p w14:paraId="11094E2B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 xml:space="preserve">10k/50k/100k tương 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ng 100/500/1.000 xu</w:t>
            </w:r>
          </w:p>
        </w:tc>
        <w:tc>
          <w:tcPr>
            <w:tcW w:w="4070" w:type="dxa"/>
            <w:shd w:val="clear" w:color="auto" w:fill="FFFFFF"/>
            <w:vAlign w:val="center"/>
          </w:tcPr>
          <w:p w14:paraId="2D087BB3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Trư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c seed gói; ch</w:t>
            </w:r>
            <w:r>
              <w:rPr>
                <w:sz w:val="21"/>
                <w:lang w:val="vi-VN"/>
              </w:rPr>
              <w:t>ỉ</w:t>
            </w:r>
            <w:r>
              <w:rPr>
                <w:sz w:val="21"/>
                <w:lang w:val="vi-VN"/>
              </w:rPr>
              <w:t xml:space="preserve"> là giá đ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 xml:space="preserve"> xu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</w:t>
            </w:r>
          </w:p>
        </w:tc>
      </w:tr>
      <w:tr w:rsidR="002A5F70" w14:paraId="0FCC5E67" w14:textId="77777777">
        <w:trPr>
          <w:cantSplit/>
          <w:jc w:val="center"/>
        </w:trPr>
        <w:tc>
          <w:tcPr>
            <w:tcW w:w="1584" w:type="dxa"/>
            <w:shd w:val="clear" w:color="auto" w:fill="F3F5F7"/>
            <w:vAlign w:val="center"/>
          </w:tcPr>
          <w:p w14:paraId="3B38F7A1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dư cũ</w:t>
            </w:r>
          </w:p>
        </w:tc>
        <w:tc>
          <w:tcPr>
            <w:tcW w:w="3133" w:type="dxa"/>
            <w:shd w:val="clear" w:color="auto" w:fill="F3F5F7"/>
            <w:vAlign w:val="center"/>
          </w:tcPr>
          <w:p w14:paraId="1380ACB7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Gi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nguyên, ghi opening balance</w:t>
            </w:r>
          </w:p>
        </w:tc>
        <w:tc>
          <w:tcPr>
            <w:tcW w:w="4070" w:type="dxa"/>
            <w:shd w:val="clear" w:color="auto" w:fill="F3F5F7"/>
            <w:vAlign w:val="center"/>
          </w:tcPr>
          <w:p w14:paraId="4A6E980F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Khi có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kê DB</w:t>
            </w:r>
          </w:p>
        </w:tc>
      </w:tr>
      <w:tr w:rsidR="002A5F70" w14:paraId="010AABB1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2E4E5EED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S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d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ng xu</w:t>
            </w:r>
          </w:p>
        </w:tc>
        <w:tc>
          <w:tcPr>
            <w:tcW w:w="3133" w:type="dxa"/>
            <w:shd w:val="clear" w:color="auto" w:fill="FFFFFF"/>
            <w:vAlign w:val="center"/>
          </w:tcPr>
          <w:p w14:paraId="0F9C64D8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Ủ</w:t>
            </w:r>
            <w:r>
              <w:rPr>
                <w:sz w:val="21"/>
                <w:lang w:val="vi-VN"/>
              </w:rPr>
              <w:t>ng h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 xml:space="preserve"> tác gi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 xml:space="preserve"> P1</w:t>
            </w:r>
          </w:p>
        </w:tc>
        <w:tc>
          <w:tcPr>
            <w:tcW w:w="4070" w:type="dxa"/>
            <w:shd w:val="clear" w:color="auto" w:fill="FFFFFF"/>
            <w:vAlign w:val="center"/>
          </w:tcPr>
          <w:p w14:paraId="7DD57587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Sau khi P0 đã nghi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m thu</w:t>
            </w:r>
          </w:p>
        </w:tc>
      </w:tr>
      <w:tr w:rsidR="002A5F70" w14:paraId="2AAD4724" w14:textId="77777777">
        <w:trPr>
          <w:cantSplit/>
          <w:jc w:val="center"/>
        </w:trPr>
        <w:tc>
          <w:tcPr>
            <w:tcW w:w="1584" w:type="dxa"/>
            <w:shd w:val="clear" w:color="auto" w:fill="F3F5F7"/>
            <w:vAlign w:val="center"/>
          </w:tcPr>
          <w:p w14:paraId="11694B4B" w14:textId="77777777" w:rsidR="002A5F70" w:rsidRDefault="003D719E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Ph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m vi mobile</w:t>
            </w:r>
          </w:p>
        </w:tc>
        <w:tc>
          <w:tcPr>
            <w:tcW w:w="3133" w:type="dxa"/>
            <w:shd w:val="clear" w:color="auto" w:fill="F3F5F7"/>
            <w:vAlign w:val="center"/>
          </w:tcPr>
          <w:p w14:paraId="0F7A333F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Demo sandbox, chưa coi là phát hành store</w:t>
            </w:r>
          </w:p>
        </w:tc>
        <w:tc>
          <w:tcPr>
            <w:tcW w:w="4070" w:type="dxa"/>
            <w:shd w:val="clear" w:color="auto" w:fill="F3F5F7"/>
            <w:vAlign w:val="center"/>
          </w:tcPr>
          <w:p w14:paraId="5E0CC34D" w14:textId="77777777" w:rsidR="002A5F70" w:rsidRDefault="003D719E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Trư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c khi đóng gói phát hành công khai</w:t>
            </w:r>
          </w:p>
        </w:tc>
      </w:tr>
      <w:tr w:rsidR="002A5F70" w14:paraId="6D1F3E9B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548EE9EC" w14:textId="77777777" w:rsidR="002A5F70" w:rsidRDefault="003D719E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Ti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 th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</w:t>
            </w:r>
          </w:p>
        </w:tc>
        <w:tc>
          <w:tcPr>
            <w:tcW w:w="3133" w:type="dxa"/>
            <w:shd w:val="clear" w:color="auto" w:fill="FFFFFF"/>
            <w:vAlign w:val="center"/>
          </w:tcPr>
          <w:p w14:paraId="09B0E545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Chưa b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 trong P0</w:t>
            </w:r>
          </w:p>
        </w:tc>
        <w:tc>
          <w:tcPr>
            <w:tcW w:w="4070" w:type="dxa"/>
            <w:shd w:val="clear" w:color="auto" w:fill="FFFFFF"/>
            <w:vAlign w:val="center"/>
          </w:tcPr>
          <w:p w14:paraId="62583612" w14:textId="77777777" w:rsidR="002A5F70" w:rsidRDefault="003D719E">
            <w:pPr>
              <w:spacing w:after="0" w:line="252" w:lineRule="auto"/>
            </w:pPr>
            <w:r>
              <w:rPr>
                <w:sz w:val="21"/>
                <w:lang w:val="vi-VN"/>
              </w:rPr>
              <w:t>C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ph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m vi riêng: merchant live, d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li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u xu th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>, hoàn ti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n, v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hành và chính sách áp d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ng</w:t>
            </w:r>
          </w:p>
        </w:tc>
      </w:tr>
    </w:tbl>
    <w:p w14:paraId="62B1B9FE" w14:textId="77777777" w:rsidR="002A5F70" w:rsidRDefault="002A5F70">
      <w:pPr>
        <w:spacing w:after="60" w:line="60" w:lineRule="exact"/>
      </w:pPr>
    </w:p>
    <w:p w14:paraId="57391E83" w14:textId="77777777" w:rsidR="002A5F70" w:rsidRDefault="003D719E">
      <w:r>
        <w:rPr>
          <w:b/>
          <w:lang w:val="vi-VN"/>
        </w:rPr>
        <w:t>Bư</w:t>
      </w:r>
      <w:r>
        <w:rPr>
          <w:b/>
          <w:lang w:val="vi-VN"/>
        </w:rPr>
        <w:t>ớ</w:t>
      </w:r>
      <w:r>
        <w:rPr>
          <w:b/>
          <w:lang w:val="vi-VN"/>
        </w:rPr>
        <w:t>c tri</w:t>
      </w:r>
      <w:r>
        <w:rPr>
          <w:b/>
          <w:lang w:val="vi-VN"/>
        </w:rPr>
        <w:t>ể</w:t>
      </w:r>
      <w:r>
        <w:rPr>
          <w:b/>
          <w:lang w:val="vi-VN"/>
        </w:rPr>
        <w:t>n khai đ</w:t>
      </w:r>
      <w:r>
        <w:rPr>
          <w:b/>
          <w:lang w:val="vi-VN"/>
        </w:rPr>
        <w:t>ầ</w:t>
      </w:r>
      <w:r>
        <w:rPr>
          <w:b/>
          <w:lang w:val="vi-VN"/>
        </w:rPr>
        <w:t>u tiên:</w:t>
      </w:r>
      <w:r>
        <w:rPr>
          <w:lang w:val="vi-VN"/>
        </w:rPr>
        <w:t xml:space="preserve"> xác nh</w:t>
      </w:r>
      <w:r>
        <w:rPr>
          <w:lang w:val="vi-VN"/>
        </w:rPr>
        <w:t>ậ</w:t>
      </w:r>
      <w:r>
        <w:rPr>
          <w:lang w:val="vi-VN"/>
        </w:rPr>
        <w:t>n merchant sandbox và hoàn thành migration/s</w:t>
      </w:r>
      <w:r>
        <w:rPr>
          <w:lang w:val="vi-VN"/>
        </w:rPr>
        <w:t>ổ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ch; ti</w:t>
      </w:r>
      <w:r>
        <w:rPr>
          <w:lang w:val="vi-VN"/>
        </w:rPr>
        <w:t>ế</w:t>
      </w:r>
      <w:r>
        <w:rPr>
          <w:lang w:val="vi-VN"/>
        </w:rPr>
        <w:t>p theo vi</w:t>
      </w:r>
      <w:r>
        <w:rPr>
          <w:lang w:val="vi-VN"/>
        </w:rPr>
        <w:t>ế</w:t>
      </w:r>
      <w:r>
        <w:rPr>
          <w:lang w:val="vi-VN"/>
        </w:rPr>
        <w:t>t service c</w:t>
      </w:r>
      <w:r>
        <w:rPr>
          <w:lang w:val="vi-VN"/>
        </w:rPr>
        <w:t>ấ</w:t>
      </w:r>
      <w:r>
        <w:rPr>
          <w:lang w:val="vi-VN"/>
        </w:rPr>
        <w:t>p xu cùng test ch</w:t>
      </w:r>
      <w:r>
        <w:rPr>
          <w:lang w:val="vi-VN"/>
        </w:rPr>
        <w:t>ố</w:t>
      </w:r>
      <w:r>
        <w:rPr>
          <w:lang w:val="vi-VN"/>
        </w:rPr>
        <w:t>ng x</w:t>
      </w:r>
      <w:r>
        <w:rPr>
          <w:lang w:val="vi-VN"/>
        </w:rPr>
        <w:t>ử</w:t>
      </w:r>
      <w:r>
        <w:rPr>
          <w:lang w:val="vi-VN"/>
        </w:rPr>
        <w:t xml:space="preserve"> lý l</w:t>
      </w:r>
      <w:r>
        <w:rPr>
          <w:lang w:val="vi-VN"/>
        </w:rPr>
        <w:t>ặ</w:t>
      </w:r>
      <w:r>
        <w:rPr>
          <w:lang w:val="vi-VN"/>
        </w:rPr>
        <w:t>p. Ch</w:t>
      </w:r>
      <w:r>
        <w:rPr>
          <w:lang w:val="vi-VN"/>
        </w:rPr>
        <w:t>ỉ</w:t>
      </w:r>
      <w:r>
        <w:rPr>
          <w:lang w:val="vi-VN"/>
        </w:rPr>
        <w:t xml:space="preserve"> n</w:t>
      </w:r>
      <w:r>
        <w:rPr>
          <w:lang w:val="vi-VN"/>
        </w:rPr>
        <w:t>ố</w:t>
      </w:r>
      <w:r>
        <w:rPr>
          <w:lang w:val="vi-VN"/>
        </w:rPr>
        <w:t>i checkout vào giao di</w:t>
      </w:r>
      <w:r>
        <w:rPr>
          <w:lang w:val="vi-VN"/>
        </w:rPr>
        <w:t>ệ</w:t>
      </w:r>
      <w:r>
        <w:rPr>
          <w:lang w:val="vi-VN"/>
        </w:rPr>
        <w:t>n khi l</w:t>
      </w:r>
      <w:r>
        <w:rPr>
          <w:lang w:val="vi-VN"/>
        </w:rPr>
        <w:t>ớ</w:t>
      </w:r>
      <w:r>
        <w:rPr>
          <w:lang w:val="vi-VN"/>
        </w:rPr>
        <w:t>p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và xác nh</w:t>
      </w:r>
      <w:r>
        <w:rPr>
          <w:lang w:val="vi-VN"/>
        </w:rPr>
        <w:t>ậ</w:t>
      </w:r>
      <w:r>
        <w:rPr>
          <w:lang w:val="vi-VN"/>
        </w:rPr>
        <w:t>n đã có ki</w:t>
      </w:r>
      <w:r>
        <w:rPr>
          <w:lang w:val="vi-VN"/>
        </w:rPr>
        <w:t>ể</w:t>
      </w:r>
      <w:r>
        <w:rPr>
          <w:lang w:val="vi-VN"/>
        </w:rPr>
        <w:t>m th</w:t>
      </w:r>
      <w:r>
        <w:rPr>
          <w:lang w:val="vi-VN"/>
        </w:rPr>
        <w:t>ử</w:t>
      </w:r>
      <w:r>
        <w:rPr>
          <w:lang w:val="vi-VN"/>
        </w:rPr>
        <w:t>.</w:t>
      </w:r>
    </w:p>
    <w:p w14:paraId="45546E3E" w14:textId="77777777" w:rsidR="002A5F70" w:rsidRDefault="003D719E">
      <w:pPr>
        <w:pStyle w:val="Heading1"/>
      </w:pPr>
      <w:bookmarkStart w:id="9" w:name="mb_1_10"/>
      <w:r>
        <w:t>9 Tài li</w:t>
      </w:r>
      <w:r>
        <w:t>ệ</w:t>
      </w:r>
      <w:r>
        <w:t>u liên quan và ngu</w:t>
      </w:r>
      <w:r>
        <w:t>ồ</w:t>
      </w:r>
      <w:r>
        <w:t>n tham kh</w:t>
      </w:r>
      <w:r>
        <w:t>ả</w:t>
      </w:r>
      <w:r>
        <w:t>o</w:t>
      </w:r>
      <w:bookmarkEnd w:id="9"/>
    </w:p>
    <w:p w14:paraId="53161484" w14:textId="77777777" w:rsidR="002A5F70" w:rsidRDefault="003D719E">
      <w:r>
        <w:rPr>
          <w:lang w:val="vi-VN"/>
        </w:rPr>
        <w:t>Căn c</w:t>
      </w:r>
      <w:r>
        <w:rPr>
          <w:lang w:val="vi-VN"/>
        </w:rPr>
        <w:t>ứ</w:t>
      </w:r>
      <w:r>
        <w:rPr>
          <w:lang w:val="vi-VN"/>
        </w:rPr>
        <w:t xml:space="preserve"> tri</w:t>
      </w:r>
      <w:r>
        <w:rPr>
          <w:lang w:val="vi-VN"/>
        </w:rPr>
        <w:t>ể</w:t>
      </w:r>
      <w:r>
        <w:rPr>
          <w:lang w:val="vi-VN"/>
        </w:rPr>
        <w:t>n khai: docs/PAYMENT_INTEGRATION_PLAN.md, phiên b</w:t>
      </w:r>
      <w:r>
        <w:rPr>
          <w:lang w:val="vi-VN"/>
        </w:rPr>
        <w:t>ả</w:t>
      </w:r>
      <w:r>
        <w:rPr>
          <w:lang w:val="vi-VN"/>
        </w:rPr>
        <w:t>n ngày 27/10/2026. Mã ngu</w:t>
      </w:r>
      <w:r>
        <w:rPr>
          <w:lang w:val="vi-VN"/>
        </w:rPr>
        <w:t>ồ</w:t>
      </w:r>
      <w:r>
        <w:rPr>
          <w:lang w:val="vi-VN"/>
        </w:rPr>
        <w:t>n hi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quy</w:t>
      </w:r>
      <w:r>
        <w:rPr>
          <w:lang w:val="vi-VN"/>
        </w:rPr>
        <w:t>ế</w:t>
      </w:r>
      <w:r>
        <w:rPr>
          <w:lang w:val="vi-VN"/>
        </w:rPr>
        <w:t>t đ</w:t>
      </w:r>
      <w:r>
        <w:rPr>
          <w:lang w:val="vi-VN"/>
        </w:rPr>
        <w:t>ị</w:t>
      </w:r>
      <w:r>
        <w:rPr>
          <w:lang w:val="vi-VN"/>
        </w:rPr>
        <w:t>nh ph</w:t>
      </w:r>
      <w:r>
        <w:rPr>
          <w:lang w:val="vi-VN"/>
        </w:rPr>
        <w:t>ầ</w:t>
      </w:r>
      <w:r>
        <w:rPr>
          <w:lang w:val="vi-VN"/>
        </w:rPr>
        <w:t>n đã t</w:t>
      </w:r>
      <w:r>
        <w:rPr>
          <w:lang w:val="vi-VN"/>
        </w:rPr>
        <w:t>ồ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i;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trong b</w:t>
      </w:r>
      <w:r>
        <w:rPr>
          <w:lang w:val="vi-VN"/>
        </w:rPr>
        <w:t>ộ</w:t>
      </w:r>
      <w:r>
        <w:rPr>
          <w:lang w:val="vi-VN"/>
        </w:rPr>
        <w:t xml:space="preserve"> tài li</w:t>
      </w:r>
      <w:r>
        <w:rPr>
          <w:lang w:val="vi-VN"/>
        </w:rPr>
        <w:t>ệ</w:t>
      </w:r>
      <w:r>
        <w:rPr>
          <w:lang w:val="vi-VN"/>
        </w:rPr>
        <w:t>u xác đ</w:t>
      </w:r>
      <w:r>
        <w:rPr>
          <w:lang w:val="vi-VN"/>
        </w:rPr>
        <w:t>ị</w:t>
      </w:r>
      <w:r>
        <w:rPr>
          <w:lang w:val="vi-VN"/>
        </w:rPr>
        <w:t>nh ph</w:t>
      </w:r>
      <w:r>
        <w:rPr>
          <w:lang w:val="vi-VN"/>
        </w:rPr>
        <w:t>ầ</w:t>
      </w:r>
      <w:r>
        <w:rPr>
          <w:lang w:val="vi-VN"/>
        </w:rPr>
        <w:t>n c</w:t>
      </w:r>
      <w:r>
        <w:rPr>
          <w:lang w:val="vi-VN"/>
        </w:rPr>
        <w:t>ầ</w:t>
      </w:r>
      <w:r>
        <w:rPr>
          <w:lang w:val="vi-VN"/>
        </w:rPr>
        <w:t>n xây d</w:t>
      </w:r>
      <w:r>
        <w:rPr>
          <w:lang w:val="vi-VN"/>
        </w:rPr>
        <w:t>ự</w:t>
      </w:r>
      <w:r>
        <w:rPr>
          <w:lang w:val="vi-VN"/>
        </w:rPr>
        <w:t>ng.</w:t>
      </w:r>
    </w:p>
    <w:p w14:paraId="111DFD8C" w14:textId="696E1C8C" w:rsidR="002A5F70" w:rsidRDefault="003D719E">
      <w:hyperlink r:id="rId9">
        <w:r>
          <w:rPr>
            <w:color w:val="1B4F72"/>
          </w:rPr>
          <w:t>VNPAY Hư</w:t>
        </w:r>
        <w:r>
          <w:rPr>
            <w:color w:val="1B4F72"/>
          </w:rPr>
          <w:t>ớ</w:t>
        </w:r>
        <w:r>
          <w:rPr>
            <w:color w:val="1B4F72"/>
          </w:rPr>
          <w:t>ng d</w:t>
        </w:r>
        <w:r>
          <w:rPr>
            <w:color w:val="1B4F72"/>
          </w:rPr>
          <w:t>ẫ</w:t>
        </w:r>
        <w:r>
          <w:rPr>
            <w:color w:val="1B4F72"/>
          </w:rPr>
          <w:t>n tích h</w:t>
        </w:r>
        <w:r>
          <w:rPr>
            <w:color w:val="1B4F72"/>
          </w:rPr>
          <w:t>ợ</w:t>
        </w:r>
        <w:r>
          <w:rPr>
            <w:color w:val="1B4F72"/>
          </w:rPr>
          <w:t>p PAY IPN và Return URL</w:t>
        </w:r>
      </w:hyperlink>
    </w:p>
    <w:p w14:paraId="4694A56C" w14:textId="7748084D" w:rsidR="002A5F70" w:rsidRDefault="003D719E">
      <w:hyperlink r:id="rId10">
        <w:r>
          <w:rPr>
            <w:color w:val="1B4F72"/>
          </w:rPr>
          <w:t>MoMo Môi trư</w:t>
        </w:r>
        <w:r>
          <w:rPr>
            <w:color w:val="1B4F72"/>
          </w:rPr>
          <w:t>ờ</w:t>
        </w:r>
        <w:r>
          <w:rPr>
            <w:color w:val="1B4F72"/>
          </w:rPr>
          <w:t>ng và quy trình tích h</w:t>
        </w:r>
        <w:r>
          <w:rPr>
            <w:color w:val="1B4F72"/>
          </w:rPr>
          <w:t>ợ</w:t>
        </w:r>
        <w:r>
          <w:rPr>
            <w:color w:val="1B4F72"/>
          </w:rPr>
          <w:t>p</w:t>
        </w:r>
      </w:hyperlink>
    </w:p>
    <w:p w14:paraId="4F9AF79A" w14:textId="63EA65C9" w:rsidR="002A5F70" w:rsidRDefault="003D719E">
      <w:hyperlink r:id="rId11">
        <w:r>
          <w:rPr>
            <w:color w:val="1B4F72"/>
          </w:rPr>
          <w:t>payOS Môi trư</w:t>
        </w:r>
        <w:r>
          <w:rPr>
            <w:color w:val="1B4F72"/>
          </w:rPr>
          <w:t>ờ</w:t>
        </w:r>
        <w:r>
          <w:rPr>
            <w:color w:val="1B4F72"/>
          </w:rPr>
          <w:t>ng ki</w:t>
        </w:r>
        <w:r>
          <w:rPr>
            <w:color w:val="1B4F72"/>
          </w:rPr>
          <w:t>ể</w:t>
        </w:r>
        <w:r>
          <w:rPr>
            <w:color w:val="1B4F72"/>
          </w:rPr>
          <w:t>m th</w:t>
        </w:r>
        <w:r>
          <w:rPr>
            <w:color w:val="1B4F72"/>
          </w:rPr>
          <w:t>ử</w:t>
        </w:r>
      </w:hyperlink>
    </w:p>
    <w:p w14:paraId="0719A0D9" w14:textId="77777777" w:rsidR="002A5F70" w:rsidRDefault="003D719E">
      <w:r>
        <w:rPr>
          <w:sz w:val="21"/>
          <w:lang w:val="vi-VN"/>
        </w:rPr>
        <w:t>Đ</w:t>
      </w:r>
      <w:r>
        <w:rPr>
          <w:sz w:val="21"/>
          <w:lang w:val="vi-VN"/>
        </w:rPr>
        <w:t>ọ</w:t>
      </w:r>
      <w:r>
        <w:rPr>
          <w:sz w:val="21"/>
          <w:lang w:val="vi-VN"/>
        </w:rPr>
        <w:t>c cùng các tài li</w:t>
      </w:r>
      <w:r>
        <w:rPr>
          <w:sz w:val="21"/>
          <w:lang w:val="vi-VN"/>
        </w:rPr>
        <w:t>ệ</w:t>
      </w:r>
      <w:r>
        <w:rPr>
          <w:sz w:val="21"/>
          <w:lang w:val="vi-VN"/>
        </w:rPr>
        <w:t>u: 02 Cơ s</w:t>
      </w:r>
      <w:r>
        <w:rPr>
          <w:sz w:val="21"/>
          <w:lang w:val="vi-VN"/>
        </w:rPr>
        <w:t>ở</w:t>
      </w:r>
      <w:r>
        <w:rPr>
          <w:sz w:val="21"/>
          <w:lang w:val="vi-VN"/>
        </w:rPr>
        <w:t xml:space="preserve"> d</w:t>
      </w:r>
      <w:r>
        <w:rPr>
          <w:sz w:val="21"/>
          <w:lang w:val="vi-VN"/>
        </w:rPr>
        <w:t>ữ</w:t>
      </w:r>
      <w:r>
        <w:rPr>
          <w:sz w:val="21"/>
          <w:lang w:val="vi-VN"/>
        </w:rPr>
        <w:t xml:space="preserve"> li</w:t>
      </w:r>
      <w:r>
        <w:rPr>
          <w:sz w:val="21"/>
          <w:lang w:val="vi-VN"/>
        </w:rPr>
        <w:t>ệ</w:t>
      </w:r>
      <w:r>
        <w:rPr>
          <w:sz w:val="21"/>
          <w:lang w:val="vi-VN"/>
        </w:rPr>
        <w:t>u; 03 Backend API; 09 Ki</w:t>
      </w:r>
      <w:r>
        <w:rPr>
          <w:sz w:val="21"/>
          <w:lang w:val="vi-VN"/>
        </w:rPr>
        <w:t>ể</w:t>
      </w:r>
      <w:r>
        <w:rPr>
          <w:sz w:val="21"/>
          <w:lang w:val="vi-VN"/>
        </w:rPr>
        <w:t>m th</w:t>
      </w:r>
      <w:r>
        <w:rPr>
          <w:sz w:val="21"/>
          <w:lang w:val="vi-VN"/>
        </w:rPr>
        <w:t>ử</w:t>
      </w:r>
      <w:r>
        <w:rPr>
          <w:sz w:val="21"/>
          <w:lang w:val="vi-VN"/>
        </w:rPr>
        <w:t>.</w:t>
      </w:r>
    </w:p>
    <w:sectPr w:rsidR="002A5F70" w:rsidSect="00034616">
      <w:footerReference w:type="default" r:id="rId12"/>
      <w:pgSz w:w="11906" w:h="16838"/>
      <w:pgMar w:top="1134" w:right="1247" w:bottom="1077" w:left="1587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0DF34" w14:textId="77777777" w:rsidR="003D719E" w:rsidRDefault="003D719E">
      <w:pPr>
        <w:spacing w:after="0" w:line="240" w:lineRule="auto"/>
      </w:pPr>
      <w:r>
        <w:separator/>
      </w:r>
    </w:p>
  </w:endnote>
  <w:endnote w:type="continuationSeparator" w:id="0">
    <w:p w14:paraId="6128E5FC" w14:textId="77777777" w:rsidR="003D719E" w:rsidRDefault="003D7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BA56B" w14:textId="77777777" w:rsidR="002A5F70" w:rsidRDefault="003D719E">
    <w:pPr>
      <w:pStyle w:val="Footer"/>
      <w:jc w:val="right"/>
    </w:pPr>
    <w:r>
      <w:rPr>
        <w:sz w:val="18"/>
        <w:lang w:val="vi-VN"/>
      </w:rPr>
      <w:t xml:space="preserve">MB PAY 01   |   Trang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F5B79" w14:textId="77777777" w:rsidR="003D719E" w:rsidRDefault="003D719E">
      <w:pPr>
        <w:spacing w:after="0" w:line="240" w:lineRule="auto"/>
      </w:pPr>
      <w:r>
        <w:separator/>
      </w:r>
    </w:p>
  </w:footnote>
  <w:footnote w:type="continuationSeparator" w:id="0">
    <w:p w14:paraId="64BC1AA9" w14:textId="77777777" w:rsidR="003D719E" w:rsidRDefault="003D7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222397">
    <w:abstractNumId w:val="8"/>
  </w:num>
  <w:num w:numId="2" w16cid:durableId="1767186888">
    <w:abstractNumId w:val="6"/>
  </w:num>
  <w:num w:numId="3" w16cid:durableId="1304846340">
    <w:abstractNumId w:val="5"/>
  </w:num>
  <w:num w:numId="4" w16cid:durableId="561987881">
    <w:abstractNumId w:val="4"/>
  </w:num>
  <w:num w:numId="5" w16cid:durableId="1085497146">
    <w:abstractNumId w:val="7"/>
  </w:num>
  <w:num w:numId="6" w16cid:durableId="1390036987">
    <w:abstractNumId w:val="3"/>
  </w:num>
  <w:num w:numId="7" w16cid:durableId="1506238689">
    <w:abstractNumId w:val="2"/>
  </w:num>
  <w:num w:numId="8" w16cid:durableId="130904816">
    <w:abstractNumId w:val="1"/>
  </w:num>
  <w:num w:numId="9" w16cid:durableId="270629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357"/>
    <w:rsid w:val="0015074B"/>
    <w:rsid w:val="0029639D"/>
    <w:rsid w:val="002A5F70"/>
    <w:rsid w:val="00326F90"/>
    <w:rsid w:val="003D719E"/>
    <w:rsid w:val="004C11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44B39"/>
  <w14:defaultImageDpi w14:val="300"/>
  <w15:docId w15:val="{A130CC3A-25E7-4A12-A39F-20E242E8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/>
      <w:contextualSpacing/>
    </w:pPr>
    <w:rPr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80"/>
      <w:jc w:val="center"/>
    </w:pPr>
    <w:rPr>
      <w:b/>
      <w:bCs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yos.vn/docs/moi-truong-test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evelopers.momo.vn/v3/docs/payment/onboarding/integration-proces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andbox.vnpayment.vn/apis/docs/thanh-toan-pay/pay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1601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kiến trúc và thứ tự triển khai thanh toán MugenBunko</dc:title>
  <dc:subject>Tích hợp thanh toán điện tử trong MugenBunko</dc:subject>
  <dc:creator>MugenBunko</dc:creator>
  <cp:keywords>MugenBunko, VNPAY, sandbox, đồ án tốt nghiệp</cp:keywords>
  <dc:description>generated by python-docx</dc:description>
  <cp:lastModifiedBy>Nguyen Viet</cp:lastModifiedBy>
  <cp:revision>2</cp:revision>
  <dcterms:created xsi:type="dcterms:W3CDTF">2013-12-23T23:15:00Z</dcterms:created>
  <dcterms:modified xsi:type="dcterms:W3CDTF">2026-10-27T15:22:00Z</dcterms:modified>
  <cp:category/>
  <dc:language>vi-VN</dc:language>
</cp:coreProperties>
</file>