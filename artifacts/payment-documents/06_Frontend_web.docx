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34303" w14:textId="77777777" w:rsidR="00895E88" w:rsidRDefault="00CB1B73">
      <w:pPr>
        <w:pStyle w:val="Title"/>
      </w:pPr>
      <w:r>
        <w:t>K</w:t>
      </w:r>
      <w:r>
        <w:t>ế</w:t>
      </w:r>
      <w:r>
        <w:t xml:space="preserve"> ho</w:t>
      </w:r>
      <w:r>
        <w:t>ạ</w:t>
      </w:r>
      <w:r>
        <w:t>ch tri</w:t>
      </w:r>
      <w:r>
        <w:t>ể</w:t>
      </w:r>
      <w:r>
        <w:t>n khai ví và thanh toán trên web MugenBunko</w:t>
      </w:r>
    </w:p>
    <w:p w14:paraId="2FAED89B" w14:textId="77777777" w:rsidR="00895E88" w:rsidRDefault="00CB1B73">
      <w:r>
        <w:rPr>
          <w:sz w:val="21"/>
          <w:lang w:val="vi-VN"/>
        </w:rPr>
        <w:t>Tài li</w:t>
      </w:r>
      <w:r>
        <w:rPr>
          <w:sz w:val="21"/>
          <w:lang w:val="vi-VN"/>
        </w:rPr>
        <w:t>ệ</w:t>
      </w:r>
      <w:r>
        <w:rPr>
          <w:sz w:val="21"/>
          <w:lang w:val="vi-VN"/>
        </w:rPr>
        <w:t>u MB PAY 06 | Phiên b</w:t>
      </w:r>
      <w:r>
        <w:rPr>
          <w:sz w:val="21"/>
          <w:lang w:val="vi-VN"/>
        </w:rPr>
        <w:t>ả</w:t>
      </w:r>
      <w:r>
        <w:rPr>
          <w:sz w:val="21"/>
          <w:lang w:val="vi-VN"/>
        </w:rPr>
        <w:t>n 1.0 | Ngày 27/10/2026</w:t>
      </w:r>
    </w:p>
    <w:p w14:paraId="61B8785D" w14:textId="77777777" w:rsidR="00895E88" w:rsidRDefault="00CB1B73">
      <w:r>
        <w:rPr>
          <w:lang w:val="vi-VN"/>
        </w:rPr>
        <w:t>B</w:t>
      </w:r>
      <w:r>
        <w:rPr>
          <w:lang w:val="vi-VN"/>
        </w:rPr>
        <w:t>ổ</w:t>
      </w:r>
      <w:r>
        <w:rPr>
          <w:lang w:val="vi-VN"/>
        </w:rPr>
        <w:t xml:space="preserve"> sung ví và trang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vào hash navigation hi</w:t>
      </w:r>
      <w:r>
        <w:rPr>
          <w:lang w:val="vi-VN"/>
        </w:rPr>
        <w:t>ệ</w:t>
      </w:r>
      <w:r>
        <w:rPr>
          <w:lang w:val="vi-VN"/>
        </w:rPr>
        <w:t>n có. Frontend gi</w:t>
      </w:r>
      <w:r>
        <w:rPr>
          <w:lang w:val="vi-VN"/>
        </w:rPr>
        <w:t>ữ</w:t>
      </w:r>
      <w:r>
        <w:rPr>
          <w:lang w:val="vi-VN"/>
        </w:rPr>
        <w:t xml:space="preserve"> ý đ</w:t>
      </w:r>
      <w:r>
        <w:rPr>
          <w:lang w:val="vi-VN"/>
        </w:rPr>
        <w:t>ị</w:t>
      </w:r>
      <w:r>
        <w:rPr>
          <w:lang w:val="vi-VN"/>
        </w:rPr>
        <w:t>nh mua đ</w:t>
      </w:r>
      <w:r>
        <w:rPr>
          <w:lang w:val="vi-VN"/>
        </w:rPr>
        <w:t>ể</w:t>
      </w:r>
      <w:r>
        <w:rPr>
          <w:lang w:val="vi-VN"/>
        </w:rPr>
        <w:t xml:space="preserve"> retry an toàn và ch</w:t>
      </w:r>
      <w:r>
        <w:rPr>
          <w:lang w:val="vi-VN"/>
        </w:rPr>
        <w:t>ỉ</w:t>
      </w:r>
      <w:r>
        <w:rPr>
          <w:lang w:val="vi-VN"/>
        </w:rPr>
        <w:t xml:space="preserve"> báo đã nh</w:t>
      </w:r>
      <w:r>
        <w:rPr>
          <w:lang w:val="vi-VN"/>
        </w:rPr>
        <w:t>ậ</w:t>
      </w:r>
      <w:r>
        <w:rPr>
          <w:lang w:val="vi-VN"/>
        </w:rPr>
        <w:t>n xu khi backend xác nh</w:t>
      </w:r>
      <w:r>
        <w:rPr>
          <w:lang w:val="vi-VN"/>
        </w:rPr>
        <w:t>ậ</w:t>
      </w:r>
      <w:r>
        <w:rPr>
          <w:lang w:val="vi-VN"/>
        </w:rPr>
        <w:t>n fulfillmentStatus là credited.</w:t>
      </w:r>
    </w:p>
    <w:p w14:paraId="7CEE819D" w14:textId="77777777" w:rsidR="00895E88" w:rsidRDefault="00CB1B73">
      <w:r>
        <w:rPr>
          <w:sz w:val="20"/>
          <w:lang w:val="vi-VN"/>
        </w:rPr>
        <w:t>Tr</w:t>
      </w:r>
      <w:r>
        <w:rPr>
          <w:sz w:val="20"/>
          <w:lang w:val="vi-VN"/>
        </w:rPr>
        <w:t>ạ</w:t>
      </w:r>
      <w:r>
        <w:rPr>
          <w:sz w:val="20"/>
          <w:lang w:val="vi-VN"/>
        </w:rPr>
        <w:t>ng thái: k</w:t>
      </w:r>
      <w:r>
        <w:rPr>
          <w:sz w:val="20"/>
          <w:lang w:val="vi-VN"/>
        </w:rPr>
        <w:t>ế</w:t>
      </w:r>
      <w:r>
        <w:rPr>
          <w:sz w:val="20"/>
          <w:lang w:val="vi-VN"/>
        </w:rPr>
        <w:t xml:space="preserve"> ho</w:t>
      </w:r>
      <w:r>
        <w:rPr>
          <w:sz w:val="20"/>
          <w:lang w:val="vi-VN"/>
        </w:rPr>
        <w:t>ạ</w:t>
      </w:r>
      <w:r>
        <w:rPr>
          <w:sz w:val="20"/>
          <w:lang w:val="vi-VN"/>
        </w:rPr>
        <w:t>ch k</w:t>
      </w:r>
      <w:r>
        <w:rPr>
          <w:sz w:val="20"/>
          <w:lang w:val="vi-VN"/>
        </w:rPr>
        <w:t>ỹ</w:t>
      </w:r>
      <w:r>
        <w:rPr>
          <w:sz w:val="20"/>
          <w:lang w:val="vi-VN"/>
        </w:rPr>
        <w:t xml:space="preserve"> thu</w:t>
      </w:r>
      <w:r>
        <w:rPr>
          <w:sz w:val="20"/>
          <w:lang w:val="vi-VN"/>
        </w:rPr>
        <w:t>ậ</w:t>
      </w:r>
      <w:r>
        <w:rPr>
          <w:sz w:val="20"/>
          <w:lang w:val="vi-VN"/>
        </w:rPr>
        <w:t>t cho nhánh codex/payment-integration. Module thanh toán chưa đư</w:t>
      </w:r>
      <w:r>
        <w:rPr>
          <w:sz w:val="20"/>
          <w:lang w:val="vi-VN"/>
        </w:rPr>
        <w:t>ợ</w:t>
      </w:r>
      <w:r>
        <w:rPr>
          <w:sz w:val="20"/>
          <w:lang w:val="vi-VN"/>
        </w:rPr>
        <w:t>c tri</w:t>
      </w:r>
      <w:r>
        <w:rPr>
          <w:sz w:val="20"/>
          <w:lang w:val="vi-VN"/>
        </w:rPr>
        <w:t>ể</w:t>
      </w:r>
      <w:r>
        <w:rPr>
          <w:sz w:val="20"/>
          <w:lang w:val="vi-VN"/>
        </w:rPr>
        <w:t>n khai; các API và b</w:t>
      </w:r>
      <w:r>
        <w:rPr>
          <w:sz w:val="20"/>
          <w:lang w:val="vi-VN"/>
        </w:rPr>
        <w:t>ả</w:t>
      </w:r>
      <w:r>
        <w:rPr>
          <w:sz w:val="20"/>
          <w:lang w:val="vi-VN"/>
        </w:rPr>
        <w:t>ng m</w:t>
      </w:r>
      <w:r>
        <w:rPr>
          <w:sz w:val="20"/>
          <w:lang w:val="vi-VN"/>
        </w:rPr>
        <w:t>ớ</w:t>
      </w:r>
      <w:r>
        <w:rPr>
          <w:sz w:val="20"/>
          <w:lang w:val="vi-VN"/>
        </w:rPr>
        <w:t>i bên dư</w:t>
      </w:r>
      <w:r>
        <w:rPr>
          <w:sz w:val="20"/>
          <w:lang w:val="vi-VN"/>
        </w:rPr>
        <w:t>ớ</w:t>
      </w:r>
      <w:r>
        <w:rPr>
          <w:sz w:val="20"/>
          <w:lang w:val="vi-VN"/>
        </w:rPr>
        <w:t>i là h</w:t>
      </w:r>
      <w:r>
        <w:rPr>
          <w:sz w:val="20"/>
          <w:lang w:val="vi-VN"/>
        </w:rPr>
        <w:t>ợ</w:t>
      </w:r>
      <w:r>
        <w:rPr>
          <w:sz w:val="20"/>
          <w:lang w:val="vi-VN"/>
        </w:rPr>
        <w:t>p đ</w:t>
      </w:r>
      <w:r>
        <w:rPr>
          <w:sz w:val="20"/>
          <w:lang w:val="vi-VN"/>
        </w:rPr>
        <w:t>ồ</w:t>
      </w:r>
      <w:r>
        <w:rPr>
          <w:sz w:val="20"/>
          <w:lang w:val="vi-VN"/>
        </w:rPr>
        <w:t>ng d</w:t>
      </w:r>
      <w:r>
        <w:rPr>
          <w:sz w:val="20"/>
          <w:lang w:val="vi-VN"/>
        </w:rPr>
        <w:t>ự</w:t>
      </w:r>
      <w:r>
        <w:rPr>
          <w:sz w:val="20"/>
          <w:lang w:val="vi-VN"/>
        </w:rPr>
        <w:t xml:space="preserve"> ki</w:t>
      </w:r>
      <w:r>
        <w:rPr>
          <w:sz w:val="20"/>
          <w:lang w:val="vi-VN"/>
        </w:rPr>
        <w:t>ế</w:t>
      </w:r>
      <w:r>
        <w:rPr>
          <w:sz w:val="20"/>
          <w:lang w:val="vi-VN"/>
        </w:rPr>
        <w:t>n.</w:t>
      </w:r>
    </w:p>
    <w:p w14:paraId="64EF7193" w14:textId="77777777" w:rsidR="00895E88" w:rsidRDefault="00CB1B73">
      <w:pPr>
        <w:pStyle w:val="Heading1"/>
      </w:pPr>
      <w:r>
        <w:t>M</w:t>
      </w:r>
      <w:r>
        <w:t>ụ</w:t>
      </w:r>
      <w:r>
        <w:t>c l</w:t>
      </w:r>
      <w:r>
        <w:t>ụ</w:t>
      </w:r>
      <w:r>
        <w:t>c</w:t>
      </w:r>
    </w:p>
    <w:p w14:paraId="50E4F2E3" w14:textId="194F9A69" w:rsidR="00895E88" w:rsidRDefault="00CB1B73">
      <w:pPr>
        <w:spacing w:after="40"/>
      </w:pPr>
      <w:hyperlink w:anchor="mb_6_1">
        <w:r>
          <w:t>1 H</w:t>
        </w:r>
        <w:r>
          <w:t>ợ</w:t>
        </w:r>
        <w:r>
          <w:t>p đ</w:t>
        </w:r>
        <w:r>
          <w:t>ồ</w:t>
        </w:r>
        <w:r>
          <w:t>ng tr</w:t>
        </w:r>
        <w:r>
          <w:t>ạ</w:t>
        </w:r>
        <w:r>
          <w:t>ng thái giao di</w:t>
        </w:r>
        <w:r>
          <w:t>ệ</w:t>
        </w:r>
        <w:r>
          <w:t>n</w:t>
        </w:r>
      </w:hyperlink>
    </w:p>
    <w:p w14:paraId="7A46CA2D" w14:textId="3921B70C" w:rsidR="00895E88" w:rsidRDefault="00CB1B73">
      <w:pPr>
        <w:spacing w:after="40"/>
      </w:pPr>
      <w:hyperlink w:anchor="mb_6_2">
        <w:r>
          <w:t>2 B</w:t>
        </w:r>
        <w:r>
          <w:t>ố</w:t>
        </w:r>
        <w:r>
          <w:t xml:space="preserve"> c</w:t>
        </w:r>
        <w:r>
          <w:t>ụ</w:t>
        </w:r>
        <w:r>
          <w:t>c và component c</w:t>
        </w:r>
        <w:r>
          <w:t>ầ</w:t>
        </w:r>
        <w:r>
          <w:t>n tái s</w:t>
        </w:r>
        <w:r>
          <w:t>ử</w:t>
        </w:r>
        <w:r>
          <w:t xml:space="preserve"> d</w:t>
        </w:r>
        <w:r>
          <w:t>ụ</w:t>
        </w:r>
        <w:r>
          <w:t>ng</w:t>
        </w:r>
      </w:hyperlink>
    </w:p>
    <w:p w14:paraId="08C706C7" w14:textId="60EB4DC6" w:rsidR="00895E88" w:rsidRDefault="00CB1B73">
      <w:pPr>
        <w:spacing w:after="40"/>
      </w:pPr>
      <w:hyperlink w:anchor="mb_6_3">
        <w:r>
          <w:t>3 Công vi</w:t>
        </w:r>
        <w:r>
          <w:t>ệ</w:t>
        </w:r>
        <w:r>
          <w:t>c tri</w:t>
        </w:r>
        <w:r>
          <w:t>ể</w:t>
        </w:r>
        <w:r>
          <w:t>n khai</w:t>
        </w:r>
      </w:hyperlink>
    </w:p>
    <w:p w14:paraId="565BBF75" w14:textId="0EA249D8" w:rsidR="00895E88" w:rsidRDefault="00CB1B73">
      <w:pPr>
        <w:spacing w:after="40"/>
      </w:pPr>
      <w:hyperlink w:anchor="mb_6_8">
        <w:r>
          <w:t>4 H</w:t>
        </w:r>
        <w:r>
          <w:t>ợ</w:t>
        </w:r>
        <w:r>
          <w:t>p đ</w:t>
        </w:r>
        <w:r>
          <w:t>ồ</w:t>
        </w:r>
        <w:r>
          <w:t>ng tích h</w:t>
        </w:r>
        <w:r>
          <w:t>ợ</w:t>
        </w:r>
        <w:r>
          <w:t>p c</w:t>
        </w:r>
        <w:r>
          <w:t>ầ</w:t>
        </w:r>
        <w:r>
          <w:t>n ch</w:t>
        </w:r>
        <w:r>
          <w:t>ố</w:t>
        </w:r>
        <w:r>
          <w:t>t trư</w:t>
        </w:r>
        <w:r>
          <w:t>ớ</w:t>
        </w:r>
        <w:r>
          <w:t>c khi code</w:t>
        </w:r>
      </w:hyperlink>
    </w:p>
    <w:p w14:paraId="18CCCA11" w14:textId="6EAE9BDC" w:rsidR="00895E88" w:rsidRDefault="00CB1B73">
      <w:pPr>
        <w:spacing w:after="40"/>
      </w:pPr>
      <w:hyperlink w:anchor="mb_6_9">
        <w:r>
          <w:t>5 Ki</w:t>
        </w:r>
        <w:r>
          <w:t>ể</w:t>
        </w:r>
        <w:r>
          <w:t>m tra và đi</w:t>
        </w:r>
        <w:r>
          <w:t>ề</w:t>
        </w:r>
        <w:r>
          <w:t>u ki</w:t>
        </w:r>
        <w:r>
          <w:t>ệ</w:t>
        </w:r>
        <w:r>
          <w:t>n hoàn thành</w:t>
        </w:r>
      </w:hyperlink>
    </w:p>
    <w:p w14:paraId="0370AA7F" w14:textId="77777777" w:rsidR="00895E88" w:rsidRDefault="00895E88">
      <w:pPr>
        <w:spacing w:after="60"/>
      </w:pPr>
    </w:p>
    <w:p w14:paraId="14498615" w14:textId="77777777" w:rsidR="00895E88" w:rsidRDefault="00CB1B73">
      <w:pPr>
        <w:pStyle w:val="Heading1"/>
      </w:pPr>
      <w:bookmarkStart w:id="0" w:name="mb_6_1"/>
      <w:r>
        <w:t>1 H</w:t>
      </w:r>
      <w:r>
        <w:t>ợ</w:t>
      </w:r>
      <w:r>
        <w:t>p đ</w:t>
      </w:r>
      <w:r>
        <w:t>ồ</w:t>
      </w:r>
      <w:r>
        <w:t>ng tr</w:t>
      </w:r>
      <w:r>
        <w:t>ạ</w:t>
      </w:r>
      <w:r>
        <w:t>ng thái giao di</w:t>
      </w:r>
      <w:r>
        <w:t>ệ</w:t>
      </w:r>
      <w:r>
        <w:t>n</w:t>
      </w:r>
      <w:bookmarkEnd w:id="0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2979"/>
        <w:gridCol w:w="3626"/>
        <w:gridCol w:w="2183"/>
      </w:tblGrid>
      <w:tr w:rsidR="00895E88" w14:paraId="68FD17A5" w14:textId="77777777">
        <w:trPr>
          <w:cantSplit/>
          <w:tblHeader/>
          <w:jc w:val="center"/>
        </w:trPr>
        <w:tc>
          <w:tcPr>
            <w:tcW w:w="2979" w:type="dxa"/>
            <w:shd w:val="clear" w:color="auto" w:fill="344256"/>
            <w:vAlign w:val="center"/>
          </w:tcPr>
          <w:p w14:paraId="63A99317" w14:textId="77777777" w:rsidR="00895E88" w:rsidRDefault="00CB1B73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t>D</w:t>
            </w:r>
            <w:r>
              <w:rPr>
                <w:b/>
                <w:color w:val="FFFFFF"/>
                <w:sz w:val="21"/>
                <w:lang w:val="vi-VN"/>
              </w:rPr>
              <w:t>ữ</w:t>
            </w:r>
            <w:r>
              <w:rPr>
                <w:b/>
                <w:color w:val="FFFFFF"/>
                <w:sz w:val="21"/>
                <w:lang w:val="vi-VN"/>
              </w:rPr>
              <w:t xml:space="preserve"> li</w:t>
            </w:r>
            <w:r>
              <w:rPr>
                <w:b/>
                <w:color w:val="FFFFFF"/>
                <w:sz w:val="21"/>
                <w:lang w:val="vi-VN"/>
              </w:rPr>
              <w:t>ệ</w:t>
            </w:r>
            <w:r>
              <w:rPr>
                <w:b/>
                <w:color w:val="FFFFFF"/>
                <w:sz w:val="21"/>
                <w:lang w:val="vi-VN"/>
              </w:rPr>
              <w:t>u backend</w:t>
            </w:r>
          </w:p>
        </w:tc>
        <w:tc>
          <w:tcPr>
            <w:tcW w:w="3626" w:type="dxa"/>
            <w:shd w:val="clear" w:color="auto" w:fill="344256"/>
            <w:vAlign w:val="center"/>
          </w:tcPr>
          <w:p w14:paraId="7B7CD3C9" w14:textId="77777777" w:rsidR="00895E88" w:rsidRDefault="00CB1B73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Thông báo</w:t>
            </w:r>
          </w:p>
        </w:tc>
        <w:tc>
          <w:tcPr>
            <w:tcW w:w="2183" w:type="dxa"/>
            <w:shd w:val="clear" w:color="auto" w:fill="344256"/>
            <w:vAlign w:val="center"/>
          </w:tcPr>
          <w:p w14:paraId="7ED5BE93" w14:textId="77777777" w:rsidR="00895E88" w:rsidRDefault="00CB1B73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CTA chính</w:t>
            </w:r>
          </w:p>
        </w:tc>
      </w:tr>
      <w:tr w:rsidR="00895E88" w14:paraId="2BC2D2F7" w14:textId="77777777">
        <w:trPr>
          <w:cantSplit/>
          <w:jc w:val="center"/>
        </w:trPr>
        <w:tc>
          <w:tcPr>
            <w:tcW w:w="2979" w:type="dxa"/>
            <w:shd w:val="clear" w:color="auto" w:fill="FFFFFF"/>
            <w:vAlign w:val="center"/>
          </w:tcPr>
          <w:p w14:paraId="5080F3BA" w14:textId="77777777" w:rsidR="00895E88" w:rsidRDefault="00CB1B73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created ho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pending</w:t>
            </w:r>
          </w:p>
        </w:tc>
        <w:tc>
          <w:tcPr>
            <w:tcW w:w="3626" w:type="dxa"/>
            <w:shd w:val="clear" w:color="auto" w:fill="FFFFFF"/>
            <w:vAlign w:val="center"/>
          </w:tcPr>
          <w:p w14:paraId="7E12F7CA" w14:textId="77777777" w:rsidR="00895E88" w:rsidRDefault="00CB1B73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Đang ch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 xml:space="preserve"> xác nh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n thanh toán</w:t>
            </w:r>
          </w:p>
        </w:tc>
        <w:tc>
          <w:tcPr>
            <w:tcW w:w="2183" w:type="dxa"/>
            <w:shd w:val="clear" w:color="auto" w:fill="FFFFFF"/>
            <w:vAlign w:val="center"/>
          </w:tcPr>
          <w:p w14:paraId="38B8FCB1" w14:textId="77777777" w:rsidR="00895E88" w:rsidRDefault="00CB1B73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Ki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m tra l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</w:t>
            </w:r>
          </w:p>
        </w:tc>
      </w:tr>
      <w:tr w:rsidR="00895E88" w14:paraId="0AE1C7FB" w14:textId="77777777">
        <w:trPr>
          <w:cantSplit/>
          <w:jc w:val="center"/>
        </w:trPr>
        <w:tc>
          <w:tcPr>
            <w:tcW w:w="2979" w:type="dxa"/>
            <w:shd w:val="clear" w:color="auto" w:fill="F3F5F7"/>
            <w:vAlign w:val="center"/>
          </w:tcPr>
          <w:p w14:paraId="6C241E33" w14:textId="77777777" w:rsidR="00895E88" w:rsidRDefault="00CB1B73">
            <w:pPr>
              <w:spacing w:after="0" w:line="252" w:lineRule="auto"/>
            </w:pPr>
            <w:r>
              <w:rPr>
                <w:sz w:val="21"/>
                <w:lang w:val="vi-VN"/>
              </w:rPr>
              <w:t>paid và credited</w:t>
            </w:r>
          </w:p>
        </w:tc>
        <w:tc>
          <w:tcPr>
            <w:tcW w:w="3626" w:type="dxa"/>
            <w:shd w:val="clear" w:color="auto" w:fill="F3F5F7"/>
            <w:vAlign w:val="center"/>
          </w:tcPr>
          <w:p w14:paraId="40A78DE0" w14:textId="77777777" w:rsidR="00895E88" w:rsidRDefault="00CB1B73">
            <w:pPr>
              <w:spacing w:after="0" w:line="252" w:lineRule="auto"/>
            </w:pPr>
            <w:r>
              <w:rPr>
                <w:sz w:val="21"/>
                <w:lang w:val="vi-VN"/>
              </w:rPr>
              <w:t>Thanh toán thành công và đã nh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n xu</w:t>
            </w:r>
          </w:p>
        </w:tc>
        <w:tc>
          <w:tcPr>
            <w:tcW w:w="2183" w:type="dxa"/>
            <w:shd w:val="clear" w:color="auto" w:fill="F3F5F7"/>
            <w:vAlign w:val="center"/>
          </w:tcPr>
          <w:p w14:paraId="76FAB43F" w14:textId="77777777" w:rsidR="00895E88" w:rsidRDefault="00CB1B73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V</w:t>
            </w:r>
            <w:r>
              <w:rPr>
                <w:sz w:val="21"/>
                <w:lang w:val="vi-VN"/>
              </w:rPr>
              <w:t>ề</w:t>
            </w:r>
            <w:r>
              <w:rPr>
                <w:sz w:val="21"/>
                <w:lang w:val="vi-VN"/>
              </w:rPr>
              <w:t xml:space="preserve"> ví</w:t>
            </w:r>
          </w:p>
        </w:tc>
      </w:tr>
      <w:tr w:rsidR="00895E88" w14:paraId="2DDC4DE7" w14:textId="77777777">
        <w:trPr>
          <w:cantSplit/>
          <w:jc w:val="center"/>
        </w:trPr>
        <w:tc>
          <w:tcPr>
            <w:tcW w:w="2979" w:type="dxa"/>
            <w:shd w:val="clear" w:color="auto" w:fill="FFFFFF"/>
            <w:vAlign w:val="center"/>
          </w:tcPr>
          <w:p w14:paraId="12C19BAA" w14:textId="77777777" w:rsidR="00895E88" w:rsidRDefault="00CB1B73">
            <w:pPr>
              <w:spacing w:after="0" w:line="252" w:lineRule="auto"/>
            </w:pPr>
            <w:r>
              <w:rPr>
                <w:sz w:val="21"/>
                <w:lang w:val="vi-VN"/>
              </w:rPr>
              <w:t>paid và needs_review</w:t>
            </w:r>
          </w:p>
        </w:tc>
        <w:tc>
          <w:tcPr>
            <w:tcW w:w="3626" w:type="dxa"/>
            <w:shd w:val="clear" w:color="auto" w:fill="FFFFFF"/>
            <w:vAlign w:val="center"/>
          </w:tcPr>
          <w:p w14:paraId="287D7411" w14:textId="77777777" w:rsidR="00895E88" w:rsidRDefault="00CB1B73">
            <w:pPr>
              <w:spacing w:after="0" w:line="252" w:lineRule="auto"/>
            </w:pPr>
            <w:r>
              <w:rPr>
                <w:sz w:val="21"/>
                <w:lang w:val="vi-VN"/>
              </w:rPr>
              <w:t>Đã ghi nh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n thanh toán và đang x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 xml:space="preserve"> lý c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p xu</w:t>
            </w:r>
          </w:p>
        </w:tc>
        <w:tc>
          <w:tcPr>
            <w:tcW w:w="2183" w:type="dxa"/>
            <w:shd w:val="clear" w:color="auto" w:fill="FFFFFF"/>
            <w:vAlign w:val="center"/>
          </w:tcPr>
          <w:p w14:paraId="6FDA8990" w14:textId="77777777" w:rsidR="00895E88" w:rsidRDefault="00CB1B73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Xem chi ti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đơn</w:t>
            </w:r>
          </w:p>
        </w:tc>
      </w:tr>
      <w:tr w:rsidR="00895E88" w14:paraId="0860D904" w14:textId="77777777">
        <w:trPr>
          <w:cantSplit/>
          <w:jc w:val="center"/>
        </w:trPr>
        <w:tc>
          <w:tcPr>
            <w:tcW w:w="2979" w:type="dxa"/>
            <w:shd w:val="clear" w:color="auto" w:fill="F3F5F7"/>
            <w:vAlign w:val="center"/>
          </w:tcPr>
          <w:p w14:paraId="77A562AB" w14:textId="77777777" w:rsidR="00895E88" w:rsidRDefault="00CB1B73">
            <w:pPr>
              <w:spacing w:after="0" w:line="252" w:lineRule="auto"/>
            </w:pPr>
            <w:r>
              <w:rPr>
                <w:sz w:val="21"/>
                <w:lang w:val="vi-VN"/>
              </w:rPr>
              <w:t>failed ho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cancelled</w:t>
            </w:r>
          </w:p>
        </w:tc>
        <w:tc>
          <w:tcPr>
            <w:tcW w:w="3626" w:type="dxa"/>
            <w:shd w:val="clear" w:color="auto" w:fill="F3F5F7"/>
            <w:vAlign w:val="center"/>
          </w:tcPr>
          <w:p w14:paraId="1EC72C77" w14:textId="77777777" w:rsidR="00895E88" w:rsidRDefault="00CB1B73">
            <w:pPr>
              <w:spacing w:after="0" w:line="252" w:lineRule="auto"/>
            </w:pPr>
            <w:r>
              <w:rPr>
                <w:sz w:val="21"/>
                <w:lang w:val="vi-VN"/>
              </w:rPr>
              <w:t>Giao d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ch th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t b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 ho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đã h</w:t>
            </w:r>
            <w:r>
              <w:rPr>
                <w:sz w:val="21"/>
                <w:lang w:val="vi-VN"/>
              </w:rPr>
              <w:t>ủ</w:t>
            </w:r>
            <w:r>
              <w:rPr>
                <w:sz w:val="21"/>
                <w:lang w:val="vi-VN"/>
              </w:rPr>
              <w:t>y</w:t>
            </w:r>
          </w:p>
        </w:tc>
        <w:tc>
          <w:tcPr>
            <w:tcW w:w="2183" w:type="dxa"/>
            <w:shd w:val="clear" w:color="auto" w:fill="F3F5F7"/>
            <w:vAlign w:val="center"/>
          </w:tcPr>
          <w:p w14:paraId="5A018BE6" w14:textId="77777777" w:rsidR="00895E88" w:rsidRDefault="00CB1B73">
            <w:pPr>
              <w:spacing w:after="0" w:line="252" w:lineRule="auto"/>
            </w:pPr>
            <w:r>
              <w:rPr>
                <w:sz w:val="21"/>
                <w:lang w:val="vi-VN"/>
              </w:rPr>
              <w:t>T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o giao d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ch m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i</w:t>
            </w:r>
          </w:p>
        </w:tc>
      </w:tr>
      <w:tr w:rsidR="00895E88" w14:paraId="1C97D398" w14:textId="77777777">
        <w:trPr>
          <w:cantSplit/>
          <w:jc w:val="center"/>
        </w:trPr>
        <w:tc>
          <w:tcPr>
            <w:tcW w:w="2979" w:type="dxa"/>
            <w:shd w:val="clear" w:color="auto" w:fill="FFFFFF"/>
            <w:vAlign w:val="center"/>
          </w:tcPr>
          <w:p w14:paraId="0672157F" w14:textId="77777777" w:rsidR="00895E88" w:rsidRDefault="00CB1B73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expired nhưng chưa xác minh paid</w:t>
            </w:r>
          </w:p>
        </w:tc>
        <w:tc>
          <w:tcPr>
            <w:tcW w:w="3626" w:type="dxa"/>
            <w:shd w:val="clear" w:color="auto" w:fill="FFFFFF"/>
            <w:vAlign w:val="center"/>
          </w:tcPr>
          <w:p w14:paraId="61AF4E99" w14:textId="77777777" w:rsidR="00895E88" w:rsidRDefault="00CB1B73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Đư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ng thanh toán đã h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</w:t>
            </w:r>
          </w:p>
        </w:tc>
        <w:tc>
          <w:tcPr>
            <w:tcW w:w="2183" w:type="dxa"/>
            <w:shd w:val="clear" w:color="auto" w:fill="FFFFFF"/>
            <w:vAlign w:val="center"/>
          </w:tcPr>
          <w:p w14:paraId="1D673CE5" w14:textId="77777777" w:rsidR="00895E88" w:rsidRDefault="00CB1B73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Xem l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ch s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 xml:space="preserve"> trư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c khi t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o m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i</w:t>
            </w:r>
          </w:p>
        </w:tc>
      </w:tr>
      <w:tr w:rsidR="00895E88" w14:paraId="029B46B3" w14:textId="77777777">
        <w:trPr>
          <w:cantSplit/>
          <w:jc w:val="center"/>
        </w:trPr>
        <w:tc>
          <w:tcPr>
            <w:tcW w:w="2979" w:type="dxa"/>
            <w:shd w:val="clear" w:color="auto" w:fill="F3F5F7"/>
            <w:vAlign w:val="center"/>
          </w:tcPr>
          <w:p w14:paraId="079D1CC1" w14:textId="77777777" w:rsidR="00895E88" w:rsidRDefault="00CB1B73">
            <w:pPr>
              <w:spacing w:after="0" w:line="252" w:lineRule="auto"/>
            </w:pPr>
            <w:r>
              <w:rPr>
                <w:sz w:val="21"/>
                <w:lang w:val="vi-VN"/>
              </w:rPr>
              <w:t>Request đ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c l</w:t>
            </w:r>
            <w:r>
              <w:rPr>
                <w:sz w:val="21"/>
                <w:lang w:val="vi-VN"/>
              </w:rPr>
              <w:t>ỗ</w:t>
            </w:r>
            <w:r>
              <w:rPr>
                <w:sz w:val="21"/>
                <w:lang w:val="vi-VN"/>
              </w:rPr>
              <w:t>i</w:t>
            </w:r>
          </w:p>
        </w:tc>
        <w:tc>
          <w:tcPr>
            <w:tcW w:w="3626" w:type="dxa"/>
            <w:shd w:val="clear" w:color="auto" w:fill="F3F5F7"/>
            <w:vAlign w:val="center"/>
          </w:tcPr>
          <w:p w14:paraId="3164C3DF" w14:textId="77777777" w:rsidR="00895E88" w:rsidRDefault="00CB1B73">
            <w:pPr>
              <w:spacing w:after="0" w:line="252" w:lineRule="auto"/>
            </w:pPr>
            <w:r>
              <w:rPr>
                <w:sz w:val="21"/>
                <w:lang w:val="vi-VN"/>
              </w:rPr>
              <w:t>Chưa l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y đư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c k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qu</w:t>
            </w:r>
            <w:r>
              <w:rPr>
                <w:sz w:val="21"/>
                <w:lang w:val="vi-VN"/>
              </w:rPr>
              <w:t>ả</w:t>
            </w:r>
          </w:p>
        </w:tc>
        <w:tc>
          <w:tcPr>
            <w:tcW w:w="2183" w:type="dxa"/>
            <w:shd w:val="clear" w:color="auto" w:fill="F3F5F7"/>
            <w:vAlign w:val="center"/>
          </w:tcPr>
          <w:p w14:paraId="01BB1EDA" w14:textId="77777777" w:rsidR="00895E88" w:rsidRDefault="00CB1B73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Th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 xml:space="preserve"> l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</w:t>
            </w:r>
          </w:p>
        </w:tc>
      </w:tr>
    </w:tbl>
    <w:p w14:paraId="19F3E8AB" w14:textId="77777777" w:rsidR="00895E88" w:rsidRDefault="00895E88">
      <w:pPr>
        <w:spacing w:after="60" w:line="60" w:lineRule="exact"/>
      </w:pPr>
    </w:p>
    <w:p w14:paraId="3D31B5F8" w14:textId="77777777" w:rsidR="00895E88" w:rsidRDefault="00CB1B73">
      <w:r>
        <w:rPr>
          <w:lang w:val="vi-VN"/>
        </w:rPr>
        <w:t>Tr</w:t>
      </w:r>
      <w:r>
        <w:rPr>
          <w:lang w:val="vi-VN"/>
        </w:rPr>
        <w:t>ạ</w:t>
      </w:r>
      <w:r>
        <w:rPr>
          <w:lang w:val="vi-VN"/>
        </w:rPr>
        <w:t>ng thái loading không dùng l</w:t>
      </w:r>
      <w:r>
        <w:rPr>
          <w:lang w:val="vi-VN"/>
        </w:rPr>
        <w:t>ị</w:t>
      </w:r>
      <w:r>
        <w:rPr>
          <w:lang w:val="vi-VN"/>
        </w:rPr>
        <w:t>ch s</w:t>
      </w:r>
      <w:r>
        <w:rPr>
          <w:lang w:val="vi-VN"/>
        </w:rPr>
        <w:t>ử</w:t>
      </w:r>
      <w:r>
        <w:rPr>
          <w:lang w:val="vi-VN"/>
        </w:rPr>
        <w:t xml:space="preserve"> tr</w:t>
      </w:r>
      <w:r>
        <w:rPr>
          <w:lang w:val="vi-VN"/>
        </w:rPr>
        <w:t>ố</w:t>
      </w:r>
      <w:r>
        <w:rPr>
          <w:lang w:val="vi-VN"/>
        </w:rPr>
        <w:t>ng đ</w:t>
      </w:r>
      <w:r>
        <w:rPr>
          <w:lang w:val="vi-VN"/>
        </w:rPr>
        <w:t>ể</w:t>
      </w:r>
      <w:r>
        <w:rPr>
          <w:lang w:val="vi-VN"/>
        </w:rPr>
        <w:t xml:space="preserve"> thay th</w:t>
      </w:r>
      <w:r>
        <w:rPr>
          <w:lang w:val="vi-VN"/>
        </w:rPr>
        <w:t>ế</w:t>
      </w:r>
      <w:r>
        <w:rPr>
          <w:lang w:val="vi-VN"/>
        </w:rPr>
        <w:t>. Ch</w:t>
      </w:r>
      <w:r>
        <w:rPr>
          <w:lang w:val="vi-VN"/>
        </w:rPr>
        <w:t>ỉ</w:t>
      </w:r>
      <w:r>
        <w:rPr>
          <w:lang w:val="vi-VN"/>
        </w:rPr>
        <w:t xml:space="preserve"> báo không có giao d</w:t>
      </w:r>
      <w:r>
        <w:rPr>
          <w:lang w:val="vi-VN"/>
        </w:rPr>
        <w:t>ị</w:t>
      </w:r>
      <w:r>
        <w:rPr>
          <w:lang w:val="vi-VN"/>
        </w:rPr>
        <w:t>ch sau request thành công. N</w:t>
      </w:r>
      <w:r>
        <w:rPr>
          <w:lang w:val="vi-VN"/>
        </w:rPr>
        <w:t>ế</w:t>
      </w:r>
      <w:r>
        <w:rPr>
          <w:lang w:val="vi-VN"/>
        </w:rPr>
        <w:t>u refresh l</w:t>
      </w:r>
      <w:r>
        <w:rPr>
          <w:lang w:val="vi-VN"/>
        </w:rPr>
        <w:t>ỗ</w:t>
      </w:r>
      <w:r>
        <w:rPr>
          <w:lang w:val="vi-VN"/>
        </w:rPr>
        <w:t>i, gi</w:t>
      </w:r>
      <w:r>
        <w:rPr>
          <w:lang w:val="vi-VN"/>
        </w:rPr>
        <w:t>ữ</w:t>
      </w:r>
      <w:r>
        <w:rPr>
          <w:lang w:val="vi-VN"/>
        </w:rPr>
        <w:t xml:space="preserve">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đã có và thông báo l</w:t>
      </w:r>
      <w:r>
        <w:rPr>
          <w:lang w:val="vi-VN"/>
        </w:rPr>
        <w:t>ỗ</w:t>
      </w:r>
      <w:r>
        <w:rPr>
          <w:lang w:val="vi-VN"/>
        </w:rPr>
        <w:t>i c</w:t>
      </w:r>
      <w:r>
        <w:rPr>
          <w:lang w:val="vi-VN"/>
        </w:rPr>
        <w:t>ậ</w:t>
      </w:r>
      <w:r>
        <w:rPr>
          <w:lang w:val="vi-VN"/>
        </w:rPr>
        <w:t>p nh</w:t>
      </w:r>
      <w:r>
        <w:rPr>
          <w:lang w:val="vi-VN"/>
        </w:rPr>
        <w:t>ậ</w:t>
      </w:r>
      <w:r>
        <w:rPr>
          <w:lang w:val="vi-VN"/>
        </w:rPr>
        <w:t>t.</w:t>
      </w:r>
    </w:p>
    <w:p w14:paraId="371EB2BF" w14:textId="77777777" w:rsidR="00895E88" w:rsidRDefault="00CB1B73">
      <w:pPr>
        <w:pStyle w:val="Heading1"/>
      </w:pPr>
      <w:bookmarkStart w:id="1" w:name="mb_6_2"/>
      <w:r>
        <w:t>2 B</w:t>
      </w:r>
      <w:r>
        <w:t>ố</w:t>
      </w:r>
      <w:r>
        <w:t xml:space="preserve"> c</w:t>
      </w:r>
      <w:r>
        <w:t>ụ</w:t>
      </w:r>
      <w:r>
        <w:t>c và component c</w:t>
      </w:r>
      <w:r>
        <w:t>ầ</w:t>
      </w:r>
      <w:r>
        <w:t>n tái s</w:t>
      </w:r>
      <w:r>
        <w:t>ử</w:t>
      </w:r>
      <w:r>
        <w:t xml:space="preserve"> d</w:t>
      </w:r>
      <w:r>
        <w:t>ụ</w:t>
      </w:r>
      <w:r>
        <w:t>ng</w:t>
      </w:r>
      <w:bookmarkEnd w:id="1"/>
    </w:p>
    <w:p w14:paraId="2FBC0DDF" w14:textId="77777777" w:rsidR="00895E88" w:rsidRDefault="00CB1B73">
      <w:r>
        <w:rPr>
          <w:lang w:val="vi-VN"/>
        </w:rPr>
        <w:t>Ví g</w:t>
      </w:r>
      <w:r>
        <w:rPr>
          <w:lang w:val="vi-VN"/>
        </w:rPr>
        <w:t>ồ</w:t>
      </w:r>
      <w:r>
        <w:rPr>
          <w:lang w:val="vi-VN"/>
        </w:rPr>
        <w:t>m s</w:t>
      </w:r>
      <w:r>
        <w:rPr>
          <w:lang w:val="vi-VN"/>
        </w:rPr>
        <w:t>ố</w:t>
      </w:r>
      <w:r>
        <w:rPr>
          <w:lang w:val="vi-VN"/>
        </w:rPr>
        <w:t xml:space="preserve"> dư, nhãn sandbox, danh sách gói, đơn đang ch</w:t>
      </w:r>
      <w:r>
        <w:rPr>
          <w:lang w:val="vi-VN"/>
        </w:rPr>
        <w:t>ờ</w:t>
      </w:r>
      <w:r>
        <w:rPr>
          <w:lang w:val="vi-VN"/>
        </w:rPr>
        <w:t xml:space="preserve"> và l</w:t>
      </w:r>
      <w:r>
        <w:rPr>
          <w:lang w:val="vi-VN"/>
        </w:rPr>
        <w:t>ị</w:t>
      </w:r>
      <w:r>
        <w:rPr>
          <w:lang w:val="vi-VN"/>
        </w:rPr>
        <w:t>ch s</w:t>
      </w:r>
      <w:r>
        <w:rPr>
          <w:lang w:val="vi-VN"/>
        </w:rPr>
        <w:t>ử</w:t>
      </w:r>
      <w:r>
        <w:rPr>
          <w:lang w:val="vi-VN"/>
        </w:rPr>
        <w:t xml:space="preserve"> có phân trang. Card gói dùng s</w:t>
      </w:r>
      <w:r>
        <w:rPr>
          <w:lang w:val="vi-VN"/>
        </w:rPr>
        <w:t>ố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VND và s</w:t>
      </w:r>
      <w:r>
        <w:rPr>
          <w:lang w:val="vi-VN"/>
        </w:rPr>
        <w:t>ố</w:t>
      </w:r>
      <w:r>
        <w:rPr>
          <w:lang w:val="vi-VN"/>
        </w:rPr>
        <w:t xml:space="preserve"> xu v</w:t>
      </w:r>
      <w:r>
        <w:rPr>
          <w:lang w:val="vi-VN"/>
        </w:rPr>
        <w:t>ớ</w:t>
      </w:r>
      <w:r>
        <w:rPr>
          <w:lang w:val="vi-VN"/>
        </w:rPr>
        <w:t>i phân c</w:t>
      </w:r>
      <w:r>
        <w:rPr>
          <w:lang w:val="vi-VN"/>
        </w:rPr>
        <w:t>ấ</w:t>
      </w:r>
      <w:r>
        <w:rPr>
          <w:lang w:val="vi-VN"/>
        </w:rPr>
        <w:t>p rõ. Dùng token --bg-base, --bg-card, --text-main và --border-color; màu Sakura nh</w:t>
      </w:r>
      <w:r>
        <w:rPr>
          <w:lang w:val="vi-VN"/>
        </w:rPr>
        <w:t>ấ</w:t>
      </w:r>
      <w:r>
        <w:rPr>
          <w:lang w:val="vi-VN"/>
        </w:rPr>
        <w:t>n ch</w:t>
      </w:r>
      <w:r>
        <w:rPr>
          <w:lang w:val="vi-VN"/>
        </w:rPr>
        <w:t>ọ</w:t>
      </w:r>
      <w:r>
        <w:rPr>
          <w:lang w:val="vi-VN"/>
        </w:rPr>
        <w:t>n, CTA chính theo primary-btn.</w:t>
      </w:r>
    </w:p>
    <w:p w14:paraId="5C6CFE99" w14:textId="77777777" w:rsidR="00895E88" w:rsidRDefault="00CB1B73">
      <w:r>
        <w:rPr>
          <w:lang w:val="vi-VN"/>
        </w:rPr>
        <w:t>Tái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PageLoading, PageError, Icons và useDialogFocus. Link dùng cho đi</w:t>
      </w:r>
      <w:r>
        <w:rPr>
          <w:lang w:val="vi-VN"/>
        </w:rPr>
        <w:t>ề</w:t>
      </w:r>
      <w:r>
        <w:rPr>
          <w:lang w:val="vi-VN"/>
        </w:rPr>
        <w:t>u hư</w:t>
      </w:r>
      <w:r>
        <w:rPr>
          <w:lang w:val="vi-VN"/>
        </w:rPr>
        <w:t>ớ</w:t>
      </w:r>
      <w:r>
        <w:rPr>
          <w:lang w:val="vi-VN"/>
        </w:rPr>
        <w:t>ng, button dùng cho mutation. M</w:t>
      </w:r>
      <w:r>
        <w:rPr>
          <w:lang w:val="vi-VN"/>
        </w:rPr>
        <w:t>ỗ</w:t>
      </w:r>
      <w:r>
        <w:rPr>
          <w:lang w:val="vi-VN"/>
        </w:rPr>
        <w:t>i tr</w:t>
      </w:r>
      <w:r>
        <w:rPr>
          <w:lang w:val="vi-VN"/>
        </w:rPr>
        <w:t>ạ</w:t>
      </w:r>
      <w:r>
        <w:rPr>
          <w:lang w:val="vi-VN"/>
        </w:rPr>
        <w:t>ng thái có ch</w:t>
      </w:r>
      <w:r>
        <w:rPr>
          <w:lang w:val="vi-VN"/>
        </w:rPr>
        <w:t>ữ</w:t>
      </w:r>
      <w:r>
        <w:rPr>
          <w:lang w:val="vi-VN"/>
        </w:rPr>
        <w:t xml:space="preserve"> gi</w:t>
      </w:r>
      <w:r>
        <w:rPr>
          <w:lang w:val="vi-VN"/>
        </w:rPr>
        <w:t>ả</w:t>
      </w:r>
      <w:r>
        <w:rPr>
          <w:lang w:val="vi-VN"/>
        </w:rPr>
        <w:t>i thích, không ch</w:t>
      </w:r>
      <w:r>
        <w:rPr>
          <w:lang w:val="vi-VN"/>
        </w:rPr>
        <w:t>ỉ</w:t>
      </w:r>
      <w:r>
        <w:rPr>
          <w:lang w:val="vi-VN"/>
        </w:rPr>
        <w:t xml:space="preserve"> đ</w:t>
      </w:r>
      <w:r>
        <w:rPr>
          <w:lang w:val="vi-VN"/>
        </w:rPr>
        <w:t>ổ</w:t>
      </w:r>
      <w:r>
        <w:rPr>
          <w:lang w:val="vi-VN"/>
        </w:rPr>
        <w:t>i màu. Trang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>i đ</w:t>
      </w:r>
      <w:r>
        <w:rPr>
          <w:lang w:val="vi-VN"/>
        </w:rPr>
        <w:t>ọ</w:t>
      </w:r>
      <w:r>
        <w:rPr>
          <w:lang w:val="vi-VN"/>
        </w:rPr>
        <w:t>c đư</w:t>
      </w:r>
      <w:r>
        <w:rPr>
          <w:lang w:val="vi-VN"/>
        </w:rPr>
        <w:t>ợ</w:t>
      </w:r>
      <w:r>
        <w:rPr>
          <w:lang w:val="vi-VN"/>
        </w:rPr>
        <w:t>c b</w:t>
      </w:r>
      <w:r>
        <w:rPr>
          <w:lang w:val="vi-VN"/>
        </w:rPr>
        <w:t>ằ</w:t>
      </w:r>
      <w:r>
        <w:rPr>
          <w:lang w:val="vi-VN"/>
        </w:rPr>
        <w:t>ng bàn phím và trình đ</w:t>
      </w:r>
      <w:r>
        <w:rPr>
          <w:lang w:val="vi-VN"/>
        </w:rPr>
        <w:t>ọ</w:t>
      </w:r>
      <w:r>
        <w:rPr>
          <w:lang w:val="vi-VN"/>
        </w:rPr>
        <w:t>c màn hình, có c</w:t>
      </w:r>
      <w:r>
        <w:rPr>
          <w:lang w:val="vi-VN"/>
        </w:rPr>
        <w:t>ậ</w:t>
      </w:r>
      <w:r>
        <w:rPr>
          <w:lang w:val="vi-VN"/>
        </w:rPr>
        <w:t>p nh</w:t>
      </w:r>
      <w:r>
        <w:rPr>
          <w:lang w:val="vi-VN"/>
        </w:rPr>
        <w:t>ậ</w:t>
      </w:r>
      <w:r>
        <w:rPr>
          <w:lang w:val="vi-VN"/>
        </w:rPr>
        <w:t>t aria-live v</w:t>
      </w:r>
      <w:r>
        <w:rPr>
          <w:lang w:val="vi-VN"/>
        </w:rPr>
        <w:t>ừ</w:t>
      </w:r>
      <w:r>
        <w:rPr>
          <w:lang w:val="vi-VN"/>
        </w:rPr>
        <w:t>a ph</w:t>
      </w:r>
      <w:r>
        <w:rPr>
          <w:lang w:val="vi-VN"/>
        </w:rPr>
        <w:t>ả</w:t>
      </w:r>
      <w:r>
        <w:rPr>
          <w:lang w:val="vi-VN"/>
        </w:rPr>
        <w:t>i cho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chuy</w:t>
      </w:r>
      <w:r>
        <w:rPr>
          <w:lang w:val="vi-VN"/>
        </w:rPr>
        <w:t>ể</w:t>
      </w:r>
      <w:r>
        <w:rPr>
          <w:lang w:val="vi-VN"/>
        </w:rPr>
        <w:t>n tr</w:t>
      </w:r>
      <w:r>
        <w:rPr>
          <w:lang w:val="vi-VN"/>
        </w:rPr>
        <w:t>ạ</w:t>
      </w:r>
      <w:r>
        <w:rPr>
          <w:lang w:val="vi-VN"/>
        </w:rPr>
        <w:t>ng thái.</w:t>
      </w:r>
    </w:p>
    <w:p w14:paraId="5C702493" w14:textId="77777777" w:rsidR="00895E88" w:rsidRDefault="00CB1B73">
      <w:pPr>
        <w:pStyle w:val="Heading1"/>
      </w:pPr>
      <w:bookmarkStart w:id="2" w:name="mb_6_3"/>
      <w:r>
        <w:lastRenderedPageBreak/>
        <w:t>3 Công vi</w:t>
      </w:r>
      <w:r>
        <w:t>ệ</w:t>
      </w:r>
      <w:r>
        <w:t>c tri</w:t>
      </w:r>
      <w:r>
        <w:t>ể</w:t>
      </w:r>
      <w:r>
        <w:t>n khai</w:t>
      </w:r>
      <w:bookmarkEnd w:id="2"/>
    </w:p>
    <w:p w14:paraId="5537F1F2" w14:textId="77777777" w:rsidR="00895E88" w:rsidRDefault="00CB1B73">
      <w:pPr>
        <w:pStyle w:val="Heading2"/>
      </w:pPr>
      <w:bookmarkStart w:id="3" w:name="mb_6_4"/>
      <w:r>
        <w:t>3 1 WEB01 B</w:t>
      </w:r>
      <w:r>
        <w:t>ổ</w:t>
      </w:r>
      <w:r>
        <w:t xml:space="preserve"> sung route và đi</w:t>
      </w:r>
      <w:r>
        <w:t>ể</w:t>
      </w:r>
      <w:r>
        <w:t>m vào ví</w:t>
      </w:r>
      <w:bookmarkEnd w:id="3"/>
    </w:p>
    <w:p w14:paraId="5E49A2E2" w14:textId="77777777" w:rsidR="00895E88" w:rsidRDefault="00CB1B73">
      <w:r>
        <w:rPr>
          <w:b/>
          <w:lang w:val="vi-VN"/>
        </w:rPr>
        <w:t>Đi</w:t>
      </w:r>
      <w:r>
        <w:rPr>
          <w:b/>
          <w:lang w:val="vi-VN"/>
        </w:rPr>
        <w:t>ể</w:t>
      </w:r>
      <w:r>
        <w:rPr>
          <w:b/>
          <w:lang w:val="vi-VN"/>
        </w:rPr>
        <w:t>m s</w:t>
      </w:r>
      <w:r>
        <w:rPr>
          <w:b/>
          <w:lang w:val="vi-VN"/>
        </w:rPr>
        <w:t>ử</w:t>
      </w:r>
      <w:r>
        <w:rPr>
          <w:b/>
          <w:lang w:val="vi-VN"/>
        </w:rPr>
        <w:t>a:</w:t>
      </w:r>
      <w:r>
        <w:rPr>
          <w:lang w:val="vi-VN"/>
        </w:rPr>
        <w:t xml:space="preserve"> </w:t>
      </w:r>
      <w:r>
        <w:rPr>
          <w:rFonts w:ascii="Consolas" w:eastAsia="Consolas" w:hAnsi="Consolas" w:cs="Consolas"/>
          <w:sz w:val="20"/>
          <w:lang w:val="vi-VN"/>
        </w:rPr>
        <w:t>src/App.tsx</w:t>
      </w:r>
      <w:r>
        <w:rPr>
          <w:lang w:val="vi-VN"/>
        </w:rPr>
        <w:t xml:space="preserve">, </w:t>
      </w:r>
      <w:r>
        <w:rPr>
          <w:rFonts w:ascii="Consolas" w:eastAsia="Consolas" w:hAnsi="Consolas" w:cs="Consolas"/>
          <w:sz w:val="20"/>
          <w:lang w:val="vi-VN"/>
        </w:rPr>
        <w:t>src/utils/authNavigation.ts</w:t>
      </w:r>
      <w:r>
        <w:rPr>
          <w:lang w:val="vi-VN"/>
        </w:rPr>
        <w:t xml:space="preserve">, </w:t>
      </w:r>
      <w:r>
        <w:rPr>
          <w:rFonts w:ascii="Consolas" w:eastAsia="Consolas" w:hAnsi="Consolas" w:cs="Consolas"/>
          <w:sz w:val="20"/>
          <w:lang w:val="vi-VN"/>
        </w:rPr>
        <w:t>src/pages/UserProfile.tsx</w:t>
      </w:r>
      <w:r>
        <w:rPr>
          <w:lang w:val="vi-VN"/>
        </w:rPr>
        <w:t>.</w:t>
      </w:r>
    </w:p>
    <w:p w14:paraId="49FAAD5D" w14:textId="77777777" w:rsidR="00895E88" w:rsidRDefault="00CB1B73">
      <w:r>
        <w:rPr>
          <w:b/>
          <w:lang w:val="vi-VN"/>
        </w:rPr>
        <w:t>Ph</w:t>
      </w:r>
      <w:r>
        <w:rPr>
          <w:b/>
          <w:lang w:val="vi-VN"/>
        </w:rPr>
        <w:t>ụ</w:t>
      </w:r>
      <w:r>
        <w:rPr>
          <w:b/>
          <w:lang w:val="vi-VN"/>
        </w:rPr>
        <w:t xml:space="preserve"> thu</w:t>
      </w:r>
      <w:r>
        <w:rPr>
          <w:b/>
          <w:lang w:val="vi-VN"/>
        </w:rPr>
        <w:t>ộ</w:t>
      </w:r>
      <w:r>
        <w:rPr>
          <w:b/>
          <w:lang w:val="vi-VN"/>
        </w:rPr>
        <w:t>c:</w:t>
      </w:r>
      <w:r>
        <w:rPr>
          <w:lang w:val="vi-VN"/>
        </w:rPr>
        <w:t xml:space="preserve"> BE03.</w:t>
      </w:r>
    </w:p>
    <w:p w14:paraId="30D9ACE4" w14:textId="77777777" w:rsidR="00895E88" w:rsidRDefault="00CB1B73">
      <w:pPr>
        <w:ind w:left="227" w:hanging="227"/>
      </w:pPr>
      <w:r>
        <w:rPr>
          <w:lang w:val="vi-VN"/>
        </w:rPr>
        <w:t>1. Thêm wallet và payment result vào parser hash, listener và đ</w:t>
      </w:r>
      <w:r>
        <w:rPr>
          <w:lang w:val="vi-VN"/>
        </w:rPr>
        <w:t>ồ</w:t>
      </w:r>
      <w:r>
        <w:rPr>
          <w:lang w:val="vi-VN"/>
        </w:rPr>
        <w:t>ng b</w:t>
      </w:r>
      <w:r>
        <w:rPr>
          <w:lang w:val="vi-VN"/>
        </w:rPr>
        <w:t>ộ</w:t>
      </w:r>
      <w:r>
        <w:rPr>
          <w:lang w:val="vi-VN"/>
        </w:rPr>
        <w:t xml:space="preserve"> view/hash.</w:t>
      </w:r>
    </w:p>
    <w:p w14:paraId="29CA7415" w14:textId="77777777" w:rsidR="00895E88" w:rsidRDefault="00CB1B73">
      <w:pPr>
        <w:ind w:left="227" w:hanging="227"/>
      </w:pPr>
      <w:r>
        <w:rPr>
          <w:lang w:val="vi-VN"/>
        </w:rPr>
        <w:t>2. B</w:t>
      </w:r>
      <w:r>
        <w:rPr>
          <w:lang w:val="vi-VN"/>
        </w:rPr>
        <w:t>ả</w:t>
      </w:r>
      <w:r>
        <w:rPr>
          <w:lang w:val="vi-VN"/>
        </w:rPr>
        <w:t>o v</w:t>
      </w:r>
      <w:r>
        <w:rPr>
          <w:lang w:val="vi-VN"/>
        </w:rPr>
        <w:t>ệ</w:t>
      </w:r>
      <w:r>
        <w:rPr>
          <w:lang w:val="vi-VN"/>
        </w:rPr>
        <w:t xml:space="preserve"> trang cá nhân b</w:t>
      </w:r>
      <w:r>
        <w:rPr>
          <w:lang w:val="vi-VN"/>
        </w:rPr>
        <w:t>ằ</w:t>
      </w:r>
      <w:r>
        <w:rPr>
          <w:lang w:val="vi-VN"/>
        </w:rPr>
        <w:t>ng lu</w:t>
      </w:r>
      <w:r>
        <w:rPr>
          <w:lang w:val="vi-VN"/>
        </w:rPr>
        <w:t>ồ</w:t>
      </w:r>
      <w:r>
        <w:rPr>
          <w:lang w:val="vi-VN"/>
        </w:rPr>
        <w:t>ng auth hi</w:t>
      </w:r>
      <w:r>
        <w:rPr>
          <w:lang w:val="vi-VN"/>
        </w:rPr>
        <w:t>ệ</w:t>
      </w:r>
      <w:r>
        <w:rPr>
          <w:lang w:val="vi-VN"/>
        </w:rPr>
        <w:t>n có; safeAuthReturn nh</w:t>
      </w:r>
      <w:r>
        <w:rPr>
          <w:lang w:val="vi-VN"/>
        </w:rPr>
        <w:t>ậ</w:t>
      </w:r>
      <w:r>
        <w:rPr>
          <w:lang w:val="vi-VN"/>
        </w:rPr>
        <w:t>n l</w:t>
      </w:r>
      <w:r>
        <w:rPr>
          <w:lang w:val="vi-VN"/>
        </w:rPr>
        <w:t>ạ</w:t>
      </w:r>
      <w:r>
        <w:rPr>
          <w:lang w:val="vi-VN"/>
        </w:rPr>
        <w:t>i đúng route đơn.</w:t>
      </w:r>
    </w:p>
    <w:p w14:paraId="56D40785" w14:textId="77777777" w:rsidR="00895E88" w:rsidRDefault="00CB1B73">
      <w:pPr>
        <w:ind w:left="227" w:hanging="227"/>
      </w:pPr>
      <w:r>
        <w:rPr>
          <w:lang w:val="vi-VN"/>
        </w:rPr>
        <w:t>3. Thêm đi</w:t>
      </w:r>
      <w:r>
        <w:rPr>
          <w:lang w:val="vi-VN"/>
        </w:rPr>
        <w:t>ể</w:t>
      </w:r>
      <w:r>
        <w:rPr>
          <w:lang w:val="vi-VN"/>
        </w:rPr>
        <w:t>m vào t</w:t>
      </w:r>
      <w:r>
        <w:rPr>
          <w:lang w:val="vi-VN"/>
        </w:rPr>
        <w:t>ừ</w:t>
      </w:r>
      <w:r>
        <w:rPr>
          <w:lang w:val="vi-VN"/>
        </w:rPr>
        <w:t xml:space="preserve"> h</w:t>
      </w:r>
      <w:r>
        <w:rPr>
          <w:lang w:val="vi-VN"/>
        </w:rPr>
        <w:t>ồ</w:t>
      </w:r>
      <w:r>
        <w:rPr>
          <w:lang w:val="vi-VN"/>
        </w:rPr>
        <w:t xml:space="preserve"> sơ; không hi</w:t>
      </w:r>
      <w:r>
        <w:rPr>
          <w:lang w:val="vi-VN"/>
        </w:rPr>
        <w:t>ệ</w:t>
      </w:r>
      <w:r>
        <w:rPr>
          <w:lang w:val="vi-VN"/>
        </w:rPr>
        <w:t>n giao d</w:t>
      </w:r>
      <w:r>
        <w:rPr>
          <w:lang w:val="vi-VN"/>
        </w:rPr>
        <w:t>ị</w:t>
      </w:r>
      <w:r>
        <w:rPr>
          <w:lang w:val="vi-VN"/>
        </w:rPr>
        <w:t xml:space="preserve">ch </w:t>
      </w:r>
      <w:r>
        <w:rPr>
          <w:lang w:val="vi-VN"/>
        </w:rPr>
        <w:t>ở</w:t>
      </w:r>
      <w:r>
        <w:rPr>
          <w:lang w:val="vi-VN"/>
        </w:rPr>
        <w:t xml:space="preserve"> profile công khai.</w:t>
      </w:r>
    </w:p>
    <w:p w14:paraId="1F315482" w14:textId="77777777" w:rsidR="00895E88" w:rsidRDefault="00CB1B73">
      <w:pPr>
        <w:ind w:left="227" w:hanging="227"/>
      </w:pPr>
      <w:r>
        <w:rPr>
          <w:lang w:val="vi-VN"/>
        </w:rPr>
        <w:t>4. T</w:t>
      </w:r>
      <w:r>
        <w:rPr>
          <w:lang w:val="vi-VN"/>
        </w:rPr>
        <w:t>ả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 t</w:t>
      </w:r>
      <w:r>
        <w:rPr>
          <w:lang w:val="vi-VN"/>
        </w:rPr>
        <w:t>ừ</w:t>
      </w:r>
      <w:r>
        <w:rPr>
          <w:lang w:val="vi-VN"/>
        </w:rPr>
        <w:t xml:space="preserve"> API và đ</w:t>
      </w:r>
      <w:r>
        <w:rPr>
          <w:lang w:val="vi-VN"/>
        </w:rPr>
        <w:t>ồ</w:t>
      </w:r>
      <w:r>
        <w:rPr>
          <w:lang w:val="vi-VN"/>
        </w:rPr>
        <w:t>ng b</w:t>
      </w:r>
      <w:r>
        <w:rPr>
          <w:lang w:val="vi-VN"/>
        </w:rPr>
        <w:t>ộ</w:t>
      </w:r>
      <w:r>
        <w:rPr>
          <w:lang w:val="vi-VN"/>
        </w:rPr>
        <w:t xml:space="preserve"> currentUser sau khi bi</w:t>
      </w:r>
      <w:r>
        <w:rPr>
          <w:lang w:val="vi-VN"/>
        </w:rPr>
        <w:t>ế</w:t>
      </w:r>
      <w:r>
        <w:rPr>
          <w:lang w:val="vi-VN"/>
        </w:rPr>
        <w:t>t credited.</w:t>
      </w:r>
    </w:p>
    <w:p w14:paraId="4283B4E0" w14:textId="77777777" w:rsidR="00895E88" w:rsidRDefault="00CB1B73">
      <w:r>
        <w:rPr>
          <w:b/>
          <w:lang w:val="vi-VN"/>
        </w:rPr>
        <w:t>Hoàn thành khi:</w:t>
      </w:r>
      <w:r>
        <w:rPr>
          <w:lang w:val="vi-VN"/>
        </w:rPr>
        <w:t xml:space="preserve"> Reload back forward và đăng nh</w:t>
      </w:r>
      <w:r>
        <w:rPr>
          <w:lang w:val="vi-VN"/>
        </w:rPr>
        <w:t>ậ</w:t>
      </w:r>
      <w:r>
        <w:rPr>
          <w:lang w:val="vi-VN"/>
        </w:rPr>
        <w:t>p l</w:t>
      </w:r>
      <w:r>
        <w:rPr>
          <w:lang w:val="vi-VN"/>
        </w:rPr>
        <w:t>ạ</w:t>
      </w:r>
      <w:r>
        <w:rPr>
          <w:lang w:val="vi-VN"/>
        </w:rPr>
        <w:t>i không m</w:t>
      </w:r>
      <w:r>
        <w:rPr>
          <w:lang w:val="vi-VN"/>
        </w:rPr>
        <w:t>ấ</w:t>
      </w:r>
      <w:r>
        <w:rPr>
          <w:lang w:val="vi-VN"/>
        </w:rPr>
        <w:t>t order ID ho</w:t>
      </w:r>
      <w:r>
        <w:rPr>
          <w:lang w:val="vi-VN"/>
        </w:rPr>
        <w:t>ặ</w:t>
      </w:r>
      <w:r>
        <w:rPr>
          <w:lang w:val="vi-VN"/>
        </w:rPr>
        <w:t>c m</w:t>
      </w:r>
      <w:r>
        <w:rPr>
          <w:lang w:val="vi-VN"/>
        </w:rPr>
        <w:t>ở</w:t>
      </w:r>
      <w:r>
        <w:rPr>
          <w:lang w:val="vi-VN"/>
        </w:rPr>
        <w:t xml:space="preserve"> sai trang.</w:t>
      </w:r>
    </w:p>
    <w:p w14:paraId="51BED150" w14:textId="77777777" w:rsidR="00895E88" w:rsidRDefault="00CB1B73">
      <w:r>
        <w:rPr>
          <w:b/>
          <w:lang w:val="vi-VN"/>
        </w:rPr>
        <w:t>Ki</w:t>
      </w:r>
      <w:r>
        <w:rPr>
          <w:b/>
          <w:lang w:val="vi-VN"/>
        </w:rPr>
        <w:t>ể</w:t>
      </w:r>
      <w:r>
        <w:rPr>
          <w:b/>
          <w:lang w:val="vi-VN"/>
        </w:rPr>
        <w:t>m ch</w:t>
      </w:r>
      <w:r>
        <w:rPr>
          <w:b/>
          <w:lang w:val="vi-VN"/>
        </w:rPr>
        <w:t>ứ</w:t>
      </w:r>
      <w:r>
        <w:rPr>
          <w:b/>
          <w:lang w:val="vi-VN"/>
        </w:rPr>
        <w:t>ng:</w:t>
      </w:r>
      <w:r>
        <w:rPr>
          <w:lang w:val="vi-VN"/>
        </w:rPr>
        <w:t xml:space="preserve"> PAY22 PAY29, browser navigation test hi</w:t>
      </w:r>
      <w:r>
        <w:rPr>
          <w:lang w:val="vi-VN"/>
        </w:rPr>
        <w:t>ệ</w:t>
      </w:r>
      <w:r>
        <w:rPr>
          <w:lang w:val="vi-VN"/>
        </w:rPr>
        <w:t>n có sau khi s</w:t>
      </w:r>
      <w:r>
        <w:rPr>
          <w:lang w:val="vi-VN"/>
        </w:rPr>
        <w:t>ử</w:t>
      </w:r>
      <w:r>
        <w:rPr>
          <w:lang w:val="vi-VN"/>
        </w:rPr>
        <w:t>a.</w:t>
      </w:r>
    </w:p>
    <w:p w14:paraId="2070BF09" w14:textId="77777777" w:rsidR="00895E88" w:rsidRDefault="00CB1B73">
      <w:pPr>
        <w:pStyle w:val="Heading2"/>
      </w:pPr>
      <w:bookmarkStart w:id="4" w:name="mb_6_5"/>
      <w:r>
        <w:t>3 2 WEB02 Xây màn hình ví và t</w:t>
      </w:r>
      <w:r>
        <w:t>ạ</w:t>
      </w:r>
      <w:r>
        <w:t>o checkout</w:t>
      </w:r>
      <w:bookmarkEnd w:id="4"/>
    </w:p>
    <w:p w14:paraId="205D6F00" w14:textId="77777777" w:rsidR="00895E88" w:rsidRDefault="00CB1B73">
      <w:r>
        <w:rPr>
          <w:b/>
          <w:lang w:val="vi-VN"/>
        </w:rPr>
        <w:t>Đi</w:t>
      </w:r>
      <w:r>
        <w:rPr>
          <w:b/>
          <w:lang w:val="vi-VN"/>
        </w:rPr>
        <w:t>ể</w:t>
      </w:r>
      <w:r>
        <w:rPr>
          <w:b/>
          <w:lang w:val="vi-VN"/>
        </w:rPr>
        <w:t>m s</w:t>
      </w:r>
      <w:r>
        <w:rPr>
          <w:b/>
          <w:lang w:val="vi-VN"/>
        </w:rPr>
        <w:t>ử</w:t>
      </w:r>
      <w:r>
        <w:rPr>
          <w:b/>
          <w:lang w:val="vi-VN"/>
        </w:rPr>
        <w:t>a:</w:t>
      </w:r>
      <w:r>
        <w:rPr>
          <w:lang w:val="vi-VN"/>
        </w:rPr>
        <w:t xml:space="preserve"> </w:t>
      </w:r>
      <w:r>
        <w:rPr>
          <w:rFonts w:ascii="Consolas" w:eastAsia="Consolas" w:hAnsi="Consolas" w:cs="Consolas"/>
          <w:sz w:val="20"/>
          <w:lang w:val="vi-VN"/>
        </w:rPr>
        <w:t>src/pages/Wallet.tsx</w:t>
      </w:r>
      <w:r>
        <w:rPr>
          <w:lang w:val="vi-VN"/>
        </w:rPr>
        <w:t xml:space="preserve">, </w:t>
      </w:r>
      <w:r>
        <w:rPr>
          <w:rFonts w:ascii="Consolas" w:eastAsia="Consolas" w:hAnsi="Consolas" w:cs="Consolas"/>
          <w:sz w:val="20"/>
          <w:lang w:val="vi-VN"/>
        </w:rPr>
        <w:t>src/styles/wallet.css</w:t>
      </w:r>
      <w:r>
        <w:rPr>
          <w:lang w:val="vi-VN"/>
        </w:rPr>
        <w:t>.</w:t>
      </w:r>
    </w:p>
    <w:p w14:paraId="3B78055A" w14:textId="77777777" w:rsidR="00895E88" w:rsidRDefault="00CB1B73">
      <w:r>
        <w:rPr>
          <w:b/>
          <w:lang w:val="vi-VN"/>
        </w:rPr>
        <w:t>Ph</w:t>
      </w:r>
      <w:r>
        <w:rPr>
          <w:b/>
          <w:lang w:val="vi-VN"/>
        </w:rPr>
        <w:t>ụ</w:t>
      </w:r>
      <w:r>
        <w:rPr>
          <w:b/>
          <w:lang w:val="vi-VN"/>
        </w:rPr>
        <w:t xml:space="preserve"> thu</w:t>
      </w:r>
      <w:r>
        <w:rPr>
          <w:b/>
          <w:lang w:val="vi-VN"/>
        </w:rPr>
        <w:t>ộ</w:t>
      </w:r>
      <w:r>
        <w:rPr>
          <w:b/>
          <w:lang w:val="vi-VN"/>
        </w:rPr>
        <w:t>c:</w:t>
      </w:r>
      <w:r>
        <w:rPr>
          <w:lang w:val="vi-VN"/>
        </w:rPr>
        <w:t xml:space="preserve"> WEB01 BE01 BE03.</w:t>
      </w:r>
    </w:p>
    <w:p w14:paraId="067229F0" w14:textId="77777777" w:rsidR="00895E88" w:rsidRDefault="00CB1B73">
      <w:pPr>
        <w:ind w:left="227" w:hanging="227"/>
      </w:pPr>
      <w:r>
        <w:rPr>
          <w:lang w:val="vi-VN"/>
        </w:rPr>
        <w:t>1. T</w:t>
      </w:r>
      <w:r>
        <w:rPr>
          <w:lang w:val="vi-VN"/>
        </w:rPr>
        <w:t>ả</w:t>
      </w:r>
      <w:r>
        <w:rPr>
          <w:lang w:val="vi-VN"/>
        </w:rPr>
        <w:t>i packages, s</w:t>
      </w:r>
      <w:r>
        <w:rPr>
          <w:lang w:val="vi-VN"/>
        </w:rPr>
        <w:t>ố</w:t>
      </w:r>
      <w:r>
        <w:rPr>
          <w:lang w:val="vi-VN"/>
        </w:rPr>
        <w:t xml:space="preserve"> dư và l</w:t>
      </w:r>
      <w:r>
        <w:rPr>
          <w:lang w:val="vi-VN"/>
        </w:rPr>
        <w:t>ị</w:t>
      </w:r>
      <w:r>
        <w:rPr>
          <w:lang w:val="vi-VN"/>
        </w:rPr>
        <w:t>ch s</w:t>
      </w:r>
      <w:r>
        <w:rPr>
          <w:lang w:val="vi-VN"/>
        </w:rPr>
        <w:t>ử</w:t>
      </w:r>
      <w:r>
        <w:rPr>
          <w:lang w:val="vi-VN"/>
        </w:rPr>
        <w:t xml:space="preserve"> đ</w:t>
      </w:r>
      <w:r>
        <w:rPr>
          <w:lang w:val="vi-VN"/>
        </w:rPr>
        <w:t>ộ</w:t>
      </w:r>
      <w:r>
        <w:rPr>
          <w:lang w:val="vi-VN"/>
        </w:rPr>
        <w:t>c l</w:t>
      </w:r>
      <w:r>
        <w:rPr>
          <w:lang w:val="vi-VN"/>
        </w:rPr>
        <w:t>ậ</w:t>
      </w:r>
      <w:r>
        <w:rPr>
          <w:lang w:val="vi-VN"/>
        </w:rPr>
        <w:t>p v</w:t>
      </w:r>
      <w:r>
        <w:rPr>
          <w:lang w:val="vi-VN"/>
        </w:rPr>
        <w:t>ớ</w:t>
      </w:r>
      <w:r>
        <w:rPr>
          <w:lang w:val="vi-VN"/>
        </w:rPr>
        <w:t>i tr</w:t>
      </w:r>
      <w:r>
        <w:rPr>
          <w:lang w:val="vi-VN"/>
        </w:rPr>
        <w:t>ạ</w:t>
      </w:r>
      <w:r>
        <w:rPr>
          <w:lang w:val="vi-VN"/>
        </w:rPr>
        <w:t>ng thái l</w:t>
      </w:r>
      <w:r>
        <w:rPr>
          <w:lang w:val="vi-VN"/>
        </w:rPr>
        <w:t>ỗ</w:t>
      </w:r>
      <w:r>
        <w:rPr>
          <w:lang w:val="vi-VN"/>
        </w:rPr>
        <w:t>i riêng.</w:t>
      </w:r>
    </w:p>
    <w:p w14:paraId="64BF804D" w14:textId="77777777" w:rsidR="00895E88" w:rsidRDefault="00CB1B73">
      <w:pPr>
        <w:ind w:left="227" w:hanging="227"/>
      </w:pPr>
      <w:r>
        <w:rPr>
          <w:lang w:val="vi-VN"/>
        </w:rPr>
        <w:t>2. Gi</w:t>
      </w:r>
      <w:r>
        <w:rPr>
          <w:lang w:val="vi-VN"/>
        </w:rPr>
        <w:t>ữ</w:t>
      </w:r>
      <w:r>
        <w:rPr>
          <w:lang w:val="vi-VN"/>
        </w:rPr>
        <w:t xml:space="preserve"> packageCode đã ch</w:t>
      </w:r>
      <w:r>
        <w:rPr>
          <w:lang w:val="vi-VN"/>
        </w:rPr>
        <w:t>ọ</w:t>
      </w:r>
      <w:r>
        <w:rPr>
          <w:lang w:val="vi-VN"/>
        </w:rPr>
        <w:t>n; t</w:t>
      </w:r>
      <w:r>
        <w:rPr>
          <w:lang w:val="vi-VN"/>
        </w:rPr>
        <w:t>ạ</w:t>
      </w:r>
      <w:r>
        <w:rPr>
          <w:lang w:val="vi-VN"/>
        </w:rPr>
        <w:t>o key m</w:t>
      </w:r>
      <w:r>
        <w:rPr>
          <w:lang w:val="vi-VN"/>
        </w:rPr>
        <w:t>ộ</w:t>
      </w:r>
      <w:r>
        <w:rPr>
          <w:lang w:val="vi-VN"/>
        </w:rPr>
        <w:t>t l</w:t>
      </w:r>
      <w:r>
        <w:rPr>
          <w:lang w:val="vi-VN"/>
        </w:rPr>
        <w:t>ầ</w:t>
      </w:r>
      <w:r>
        <w:rPr>
          <w:lang w:val="vi-VN"/>
        </w:rPr>
        <w:t>n cho ý đ</w:t>
      </w:r>
      <w:r>
        <w:rPr>
          <w:lang w:val="vi-VN"/>
        </w:rPr>
        <w:t>ị</w:t>
      </w:r>
      <w:r>
        <w:rPr>
          <w:lang w:val="vi-VN"/>
        </w:rPr>
        <w:t>nh mua và reuse sau timeout.</w:t>
      </w:r>
    </w:p>
    <w:p w14:paraId="21A9F8F2" w14:textId="77777777" w:rsidR="00895E88" w:rsidRDefault="00CB1B73">
      <w:pPr>
        <w:ind w:left="227" w:hanging="227"/>
      </w:pPr>
      <w:r>
        <w:rPr>
          <w:lang w:val="vi-VN"/>
        </w:rPr>
        <w:t>3. Ch</w:t>
      </w:r>
      <w:r>
        <w:rPr>
          <w:lang w:val="vi-VN"/>
        </w:rPr>
        <w:t>ỉ</w:t>
      </w:r>
      <w:r>
        <w:rPr>
          <w:lang w:val="vi-VN"/>
        </w:rPr>
        <w:t xml:space="preserve"> chuy</w:t>
      </w:r>
      <w:r>
        <w:rPr>
          <w:lang w:val="vi-VN"/>
        </w:rPr>
        <w:t>ể</w:t>
      </w:r>
      <w:r>
        <w:rPr>
          <w:lang w:val="vi-VN"/>
        </w:rPr>
        <w:t>n t</w:t>
      </w:r>
      <w:r>
        <w:rPr>
          <w:lang w:val="vi-VN"/>
        </w:rPr>
        <w:t>ớ</w:t>
      </w:r>
      <w:r>
        <w:rPr>
          <w:lang w:val="vi-VN"/>
        </w:rPr>
        <w:t>i checkoutUrl đã nh</w:t>
      </w:r>
      <w:r>
        <w:rPr>
          <w:lang w:val="vi-VN"/>
        </w:rPr>
        <w:t>ậ</w:t>
      </w:r>
      <w:r>
        <w:rPr>
          <w:lang w:val="vi-VN"/>
        </w:rPr>
        <w:t>n t</w:t>
      </w:r>
      <w:r>
        <w:rPr>
          <w:lang w:val="vi-VN"/>
        </w:rPr>
        <w:t>ừ</w:t>
      </w:r>
      <w:r>
        <w:rPr>
          <w:lang w:val="vi-VN"/>
        </w:rPr>
        <w:t xml:space="preserve"> server; khóa submit trong khi request ch</w:t>
      </w:r>
      <w:r>
        <w:rPr>
          <w:lang w:val="vi-VN"/>
        </w:rPr>
        <w:t>ạ</w:t>
      </w:r>
      <w:r>
        <w:rPr>
          <w:lang w:val="vi-VN"/>
        </w:rPr>
        <w:t>y.</w:t>
      </w:r>
    </w:p>
    <w:p w14:paraId="10C00FC5" w14:textId="77777777" w:rsidR="00895E88" w:rsidRDefault="00CB1B73">
      <w:pPr>
        <w:ind w:left="227" w:hanging="227"/>
      </w:pPr>
      <w:r>
        <w:rPr>
          <w:lang w:val="vi-VN"/>
        </w:rPr>
        <w:t>4. Tách order history và wallet entries; s</w:t>
      </w:r>
      <w:r>
        <w:rPr>
          <w:lang w:val="vi-VN"/>
        </w:rPr>
        <w:t>ố</w:t>
      </w:r>
      <w:r>
        <w:rPr>
          <w:lang w:val="vi-VN"/>
        </w:rPr>
        <w:t xml:space="preserve"> dư t</w:t>
      </w:r>
      <w:r>
        <w:rPr>
          <w:lang w:val="vi-VN"/>
        </w:rPr>
        <w:t>ừ</w:t>
      </w:r>
      <w:r>
        <w:rPr>
          <w:lang w:val="vi-VN"/>
        </w:rPr>
        <w:t xml:space="preserve"> API là ngu</w:t>
      </w:r>
      <w:r>
        <w:rPr>
          <w:lang w:val="vi-VN"/>
        </w:rPr>
        <w:t>ồ</w:t>
      </w:r>
      <w:r>
        <w:rPr>
          <w:lang w:val="vi-VN"/>
        </w:rPr>
        <w:t>n hi</w:t>
      </w:r>
      <w:r>
        <w:rPr>
          <w:lang w:val="vi-VN"/>
        </w:rPr>
        <w:t>ể</w:t>
      </w:r>
      <w:r>
        <w:rPr>
          <w:lang w:val="vi-VN"/>
        </w:rPr>
        <w:t>n th</w:t>
      </w:r>
      <w:r>
        <w:rPr>
          <w:lang w:val="vi-VN"/>
        </w:rPr>
        <w:t>ị</w:t>
      </w:r>
      <w:r>
        <w:rPr>
          <w:lang w:val="vi-VN"/>
        </w:rPr>
        <w:t xml:space="preserve"> cu</w:t>
      </w:r>
      <w:r>
        <w:rPr>
          <w:lang w:val="vi-VN"/>
        </w:rPr>
        <w:t>ố</w:t>
      </w:r>
      <w:r>
        <w:rPr>
          <w:lang w:val="vi-VN"/>
        </w:rPr>
        <w:t>i.</w:t>
      </w:r>
    </w:p>
    <w:p w14:paraId="3329A05B" w14:textId="77777777" w:rsidR="00895E88" w:rsidRDefault="00CB1B73">
      <w:r>
        <w:rPr>
          <w:b/>
          <w:lang w:val="vi-VN"/>
        </w:rPr>
        <w:t>Hoàn thành khi:</w:t>
      </w:r>
      <w:r>
        <w:rPr>
          <w:lang w:val="vi-VN"/>
        </w:rPr>
        <w:t xml:space="preserve"> Không double checkout, không tăng xu b</w:t>
      </w:r>
      <w:r>
        <w:rPr>
          <w:lang w:val="vi-VN"/>
        </w:rPr>
        <w:t>ằ</w:t>
      </w:r>
      <w:r>
        <w:rPr>
          <w:lang w:val="vi-VN"/>
        </w:rPr>
        <w:t>ng localStorage và không xóa l</w:t>
      </w:r>
      <w:r>
        <w:rPr>
          <w:lang w:val="vi-VN"/>
        </w:rPr>
        <w:t>ự</w:t>
      </w:r>
      <w:r>
        <w:rPr>
          <w:lang w:val="vi-VN"/>
        </w:rPr>
        <w:t>a ch</w:t>
      </w:r>
      <w:r>
        <w:rPr>
          <w:lang w:val="vi-VN"/>
        </w:rPr>
        <w:t>ọ</w:t>
      </w:r>
      <w:r>
        <w:rPr>
          <w:lang w:val="vi-VN"/>
        </w:rPr>
        <w:t>n khi API l</w:t>
      </w:r>
      <w:r>
        <w:rPr>
          <w:lang w:val="vi-VN"/>
        </w:rPr>
        <w:t>ỗ</w:t>
      </w:r>
      <w:r>
        <w:rPr>
          <w:lang w:val="vi-VN"/>
        </w:rPr>
        <w:t>i.</w:t>
      </w:r>
    </w:p>
    <w:p w14:paraId="5EF987D7" w14:textId="77777777" w:rsidR="00895E88" w:rsidRDefault="00CB1B73">
      <w:r>
        <w:rPr>
          <w:b/>
          <w:lang w:val="vi-VN"/>
        </w:rPr>
        <w:t>Ki</w:t>
      </w:r>
      <w:r>
        <w:rPr>
          <w:b/>
          <w:lang w:val="vi-VN"/>
        </w:rPr>
        <w:t>ể</w:t>
      </w:r>
      <w:r>
        <w:rPr>
          <w:b/>
          <w:lang w:val="vi-VN"/>
        </w:rPr>
        <w:t>m ch</w:t>
      </w:r>
      <w:r>
        <w:rPr>
          <w:b/>
          <w:lang w:val="vi-VN"/>
        </w:rPr>
        <w:t>ứ</w:t>
      </w:r>
      <w:r>
        <w:rPr>
          <w:b/>
          <w:lang w:val="vi-VN"/>
        </w:rPr>
        <w:t>ng:</w:t>
      </w:r>
      <w:r>
        <w:rPr>
          <w:lang w:val="vi-VN"/>
        </w:rPr>
        <w:t xml:space="preserve"> PAY04 PAY05 PAY13 PAY31 và UI keyboard/theme.</w:t>
      </w:r>
    </w:p>
    <w:p w14:paraId="25DD3992" w14:textId="77777777" w:rsidR="00895E88" w:rsidRDefault="00CB1B73">
      <w:pPr>
        <w:pStyle w:val="Heading2"/>
      </w:pPr>
      <w:bookmarkStart w:id="5" w:name="mb_6_6"/>
      <w:r>
        <w:t>3 3 WEB03 Trang k</w:t>
      </w:r>
      <w:r>
        <w:t>ế</w:t>
      </w:r>
      <w:r>
        <w:t>t qu</w:t>
      </w:r>
      <w:r>
        <w:t>ả</w:t>
      </w:r>
      <w:r>
        <w:t xml:space="preserve"> và cơ ch</w:t>
      </w:r>
      <w:r>
        <w:t>ế</w:t>
      </w:r>
      <w:r>
        <w:t xml:space="preserve"> refresh</w:t>
      </w:r>
      <w:bookmarkEnd w:id="5"/>
    </w:p>
    <w:p w14:paraId="32F6502F" w14:textId="77777777" w:rsidR="00895E88" w:rsidRDefault="00CB1B73">
      <w:r>
        <w:rPr>
          <w:b/>
          <w:lang w:val="vi-VN"/>
        </w:rPr>
        <w:t>Đi</w:t>
      </w:r>
      <w:r>
        <w:rPr>
          <w:b/>
          <w:lang w:val="vi-VN"/>
        </w:rPr>
        <w:t>ể</w:t>
      </w:r>
      <w:r>
        <w:rPr>
          <w:b/>
          <w:lang w:val="vi-VN"/>
        </w:rPr>
        <w:t>m s</w:t>
      </w:r>
      <w:r>
        <w:rPr>
          <w:b/>
          <w:lang w:val="vi-VN"/>
        </w:rPr>
        <w:t>ử</w:t>
      </w:r>
      <w:r>
        <w:rPr>
          <w:b/>
          <w:lang w:val="vi-VN"/>
        </w:rPr>
        <w:t>a:</w:t>
      </w:r>
      <w:r>
        <w:rPr>
          <w:lang w:val="vi-VN"/>
        </w:rPr>
        <w:t xml:space="preserve"> </w:t>
      </w:r>
      <w:r>
        <w:rPr>
          <w:rFonts w:ascii="Consolas" w:eastAsia="Consolas" w:hAnsi="Consolas" w:cs="Consolas"/>
          <w:sz w:val="20"/>
          <w:lang w:val="vi-VN"/>
        </w:rPr>
        <w:t>src/pages/PaymentResult.tsx</w:t>
      </w:r>
      <w:r>
        <w:rPr>
          <w:lang w:val="vi-VN"/>
        </w:rPr>
        <w:t>, helper polling n</w:t>
      </w:r>
      <w:r>
        <w:rPr>
          <w:lang w:val="vi-VN"/>
        </w:rPr>
        <w:t>ế</w:t>
      </w:r>
      <w:r>
        <w:rPr>
          <w:lang w:val="vi-VN"/>
        </w:rPr>
        <w:t>u c</w:t>
      </w:r>
      <w:r>
        <w:rPr>
          <w:lang w:val="vi-VN"/>
        </w:rPr>
        <w:t>ầ</w:t>
      </w:r>
      <w:r>
        <w:rPr>
          <w:lang w:val="vi-VN"/>
        </w:rPr>
        <w:t>n.</w:t>
      </w:r>
    </w:p>
    <w:p w14:paraId="2E6EF31E" w14:textId="77777777" w:rsidR="00895E88" w:rsidRDefault="00CB1B73">
      <w:r>
        <w:rPr>
          <w:b/>
          <w:lang w:val="vi-VN"/>
        </w:rPr>
        <w:t>Ph</w:t>
      </w:r>
      <w:r>
        <w:rPr>
          <w:b/>
          <w:lang w:val="vi-VN"/>
        </w:rPr>
        <w:t>ụ</w:t>
      </w:r>
      <w:r>
        <w:rPr>
          <w:b/>
          <w:lang w:val="vi-VN"/>
        </w:rPr>
        <w:t xml:space="preserve"> thu</w:t>
      </w:r>
      <w:r>
        <w:rPr>
          <w:b/>
          <w:lang w:val="vi-VN"/>
        </w:rPr>
        <w:t>ộ</w:t>
      </w:r>
      <w:r>
        <w:rPr>
          <w:b/>
          <w:lang w:val="vi-VN"/>
        </w:rPr>
        <w:t>c:</w:t>
      </w:r>
      <w:r>
        <w:rPr>
          <w:lang w:val="vi-VN"/>
        </w:rPr>
        <w:t xml:space="preserve"> WEB01 VN03.</w:t>
      </w:r>
    </w:p>
    <w:p w14:paraId="717189C8" w14:textId="77777777" w:rsidR="00895E88" w:rsidRDefault="00CB1B73">
      <w:pPr>
        <w:ind w:left="227" w:hanging="227"/>
      </w:pPr>
      <w:r>
        <w:rPr>
          <w:lang w:val="vi-VN"/>
        </w:rPr>
        <w:t>1. Đ</w:t>
      </w:r>
      <w:r>
        <w:rPr>
          <w:lang w:val="vi-VN"/>
        </w:rPr>
        <w:t>ọ</w:t>
      </w:r>
      <w:r>
        <w:rPr>
          <w:lang w:val="vi-VN"/>
        </w:rPr>
        <w:t>c order theo ID có auth; paid + pending/needs_review không hi</w:t>
      </w:r>
      <w:r>
        <w:rPr>
          <w:lang w:val="vi-VN"/>
        </w:rPr>
        <w:t>ể</w:t>
      </w:r>
      <w:r>
        <w:rPr>
          <w:lang w:val="vi-VN"/>
        </w:rPr>
        <w:t>n th</w:t>
      </w:r>
      <w:r>
        <w:rPr>
          <w:lang w:val="vi-VN"/>
        </w:rPr>
        <w:t>ị</w:t>
      </w:r>
      <w:r>
        <w:rPr>
          <w:lang w:val="vi-VN"/>
        </w:rPr>
        <w:t xml:space="preserve"> credited.</w:t>
      </w:r>
    </w:p>
    <w:p w14:paraId="2BBFAD3A" w14:textId="77777777" w:rsidR="00895E88" w:rsidRDefault="00CB1B73">
      <w:pPr>
        <w:ind w:left="227" w:hanging="227"/>
      </w:pPr>
      <w:r>
        <w:rPr>
          <w:lang w:val="vi-VN"/>
        </w:rPr>
        <w:t>2. Poll DB theo nh</w:t>
      </w:r>
      <w:r>
        <w:rPr>
          <w:lang w:val="vi-VN"/>
        </w:rPr>
        <w:t>ị</w:t>
      </w:r>
      <w:r>
        <w:rPr>
          <w:lang w:val="vi-VN"/>
        </w:rPr>
        <w:t>p 2/4/8/15 giây r</w:t>
      </w:r>
      <w:r>
        <w:rPr>
          <w:lang w:val="vi-VN"/>
        </w:rPr>
        <w:t>ồ</w:t>
      </w:r>
      <w:r>
        <w:rPr>
          <w:lang w:val="vi-VN"/>
        </w:rPr>
        <w:t>i 15 giây trong t</w:t>
      </w:r>
      <w:r>
        <w:rPr>
          <w:lang w:val="vi-VN"/>
        </w:rPr>
        <w:t>ố</w:t>
      </w:r>
      <w:r>
        <w:rPr>
          <w:lang w:val="vi-VN"/>
        </w:rPr>
        <w:t>i đa hai phút.</w:t>
      </w:r>
    </w:p>
    <w:p w14:paraId="73654F60" w14:textId="77777777" w:rsidR="00895E88" w:rsidRDefault="00CB1B73">
      <w:pPr>
        <w:ind w:left="227" w:hanging="227"/>
      </w:pPr>
      <w:r>
        <w:rPr>
          <w:lang w:val="vi-VN"/>
        </w:rPr>
        <w:t xml:space="preserve">3. Abort request và clear timer khi unmount; pause tab </w:t>
      </w:r>
      <w:r>
        <w:rPr>
          <w:lang w:val="vi-VN"/>
        </w:rPr>
        <w:t>ẩ</w:t>
      </w:r>
      <w:r>
        <w:rPr>
          <w:lang w:val="vi-VN"/>
        </w:rPr>
        <w:t>n; refresh m</w:t>
      </w:r>
      <w:r>
        <w:rPr>
          <w:lang w:val="vi-VN"/>
        </w:rPr>
        <w:t>ộ</w:t>
      </w:r>
      <w:r>
        <w:rPr>
          <w:lang w:val="vi-VN"/>
        </w:rPr>
        <w:t>t l</w:t>
      </w:r>
      <w:r>
        <w:rPr>
          <w:lang w:val="vi-VN"/>
        </w:rPr>
        <w:t>ầ</w:t>
      </w:r>
      <w:r>
        <w:rPr>
          <w:lang w:val="vi-VN"/>
        </w:rPr>
        <w:t>n khi tr</w:t>
      </w:r>
      <w:r>
        <w:rPr>
          <w:lang w:val="vi-VN"/>
        </w:rPr>
        <w:t>ở</w:t>
      </w:r>
      <w:r>
        <w:rPr>
          <w:lang w:val="vi-VN"/>
        </w:rPr>
        <w:t xml:space="preserve"> l</w:t>
      </w:r>
      <w:r>
        <w:rPr>
          <w:lang w:val="vi-VN"/>
        </w:rPr>
        <w:t>ạ</w:t>
      </w:r>
      <w:r>
        <w:rPr>
          <w:lang w:val="vi-VN"/>
        </w:rPr>
        <w:t>i.</w:t>
      </w:r>
    </w:p>
    <w:p w14:paraId="10A316C1" w14:textId="77777777" w:rsidR="00895E88" w:rsidRDefault="00CB1B73">
      <w:pPr>
        <w:ind w:left="227" w:hanging="227"/>
      </w:pPr>
      <w:r>
        <w:rPr>
          <w:lang w:val="vi-VN"/>
        </w:rPr>
        <w:t>4. N</w:t>
      </w:r>
      <w:r>
        <w:rPr>
          <w:lang w:val="vi-VN"/>
        </w:rPr>
        <w:t>ế</w:t>
      </w:r>
      <w:r>
        <w:rPr>
          <w:lang w:val="vi-VN"/>
        </w:rPr>
        <w:t>u m</w:t>
      </w:r>
      <w:r>
        <w:rPr>
          <w:lang w:val="vi-VN"/>
        </w:rPr>
        <w:t>ạ</w:t>
      </w:r>
      <w:r>
        <w:rPr>
          <w:lang w:val="vi-VN"/>
        </w:rPr>
        <w:t>ng l</w:t>
      </w:r>
      <w:r>
        <w:rPr>
          <w:lang w:val="vi-VN"/>
        </w:rPr>
        <w:t>ỗ</w:t>
      </w:r>
      <w:r>
        <w:rPr>
          <w:lang w:val="vi-VN"/>
        </w:rPr>
        <w:t>i gi</w:t>
      </w:r>
      <w:r>
        <w:rPr>
          <w:lang w:val="vi-VN"/>
        </w:rPr>
        <w:t>ữ</w:t>
      </w:r>
      <w:r>
        <w:rPr>
          <w:lang w:val="vi-VN"/>
        </w:rPr>
        <w:t xml:space="preserve"> tr</w:t>
      </w:r>
      <w:r>
        <w:rPr>
          <w:lang w:val="vi-VN"/>
        </w:rPr>
        <w:t>ạ</w:t>
      </w:r>
      <w:r>
        <w:rPr>
          <w:lang w:val="vi-VN"/>
        </w:rPr>
        <w:t>ng thái chưa xác đ</w:t>
      </w:r>
      <w:r>
        <w:rPr>
          <w:lang w:val="vi-VN"/>
        </w:rPr>
        <w:t>ị</w:t>
      </w:r>
      <w:r>
        <w:rPr>
          <w:lang w:val="vi-VN"/>
        </w:rPr>
        <w:t>nh và mã đơn, cho ki</w:t>
      </w:r>
      <w:r>
        <w:rPr>
          <w:lang w:val="vi-VN"/>
        </w:rPr>
        <w:t>ể</w:t>
      </w:r>
      <w:r>
        <w:rPr>
          <w:lang w:val="vi-VN"/>
        </w:rPr>
        <w:t>m tra l</w:t>
      </w:r>
      <w:r>
        <w:rPr>
          <w:lang w:val="vi-VN"/>
        </w:rPr>
        <w:t>ạ</w:t>
      </w:r>
      <w:r>
        <w:rPr>
          <w:lang w:val="vi-VN"/>
        </w:rPr>
        <w:t>i; không t</w:t>
      </w:r>
      <w:r>
        <w:rPr>
          <w:lang w:val="vi-VN"/>
        </w:rPr>
        <w:t>ự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o đơn m</w:t>
      </w:r>
      <w:r>
        <w:rPr>
          <w:lang w:val="vi-VN"/>
        </w:rPr>
        <w:t>ớ</w:t>
      </w:r>
      <w:r>
        <w:rPr>
          <w:lang w:val="vi-VN"/>
        </w:rPr>
        <w:t>i.</w:t>
      </w:r>
    </w:p>
    <w:p w14:paraId="5BACADC6" w14:textId="77777777" w:rsidR="00895E88" w:rsidRDefault="00CB1B73">
      <w:r>
        <w:rPr>
          <w:b/>
          <w:lang w:val="vi-VN"/>
        </w:rPr>
        <w:t>Hoàn thành khi:</w:t>
      </w:r>
      <w:r>
        <w:rPr>
          <w:lang w:val="vi-VN"/>
        </w:rPr>
        <w:t xml:space="preserve"> Redirect t</w:t>
      </w:r>
      <w:r>
        <w:rPr>
          <w:lang w:val="vi-VN"/>
        </w:rPr>
        <w:t>ớ</w:t>
      </w:r>
      <w:r>
        <w:rPr>
          <w:lang w:val="vi-VN"/>
        </w:rPr>
        <w:t>i trư</w:t>
      </w:r>
      <w:r>
        <w:rPr>
          <w:lang w:val="vi-VN"/>
        </w:rPr>
        <w:t>ớ</w:t>
      </w:r>
      <w:r>
        <w:rPr>
          <w:lang w:val="vi-VN"/>
        </w:rPr>
        <w:t>c IPN và m</w:t>
      </w:r>
      <w:r>
        <w:rPr>
          <w:lang w:val="vi-VN"/>
        </w:rPr>
        <w:t>ấ</w:t>
      </w:r>
      <w:r>
        <w:rPr>
          <w:lang w:val="vi-VN"/>
        </w:rPr>
        <w:t>t m</w:t>
      </w:r>
      <w:r>
        <w:rPr>
          <w:lang w:val="vi-VN"/>
        </w:rPr>
        <w:t>ạ</w:t>
      </w:r>
      <w:r>
        <w:rPr>
          <w:lang w:val="vi-VN"/>
        </w:rPr>
        <w:t>ng không t</w:t>
      </w:r>
      <w:r>
        <w:rPr>
          <w:lang w:val="vi-VN"/>
        </w:rPr>
        <w:t>ạ</w:t>
      </w:r>
      <w:r>
        <w:rPr>
          <w:lang w:val="vi-VN"/>
        </w:rPr>
        <w:t>o thông báo thành công gi</w:t>
      </w:r>
      <w:r>
        <w:rPr>
          <w:lang w:val="vi-VN"/>
        </w:rPr>
        <w:t>ả</w:t>
      </w:r>
      <w:r>
        <w:rPr>
          <w:lang w:val="vi-VN"/>
        </w:rPr>
        <w:t>.</w:t>
      </w:r>
    </w:p>
    <w:p w14:paraId="0A935F99" w14:textId="77777777" w:rsidR="00895E88" w:rsidRDefault="00CB1B73">
      <w:r>
        <w:rPr>
          <w:b/>
          <w:lang w:val="vi-VN"/>
        </w:rPr>
        <w:t>Ki</w:t>
      </w:r>
      <w:r>
        <w:rPr>
          <w:b/>
          <w:lang w:val="vi-VN"/>
        </w:rPr>
        <w:t>ể</w:t>
      </w:r>
      <w:r>
        <w:rPr>
          <w:b/>
          <w:lang w:val="vi-VN"/>
        </w:rPr>
        <w:t>m ch</w:t>
      </w:r>
      <w:r>
        <w:rPr>
          <w:b/>
          <w:lang w:val="vi-VN"/>
        </w:rPr>
        <w:t>ứ</w:t>
      </w:r>
      <w:r>
        <w:rPr>
          <w:b/>
          <w:lang w:val="vi-VN"/>
        </w:rPr>
        <w:t>ng:</w:t>
      </w:r>
      <w:r>
        <w:rPr>
          <w:lang w:val="vi-VN"/>
        </w:rPr>
        <w:t xml:space="preserve"> PAY13 PAY14 PAY18 PAY29 và test không còn timer sau đ</w:t>
      </w:r>
      <w:r>
        <w:rPr>
          <w:lang w:val="vi-VN"/>
        </w:rPr>
        <w:t>ổ</w:t>
      </w:r>
      <w:r>
        <w:rPr>
          <w:lang w:val="vi-VN"/>
        </w:rPr>
        <w:t>i route.</w:t>
      </w:r>
    </w:p>
    <w:p w14:paraId="52C71BD1" w14:textId="77777777" w:rsidR="00895E88" w:rsidRDefault="00CB1B73">
      <w:pPr>
        <w:pStyle w:val="Heading2"/>
      </w:pPr>
      <w:bookmarkStart w:id="6" w:name="mb_6_7"/>
      <w:r>
        <w:t>3 4 WEB04 Tra c</w:t>
      </w:r>
      <w:r>
        <w:t>ứ</w:t>
      </w:r>
      <w:r>
        <w:t>u qu</w:t>
      </w:r>
      <w:r>
        <w:t>ả</w:t>
      </w:r>
      <w:r>
        <w:t>n tr</w:t>
      </w:r>
      <w:r>
        <w:t>ị</w:t>
      </w:r>
      <w:r>
        <w:t xml:space="preserve"> và ki</w:t>
      </w:r>
      <w:r>
        <w:t>ể</w:t>
      </w:r>
      <w:r>
        <w:t>m tra responsive</w:t>
      </w:r>
      <w:bookmarkEnd w:id="6"/>
    </w:p>
    <w:p w14:paraId="3B82F359" w14:textId="77777777" w:rsidR="00895E88" w:rsidRDefault="00CB1B73">
      <w:r>
        <w:rPr>
          <w:b/>
          <w:lang w:val="vi-VN"/>
        </w:rPr>
        <w:t>Đi</w:t>
      </w:r>
      <w:r>
        <w:rPr>
          <w:b/>
          <w:lang w:val="vi-VN"/>
        </w:rPr>
        <w:t>ể</w:t>
      </w:r>
      <w:r>
        <w:rPr>
          <w:b/>
          <w:lang w:val="vi-VN"/>
        </w:rPr>
        <w:t>m s</w:t>
      </w:r>
      <w:r>
        <w:rPr>
          <w:b/>
          <w:lang w:val="vi-VN"/>
        </w:rPr>
        <w:t>ử</w:t>
      </w:r>
      <w:r>
        <w:rPr>
          <w:b/>
          <w:lang w:val="vi-VN"/>
        </w:rPr>
        <w:t>a:</w:t>
      </w:r>
      <w:r>
        <w:rPr>
          <w:lang w:val="vi-VN"/>
        </w:rPr>
        <w:t xml:space="preserve"> </w:t>
      </w:r>
      <w:r>
        <w:rPr>
          <w:rFonts w:ascii="Consolas" w:eastAsia="Consolas" w:hAnsi="Consolas" w:cs="Consolas"/>
          <w:sz w:val="20"/>
          <w:lang w:val="vi-VN"/>
        </w:rPr>
        <w:t>src/pages/AdminDashboard.tsx</w:t>
      </w:r>
      <w:r>
        <w:rPr>
          <w:lang w:val="vi-VN"/>
        </w:rPr>
        <w:t>, component qu</w:t>
      </w:r>
      <w:r>
        <w:rPr>
          <w:lang w:val="vi-VN"/>
        </w:rPr>
        <w:t>ả</w:t>
      </w:r>
      <w:r>
        <w:rPr>
          <w:lang w:val="vi-VN"/>
        </w:rPr>
        <w:t>n tr</w:t>
      </w:r>
      <w:r>
        <w:rPr>
          <w:lang w:val="vi-VN"/>
        </w:rPr>
        <w:t>ị</w:t>
      </w:r>
      <w:r>
        <w:rPr>
          <w:lang w:val="vi-VN"/>
        </w:rPr>
        <w:t xml:space="preserve"> m</w:t>
      </w:r>
      <w:r>
        <w:rPr>
          <w:lang w:val="vi-VN"/>
        </w:rPr>
        <w:t>ớ</w:t>
      </w:r>
      <w:r>
        <w:rPr>
          <w:lang w:val="vi-VN"/>
        </w:rPr>
        <w:t>i n</w:t>
      </w:r>
      <w:r>
        <w:rPr>
          <w:lang w:val="vi-VN"/>
        </w:rPr>
        <w:t>ế</w:t>
      </w:r>
      <w:r>
        <w:rPr>
          <w:lang w:val="vi-VN"/>
        </w:rPr>
        <w:t>u c</w:t>
      </w:r>
      <w:r>
        <w:rPr>
          <w:lang w:val="vi-VN"/>
        </w:rPr>
        <w:t>ầ</w:t>
      </w:r>
      <w:r>
        <w:rPr>
          <w:lang w:val="vi-VN"/>
        </w:rPr>
        <w:t>n.</w:t>
      </w:r>
    </w:p>
    <w:p w14:paraId="29BE6FAE" w14:textId="77777777" w:rsidR="00895E88" w:rsidRDefault="00CB1B73">
      <w:r>
        <w:rPr>
          <w:b/>
          <w:lang w:val="vi-VN"/>
        </w:rPr>
        <w:t>Ph</w:t>
      </w:r>
      <w:r>
        <w:rPr>
          <w:b/>
          <w:lang w:val="vi-VN"/>
        </w:rPr>
        <w:t>ụ</w:t>
      </w:r>
      <w:r>
        <w:rPr>
          <w:b/>
          <w:lang w:val="vi-VN"/>
        </w:rPr>
        <w:t xml:space="preserve"> thu</w:t>
      </w:r>
      <w:r>
        <w:rPr>
          <w:b/>
          <w:lang w:val="vi-VN"/>
        </w:rPr>
        <w:t>ộ</w:t>
      </w:r>
      <w:r>
        <w:rPr>
          <w:b/>
          <w:lang w:val="vi-VN"/>
        </w:rPr>
        <w:t>c:</w:t>
      </w:r>
      <w:r>
        <w:rPr>
          <w:lang w:val="vi-VN"/>
        </w:rPr>
        <w:t xml:space="preserve"> BE04 RC03.</w:t>
      </w:r>
    </w:p>
    <w:p w14:paraId="09CF3198" w14:textId="77777777" w:rsidR="00895E88" w:rsidRDefault="00CB1B73">
      <w:pPr>
        <w:ind w:left="227" w:hanging="227"/>
      </w:pPr>
      <w:r>
        <w:rPr>
          <w:lang w:val="vi-VN"/>
        </w:rPr>
        <w:lastRenderedPageBreak/>
        <w:t>1. Thêm filter user/order/status/time/environment; gi</w:t>
      </w:r>
      <w:r>
        <w:rPr>
          <w:lang w:val="vi-VN"/>
        </w:rPr>
        <w:t>ữ</w:t>
      </w:r>
      <w:r>
        <w:rPr>
          <w:lang w:val="vi-VN"/>
        </w:rPr>
        <w:t xml:space="preserve"> page size h</w:t>
      </w:r>
      <w:r>
        <w:rPr>
          <w:lang w:val="vi-VN"/>
        </w:rPr>
        <w:t>ữ</w:t>
      </w:r>
      <w:r>
        <w:rPr>
          <w:lang w:val="vi-VN"/>
        </w:rPr>
        <w:t>u h</w:t>
      </w:r>
      <w:r>
        <w:rPr>
          <w:lang w:val="vi-VN"/>
        </w:rPr>
        <w:t>ạ</w:t>
      </w:r>
      <w:r>
        <w:rPr>
          <w:lang w:val="vi-VN"/>
        </w:rPr>
        <w:t>n.</w:t>
      </w:r>
    </w:p>
    <w:p w14:paraId="6CAE3D5A" w14:textId="77777777" w:rsidR="00895E88" w:rsidRDefault="00CB1B73">
      <w:pPr>
        <w:ind w:left="227" w:hanging="227"/>
      </w:pPr>
      <w:r>
        <w:rPr>
          <w:lang w:val="vi-VN"/>
        </w:rPr>
        <w:t>2. Hi</w:t>
      </w:r>
      <w:r>
        <w:rPr>
          <w:lang w:val="vi-VN"/>
        </w:rPr>
        <w:t>ệ</w:t>
      </w:r>
      <w:r>
        <w:rPr>
          <w:lang w:val="vi-VN"/>
        </w:rPr>
        <w:t>n paid và credited riêng; needs_review n</w:t>
      </w:r>
      <w:r>
        <w:rPr>
          <w:lang w:val="vi-VN"/>
        </w:rPr>
        <w:t>ổ</w:t>
      </w:r>
      <w:r>
        <w:rPr>
          <w:lang w:val="vi-VN"/>
        </w:rPr>
        <w:t>i rõ, audit có lý do.</w:t>
      </w:r>
    </w:p>
    <w:p w14:paraId="73749B2E" w14:textId="77777777" w:rsidR="00895E88" w:rsidRDefault="00CB1B73">
      <w:pPr>
        <w:ind w:left="227" w:hanging="227"/>
      </w:pPr>
      <w:r>
        <w:rPr>
          <w:lang w:val="vi-VN"/>
        </w:rPr>
        <w:t>3. Nút reconcile ch</w:t>
      </w:r>
      <w:r>
        <w:rPr>
          <w:lang w:val="vi-VN"/>
        </w:rPr>
        <w:t>ỉ</w:t>
      </w:r>
      <w:r>
        <w:rPr>
          <w:lang w:val="vi-VN"/>
        </w:rPr>
        <w:t xml:space="preserve"> g</w:t>
      </w:r>
      <w:r>
        <w:rPr>
          <w:lang w:val="vi-VN"/>
        </w:rPr>
        <w:t>ử</w:t>
      </w:r>
      <w:r>
        <w:rPr>
          <w:lang w:val="vi-VN"/>
        </w:rPr>
        <w:t>i request x</w:t>
      </w:r>
      <w:r>
        <w:rPr>
          <w:lang w:val="vi-VN"/>
        </w:rPr>
        <w:t>ế</w:t>
      </w:r>
      <w:r>
        <w:rPr>
          <w:lang w:val="vi-VN"/>
        </w:rPr>
        <w:t>p vi</w:t>
      </w:r>
      <w:r>
        <w:rPr>
          <w:lang w:val="vi-VN"/>
        </w:rPr>
        <w:t>ệ</w:t>
      </w:r>
      <w:r>
        <w:rPr>
          <w:lang w:val="vi-VN"/>
        </w:rPr>
        <w:t>c và hi</w:t>
      </w:r>
      <w:r>
        <w:rPr>
          <w:lang w:val="vi-VN"/>
        </w:rPr>
        <w:t>ể</w:t>
      </w:r>
      <w:r>
        <w:rPr>
          <w:lang w:val="vi-VN"/>
        </w:rPr>
        <w:t>n th</w:t>
      </w:r>
      <w:r>
        <w:rPr>
          <w:lang w:val="vi-VN"/>
        </w:rPr>
        <w:t>ị</w:t>
      </w:r>
      <w:r>
        <w:rPr>
          <w:lang w:val="vi-VN"/>
        </w:rPr>
        <w:t xml:space="preserve"> cooldown.</w:t>
      </w:r>
    </w:p>
    <w:p w14:paraId="5B722CB8" w14:textId="77777777" w:rsidR="00895E88" w:rsidRDefault="00CB1B73">
      <w:pPr>
        <w:ind w:left="227" w:hanging="227"/>
      </w:pPr>
      <w:r>
        <w:rPr>
          <w:lang w:val="vi-VN"/>
        </w:rPr>
        <w:t>4. Ki</w:t>
      </w:r>
      <w:r>
        <w:rPr>
          <w:lang w:val="vi-VN"/>
        </w:rPr>
        <w:t>ể</w:t>
      </w:r>
      <w:r>
        <w:rPr>
          <w:lang w:val="vi-VN"/>
        </w:rPr>
        <w:t>m tra 3 theme; width 320/390 sau bypass gate, tablet và desktop; dùng useDialogFocus cho dialog.</w:t>
      </w:r>
    </w:p>
    <w:p w14:paraId="462A762B" w14:textId="77777777" w:rsidR="00895E88" w:rsidRDefault="00CB1B73">
      <w:r>
        <w:rPr>
          <w:b/>
          <w:lang w:val="vi-VN"/>
        </w:rPr>
        <w:t>Hoàn thành khi:</w:t>
      </w:r>
      <w:r>
        <w:rPr>
          <w:lang w:val="vi-VN"/>
        </w:rPr>
        <w:t xml:space="preserve"> Admin th</w:t>
      </w:r>
      <w:r>
        <w:rPr>
          <w:lang w:val="vi-VN"/>
        </w:rPr>
        <w:t>ấ</w:t>
      </w:r>
      <w:r>
        <w:rPr>
          <w:lang w:val="vi-VN"/>
        </w:rPr>
        <w:t>y tr</w:t>
      </w:r>
      <w:r>
        <w:rPr>
          <w:lang w:val="vi-VN"/>
        </w:rPr>
        <w:t>ạ</w:t>
      </w:r>
      <w:r>
        <w:rPr>
          <w:lang w:val="vi-VN"/>
        </w:rPr>
        <w:t>ng thái th</w:t>
      </w:r>
      <w:r>
        <w:rPr>
          <w:lang w:val="vi-VN"/>
        </w:rPr>
        <w:t>ậ</w:t>
      </w:r>
      <w:r>
        <w:rPr>
          <w:lang w:val="vi-VN"/>
        </w:rPr>
        <w:t>t, không có nút s</w:t>
      </w:r>
      <w:r>
        <w:rPr>
          <w:lang w:val="vi-VN"/>
        </w:rPr>
        <w:t>ử</w:t>
      </w:r>
      <w:r>
        <w:rPr>
          <w:lang w:val="vi-VN"/>
        </w:rPr>
        <w:t>a coins ho</w:t>
      </w:r>
      <w:r>
        <w:rPr>
          <w:lang w:val="vi-VN"/>
        </w:rPr>
        <w:t>ặ</w:t>
      </w:r>
      <w:r>
        <w:rPr>
          <w:lang w:val="vi-VN"/>
        </w:rPr>
        <w:t>c đ</w:t>
      </w:r>
      <w:r>
        <w:rPr>
          <w:lang w:val="vi-VN"/>
        </w:rPr>
        <w:t>ặ</w:t>
      </w:r>
      <w:r>
        <w:rPr>
          <w:lang w:val="vi-VN"/>
        </w:rPr>
        <w:t>t paid.</w:t>
      </w:r>
    </w:p>
    <w:p w14:paraId="66043BF7" w14:textId="77777777" w:rsidR="00895E88" w:rsidRDefault="00CB1B73">
      <w:r>
        <w:rPr>
          <w:b/>
          <w:lang w:val="vi-VN"/>
        </w:rPr>
        <w:t>Ki</w:t>
      </w:r>
      <w:r>
        <w:rPr>
          <w:b/>
          <w:lang w:val="vi-VN"/>
        </w:rPr>
        <w:t>ể</w:t>
      </w:r>
      <w:r>
        <w:rPr>
          <w:b/>
          <w:lang w:val="vi-VN"/>
        </w:rPr>
        <w:t>m ch</w:t>
      </w:r>
      <w:r>
        <w:rPr>
          <w:b/>
          <w:lang w:val="vi-VN"/>
        </w:rPr>
        <w:t>ứ</w:t>
      </w:r>
      <w:r>
        <w:rPr>
          <w:b/>
          <w:lang w:val="vi-VN"/>
        </w:rPr>
        <w:t>ng:</w:t>
      </w:r>
      <w:r>
        <w:rPr>
          <w:lang w:val="vi-VN"/>
        </w:rPr>
        <w:t xml:space="preserve"> PAY22 PAY24 và browser smoke không runtime errors/overflow.</w:t>
      </w:r>
    </w:p>
    <w:p w14:paraId="4B7D6598" w14:textId="77777777" w:rsidR="00895E88" w:rsidRDefault="00CB1B73">
      <w:pPr>
        <w:pStyle w:val="Heading1"/>
      </w:pPr>
      <w:bookmarkStart w:id="7" w:name="mb_6_8"/>
      <w:r>
        <w:t>4 H</w:t>
      </w:r>
      <w:r>
        <w:t>ợ</w:t>
      </w:r>
      <w:r>
        <w:t>p đ</w:t>
      </w:r>
      <w:r>
        <w:t>ồ</w:t>
      </w:r>
      <w:r>
        <w:t>ng tích h</w:t>
      </w:r>
      <w:r>
        <w:t>ợ</w:t>
      </w:r>
      <w:r>
        <w:t>p c</w:t>
      </w:r>
      <w:r>
        <w:t>ầ</w:t>
      </w:r>
      <w:r>
        <w:t>n ch</w:t>
      </w:r>
      <w:r>
        <w:t>ố</w:t>
      </w:r>
      <w:r>
        <w:t>t trư</w:t>
      </w:r>
      <w:r>
        <w:t>ớ</w:t>
      </w:r>
      <w:r>
        <w:t>c khi code</w:t>
      </w:r>
      <w:bookmarkEnd w:id="7"/>
    </w:p>
    <w:p w14:paraId="24AF6385" w14:textId="77777777" w:rsidR="00895E88" w:rsidRDefault="00CB1B73">
      <w:r>
        <w:rPr>
          <w:lang w:val="vi-VN"/>
        </w:rPr>
        <w:t>BE03 ph</w:t>
      </w:r>
      <w:r>
        <w:rPr>
          <w:lang w:val="vi-VN"/>
        </w:rPr>
        <w:t>ả</w:t>
      </w:r>
      <w:r>
        <w:rPr>
          <w:lang w:val="vi-VN"/>
        </w:rPr>
        <w:t>i th</w:t>
      </w:r>
      <w:r>
        <w:rPr>
          <w:lang w:val="vi-VN"/>
        </w:rPr>
        <w:t>ố</w:t>
      </w:r>
      <w:r>
        <w:rPr>
          <w:lang w:val="vi-VN"/>
        </w:rPr>
        <w:t>ng nh</w:t>
      </w:r>
      <w:r>
        <w:rPr>
          <w:lang w:val="vi-VN"/>
        </w:rPr>
        <w:t>ấ</w:t>
      </w:r>
      <w:r>
        <w:rPr>
          <w:lang w:val="vi-VN"/>
        </w:rPr>
        <w:t>t DTO và mã l</w:t>
      </w:r>
      <w:r>
        <w:rPr>
          <w:lang w:val="vi-VN"/>
        </w:rPr>
        <w:t>ỗ</w:t>
      </w:r>
      <w:r>
        <w:rPr>
          <w:lang w:val="vi-VN"/>
        </w:rPr>
        <w:t>i; VN03 ph</w:t>
      </w:r>
      <w:r>
        <w:rPr>
          <w:lang w:val="vi-VN"/>
        </w:rPr>
        <w:t>ả</w:t>
      </w:r>
      <w:r>
        <w:rPr>
          <w:lang w:val="vi-VN"/>
        </w:rPr>
        <w:t>i th</w:t>
      </w:r>
      <w:r>
        <w:rPr>
          <w:lang w:val="vi-VN"/>
        </w:rPr>
        <w:t>ố</w:t>
      </w:r>
      <w:r>
        <w:rPr>
          <w:lang w:val="vi-VN"/>
        </w:rPr>
        <w:t>ng nh</w:t>
      </w:r>
      <w:r>
        <w:rPr>
          <w:lang w:val="vi-VN"/>
        </w:rPr>
        <w:t>ấ</w:t>
      </w:r>
      <w:r>
        <w:rPr>
          <w:lang w:val="vi-VN"/>
        </w:rPr>
        <w:t>t hash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và cách x</w:t>
      </w:r>
      <w:r>
        <w:rPr>
          <w:lang w:val="vi-VN"/>
        </w:rPr>
        <w:t>ử</w:t>
      </w:r>
      <w:r>
        <w:rPr>
          <w:lang w:val="vi-VN"/>
        </w:rPr>
        <w:t xml:space="preserve"> lý order không h</w:t>
      </w:r>
      <w:r>
        <w:rPr>
          <w:lang w:val="vi-VN"/>
        </w:rPr>
        <w:t>ợ</w:t>
      </w:r>
      <w:r>
        <w:rPr>
          <w:lang w:val="vi-VN"/>
        </w:rPr>
        <w:t>p l</w:t>
      </w:r>
      <w:r>
        <w:rPr>
          <w:lang w:val="vi-VN"/>
        </w:rPr>
        <w:t>ệ</w:t>
      </w:r>
      <w:r>
        <w:rPr>
          <w:lang w:val="vi-VN"/>
        </w:rPr>
        <w:t>. Các route đ</w:t>
      </w:r>
      <w:r>
        <w:rPr>
          <w:lang w:val="vi-VN"/>
        </w:rPr>
        <w:t>ề</w:t>
      </w:r>
      <w:r>
        <w:rPr>
          <w:lang w:val="vi-VN"/>
        </w:rPr>
        <w:t xml:space="preserve"> xu</w:t>
      </w:r>
      <w:r>
        <w:rPr>
          <w:lang w:val="vi-VN"/>
        </w:rPr>
        <w:t>ấ</w:t>
      </w:r>
      <w:r>
        <w:rPr>
          <w:lang w:val="vi-VN"/>
        </w:rPr>
        <w:t>t là #/wallet và #/payment/result/:orderId. Không thêm router ho</w:t>
      </w:r>
      <w:r>
        <w:rPr>
          <w:lang w:val="vi-VN"/>
        </w:rPr>
        <w:t>ặ</w:t>
      </w:r>
      <w:r>
        <w:rPr>
          <w:lang w:val="vi-VN"/>
        </w:rPr>
        <w:t>c global store m</w:t>
      </w:r>
      <w:r>
        <w:rPr>
          <w:lang w:val="vi-VN"/>
        </w:rPr>
        <w:t>ớ</w:t>
      </w:r>
      <w:r>
        <w:rPr>
          <w:lang w:val="vi-VN"/>
        </w:rPr>
        <w:t>i ch</w:t>
      </w:r>
      <w:r>
        <w:rPr>
          <w:lang w:val="vi-VN"/>
        </w:rPr>
        <w:t>ỉ</w:t>
      </w:r>
      <w:r>
        <w:rPr>
          <w:lang w:val="vi-VN"/>
        </w:rPr>
        <w:t xml:space="preserve"> đ</w:t>
      </w:r>
      <w:r>
        <w:rPr>
          <w:lang w:val="vi-VN"/>
        </w:rPr>
        <w:t>ể</w:t>
      </w:r>
      <w:r>
        <w:rPr>
          <w:lang w:val="vi-VN"/>
        </w:rPr>
        <w:t xml:space="preserve"> tri</w:t>
      </w:r>
      <w:r>
        <w:rPr>
          <w:lang w:val="vi-VN"/>
        </w:rPr>
        <w:t>ể</w:t>
      </w:r>
      <w:r>
        <w:rPr>
          <w:lang w:val="vi-VN"/>
        </w:rPr>
        <w:t>n khai ví.</w:t>
      </w:r>
    </w:p>
    <w:p w14:paraId="77899CFC" w14:textId="77777777" w:rsidR="00895E88" w:rsidRDefault="00CB1B73">
      <w:r>
        <w:rPr>
          <w:lang w:val="vi-VN"/>
        </w:rPr>
        <w:t>Giao di</w:t>
      </w:r>
      <w:r>
        <w:rPr>
          <w:lang w:val="vi-VN"/>
        </w:rPr>
        <w:t>ệ</w:t>
      </w:r>
      <w:r>
        <w:rPr>
          <w:lang w:val="vi-VN"/>
        </w:rPr>
        <w:t>n qu</w:t>
      </w:r>
      <w:r>
        <w:rPr>
          <w:lang w:val="vi-VN"/>
        </w:rPr>
        <w:t>ả</w:t>
      </w:r>
      <w:r>
        <w:rPr>
          <w:lang w:val="vi-VN"/>
        </w:rPr>
        <w:t>n tr</w:t>
      </w:r>
      <w:r>
        <w:rPr>
          <w:lang w:val="vi-VN"/>
        </w:rPr>
        <w:t>ị</w:t>
      </w:r>
      <w:r>
        <w:rPr>
          <w:lang w:val="vi-VN"/>
        </w:rPr>
        <w:t xml:space="preserve"> c</w:t>
      </w:r>
      <w:r>
        <w:rPr>
          <w:lang w:val="vi-VN"/>
        </w:rPr>
        <w:t>ầ</w:t>
      </w:r>
      <w:r>
        <w:rPr>
          <w:lang w:val="vi-VN"/>
        </w:rPr>
        <w:t>n list, summary và request reconcile; quy</w:t>
      </w:r>
      <w:r>
        <w:rPr>
          <w:lang w:val="vi-VN"/>
        </w:rPr>
        <w:t>ề</w:t>
      </w:r>
      <w:r>
        <w:rPr>
          <w:lang w:val="vi-VN"/>
        </w:rPr>
        <w:t>n th</w:t>
      </w:r>
      <w:r>
        <w:rPr>
          <w:lang w:val="vi-VN"/>
        </w:rPr>
        <w:t>ậ</w:t>
      </w:r>
      <w:r>
        <w:rPr>
          <w:lang w:val="vi-VN"/>
        </w:rPr>
        <w:t>t do backend ki</w:t>
      </w:r>
      <w:r>
        <w:rPr>
          <w:lang w:val="vi-VN"/>
        </w:rPr>
        <w:t>ể</w:t>
      </w:r>
      <w:r>
        <w:rPr>
          <w:lang w:val="vi-VN"/>
        </w:rPr>
        <w:t>m tra. Khi code, ki</w:t>
      </w:r>
      <w:r>
        <w:rPr>
          <w:lang w:val="vi-VN"/>
        </w:rPr>
        <w:t>ể</w:t>
      </w:r>
      <w:r>
        <w:rPr>
          <w:lang w:val="vi-VN"/>
        </w:rPr>
        <w:t>m tra API_BASE và fetchWithAuth hi</w:t>
      </w:r>
      <w:r>
        <w:rPr>
          <w:lang w:val="vi-VN"/>
        </w:rPr>
        <w:t>ệ</w:t>
      </w:r>
      <w:r>
        <w:rPr>
          <w:lang w:val="vi-VN"/>
        </w:rPr>
        <w:t>n có, gi</w:t>
      </w:r>
      <w:r>
        <w:rPr>
          <w:lang w:val="vi-VN"/>
        </w:rPr>
        <w:t>ữ</w:t>
      </w:r>
      <w:r>
        <w:rPr>
          <w:lang w:val="vi-VN"/>
        </w:rPr>
        <w:t xml:space="preserve"> cookie/Bearer behavior đ</w:t>
      </w:r>
      <w:r>
        <w:rPr>
          <w:lang w:val="vi-VN"/>
        </w:rPr>
        <w:t>ể</w:t>
      </w:r>
      <w:r>
        <w:rPr>
          <w:lang w:val="vi-VN"/>
        </w:rPr>
        <w:t xml:space="preserve"> không t</w:t>
      </w:r>
      <w:r>
        <w:rPr>
          <w:lang w:val="vi-VN"/>
        </w:rPr>
        <w:t>ạ</w:t>
      </w:r>
      <w:r>
        <w:rPr>
          <w:lang w:val="vi-VN"/>
        </w:rPr>
        <w:t>o cơ ch</w:t>
      </w:r>
      <w:r>
        <w:rPr>
          <w:lang w:val="vi-VN"/>
        </w:rPr>
        <w:t>ế</w:t>
      </w:r>
      <w:r>
        <w:rPr>
          <w:lang w:val="vi-VN"/>
        </w:rPr>
        <w:t xml:space="preserve"> auth khác.</w:t>
      </w:r>
    </w:p>
    <w:p w14:paraId="75586E2C" w14:textId="77777777" w:rsidR="00895E88" w:rsidRDefault="00CB1B73">
      <w:pPr>
        <w:pStyle w:val="Heading1"/>
      </w:pPr>
      <w:bookmarkStart w:id="8" w:name="mb_6_9"/>
      <w:r>
        <w:t>5 Ki</w:t>
      </w:r>
      <w:r>
        <w:t>ể</w:t>
      </w:r>
      <w:r>
        <w:t>m tra và đi</w:t>
      </w:r>
      <w:r>
        <w:t>ề</w:t>
      </w:r>
      <w:r>
        <w:t>u ki</w:t>
      </w:r>
      <w:r>
        <w:t>ệ</w:t>
      </w:r>
      <w:r>
        <w:t>n hoàn thành</w:t>
      </w:r>
      <w:bookmarkEnd w:id="8"/>
    </w:p>
    <w:p w14:paraId="5C878D49" w14:textId="77777777" w:rsidR="00895E88" w:rsidRDefault="00CB1B73">
      <w:r>
        <w:rPr>
          <w:lang w:val="vi-VN"/>
        </w:rPr>
        <w:t>Ch</w:t>
      </w:r>
      <w:r>
        <w:rPr>
          <w:lang w:val="vi-VN"/>
        </w:rPr>
        <w:t>ạ</w:t>
      </w:r>
      <w:r>
        <w:rPr>
          <w:lang w:val="vi-VN"/>
        </w:rPr>
        <w:t>y typecheck, build và lint theo script hi</w:t>
      </w:r>
      <w:r>
        <w:rPr>
          <w:lang w:val="vi-VN"/>
        </w:rPr>
        <w:t>ệ</w:t>
      </w:r>
      <w:r>
        <w:rPr>
          <w:lang w:val="vi-VN"/>
        </w:rPr>
        <w:t>n có sau khi s</w:t>
      </w:r>
      <w:r>
        <w:rPr>
          <w:lang w:val="vi-VN"/>
        </w:rPr>
        <w:t>ử</w:t>
      </w:r>
      <w:r>
        <w:rPr>
          <w:lang w:val="vi-VN"/>
        </w:rPr>
        <w:t>a. Browser test có fixture cho pending, credited, needs_review, cancelled, expired và network error. Ki</w:t>
      </w:r>
      <w:r>
        <w:rPr>
          <w:lang w:val="vi-VN"/>
        </w:rPr>
        <w:t>ể</w:t>
      </w:r>
      <w:r>
        <w:rPr>
          <w:lang w:val="vi-VN"/>
        </w:rPr>
        <w:t>m tra redirect t</w:t>
      </w:r>
      <w:r>
        <w:rPr>
          <w:lang w:val="vi-VN"/>
        </w:rPr>
        <w:t>ớ</w:t>
      </w:r>
      <w:r>
        <w:rPr>
          <w:lang w:val="vi-VN"/>
        </w:rPr>
        <w:t>i trư</w:t>
      </w:r>
      <w:r>
        <w:rPr>
          <w:lang w:val="vi-VN"/>
        </w:rPr>
        <w:t>ớ</w:t>
      </w:r>
      <w:r>
        <w:rPr>
          <w:lang w:val="vi-VN"/>
        </w:rPr>
        <w:t>c IPN; refresh/back/forward; token h</w:t>
      </w:r>
      <w:r>
        <w:rPr>
          <w:lang w:val="vi-VN"/>
        </w:rPr>
        <w:t>ế</w:t>
      </w:r>
      <w:r>
        <w:rPr>
          <w:lang w:val="vi-VN"/>
        </w:rPr>
        <w:t>t h</w:t>
      </w:r>
      <w:r>
        <w:rPr>
          <w:lang w:val="vi-VN"/>
        </w:rPr>
        <w:t>ạ</w:t>
      </w:r>
      <w:r>
        <w:rPr>
          <w:lang w:val="vi-VN"/>
        </w:rPr>
        <w:t>n; hai click cùng lúc; đóng trang và quay l</w:t>
      </w:r>
      <w:r>
        <w:rPr>
          <w:lang w:val="vi-VN"/>
        </w:rPr>
        <w:t>ạ</w:t>
      </w:r>
      <w:r>
        <w:rPr>
          <w:lang w:val="vi-VN"/>
        </w:rPr>
        <w:t>i.</w:t>
      </w:r>
    </w:p>
    <w:p w14:paraId="57441ABC" w14:textId="77777777" w:rsidR="00895E88" w:rsidRDefault="00CB1B73"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 hoàn thành: toàn b</w:t>
      </w:r>
      <w:r>
        <w:rPr>
          <w:lang w:val="vi-VN"/>
        </w:rPr>
        <w:t>ộ</w:t>
      </w:r>
      <w:r>
        <w:rPr>
          <w:lang w:val="vi-VN"/>
        </w:rPr>
        <w:t xml:space="preserve"> lu</w:t>
      </w:r>
      <w:r>
        <w:rPr>
          <w:lang w:val="vi-VN"/>
        </w:rPr>
        <w:t>ồ</w:t>
      </w:r>
      <w:r>
        <w:rPr>
          <w:lang w:val="vi-VN"/>
        </w:rPr>
        <w:t>ng đ</w:t>
      </w:r>
      <w:r>
        <w:rPr>
          <w:lang w:val="vi-VN"/>
        </w:rPr>
        <w:t>ọ</w:t>
      </w:r>
      <w:r>
        <w:rPr>
          <w:lang w:val="vi-VN"/>
        </w:rPr>
        <w:t>c t</w:t>
      </w:r>
      <w:r>
        <w:rPr>
          <w:lang w:val="vi-VN"/>
        </w:rPr>
        <w:t>ừ</w:t>
      </w:r>
      <w:r>
        <w:rPr>
          <w:lang w:val="vi-VN"/>
        </w:rPr>
        <w:t xml:space="preserve"> API th</w:t>
      </w:r>
      <w:r>
        <w:rPr>
          <w:lang w:val="vi-VN"/>
        </w:rPr>
        <w:t>ậ</w:t>
      </w:r>
      <w:r>
        <w:rPr>
          <w:lang w:val="vi-VN"/>
        </w:rPr>
        <w:t>t ho</w:t>
      </w:r>
      <w:r>
        <w:rPr>
          <w:lang w:val="vi-VN"/>
        </w:rPr>
        <w:t>ặ</w:t>
      </w:r>
      <w:r>
        <w:rPr>
          <w:lang w:val="vi-VN"/>
        </w:rPr>
        <w:t>c fixture đư</w:t>
      </w:r>
      <w:r>
        <w:rPr>
          <w:lang w:val="vi-VN"/>
        </w:rPr>
        <w:t>ợ</w:t>
      </w:r>
      <w:r>
        <w:rPr>
          <w:lang w:val="vi-VN"/>
        </w:rPr>
        <w:t>c khai báo; không có s</w:t>
      </w:r>
      <w:r>
        <w:rPr>
          <w:lang w:val="vi-VN"/>
        </w:rPr>
        <w:t>ố</w:t>
      </w:r>
      <w:r>
        <w:rPr>
          <w:lang w:val="vi-VN"/>
        </w:rPr>
        <w:t xml:space="preserve"> dư c</w:t>
      </w:r>
      <w:r>
        <w:rPr>
          <w:lang w:val="vi-VN"/>
        </w:rPr>
        <w:t>ộ</w:t>
      </w:r>
      <w:r>
        <w:rPr>
          <w:lang w:val="vi-VN"/>
        </w:rPr>
        <w:t>ng trên client; không timer/request còn s</w:t>
      </w:r>
      <w:r>
        <w:rPr>
          <w:lang w:val="vi-VN"/>
        </w:rPr>
        <w:t>ố</w:t>
      </w:r>
      <w:r>
        <w:rPr>
          <w:lang w:val="vi-VN"/>
        </w:rPr>
        <w:t>ng sau unmount; h</w:t>
      </w:r>
      <w:r>
        <w:rPr>
          <w:lang w:val="vi-VN"/>
        </w:rPr>
        <w:t>ồ</w:t>
      </w:r>
      <w:r>
        <w:rPr>
          <w:lang w:val="vi-VN"/>
        </w:rPr>
        <w:t xml:space="preserve"> sơ công khai không l</w:t>
      </w:r>
      <w:r>
        <w:rPr>
          <w:lang w:val="vi-VN"/>
        </w:rPr>
        <w:t>ộ</w:t>
      </w:r>
      <w:r>
        <w:rPr>
          <w:lang w:val="vi-VN"/>
        </w:rPr>
        <w:t xml:space="preserve"> l</w:t>
      </w:r>
      <w:r>
        <w:rPr>
          <w:lang w:val="vi-VN"/>
        </w:rPr>
        <w:t>ị</w:t>
      </w:r>
      <w:r>
        <w:rPr>
          <w:lang w:val="vi-VN"/>
        </w:rPr>
        <w:t>ch s</w:t>
      </w:r>
      <w:r>
        <w:rPr>
          <w:lang w:val="vi-VN"/>
        </w:rPr>
        <w:t>ử</w:t>
      </w:r>
      <w:r>
        <w:rPr>
          <w:lang w:val="vi-VN"/>
        </w:rPr>
        <w:t xml:space="preserve"> thanh toán. Ki</w:t>
      </w:r>
      <w:r>
        <w:rPr>
          <w:lang w:val="vi-VN"/>
        </w:rPr>
        <w:t>ể</w:t>
      </w:r>
      <w:r>
        <w:rPr>
          <w:lang w:val="vi-VN"/>
        </w:rPr>
        <w:t>m tra render th</w:t>
      </w:r>
      <w:r>
        <w:rPr>
          <w:lang w:val="vi-VN"/>
        </w:rPr>
        <w:t>ự</w:t>
      </w:r>
      <w:r>
        <w:rPr>
          <w:lang w:val="vi-VN"/>
        </w:rPr>
        <w:t>c t</w:t>
      </w:r>
      <w:r>
        <w:rPr>
          <w:lang w:val="vi-VN"/>
        </w:rPr>
        <w:t>ế</w:t>
      </w:r>
      <w:r>
        <w:rPr>
          <w:lang w:val="vi-VN"/>
        </w:rPr>
        <w:t xml:space="preserve"> trong Washi, Sepia và Charcoal, cùng màn hình h</w:t>
      </w:r>
      <w:r>
        <w:rPr>
          <w:lang w:val="vi-VN"/>
        </w:rPr>
        <w:t>ẹ</w:t>
      </w:r>
      <w:r>
        <w:rPr>
          <w:lang w:val="vi-VN"/>
        </w:rPr>
        <w:t>p sau bypass mobile gate.</w:t>
      </w:r>
    </w:p>
    <w:p w14:paraId="6AC289BE" w14:textId="77777777" w:rsidR="00895E88" w:rsidRDefault="00CB1B73">
      <w:r>
        <w:rPr>
          <w:sz w:val="21"/>
          <w:lang w:val="vi-VN"/>
        </w:rPr>
        <w:t>Căn c</w:t>
      </w:r>
      <w:r>
        <w:rPr>
          <w:sz w:val="21"/>
          <w:lang w:val="vi-VN"/>
        </w:rPr>
        <w:t>ứ</w:t>
      </w:r>
      <w:r>
        <w:rPr>
          <w:sz w:val="21"/>
          <w:lang w:val="vi-VN"/>
        </w:rPr>
        <w:t>: docs/PAYMENT_INTEGRATION_PLAN.md. Đ</w:t>
      </w:r>
      <w:r>
        <w:rPr>
          <w:sz w:val="21"/>
          <w:lang w:val="vi-VN"/>
        </w:rPr>
        <w:t>ọ</w:t>
      </w:r>
      <w:r>
        <w:rPr>
          <w:sz w:val="21"/>
          <w:lang w:val="vi-VN"/>
        </w:rPr>
        <w:t>c cùng: 03 Backend API; 04 VNPAY Sandbox; 08 B</w:t>
      </w:r>
      <w:r>
        <w:rPr>
          <w:sz w:val="21"/>
          <w:lang w:val="vi-VN"/>
        </w:rPr>
        <w:t>ả</w:t>
      </w:r>
      <w:r>
        <w:rPr>
          <w:sz w:val="21"/>
          <w:lang w:val="vi-VN"/>
        </w:rPr>
        <w:t>o m</w:t>
      </w:r>
      <w:r>
        <w:rPr>
          <w:sz w:val="21"/>
          <w:lang w:val="vi-VN"/>
        </w:rPr>
        <w:t>ậ</w:t>
      </w:r>
      <w:r>
        <w:rPr>
          <w:sz w:val="21"/>
          <w:lang w:val="vi-VN"/>
        </w:rPr>
        <w:t>t; 09 Ki</w:t>
      </w:r>
      <w:r>
        <w:rPr>
          <w:sz w:val="21"/>
          <w:lang w:val="vi-VN"/>
        </w:rPr>
        <w:t>ể</w:t>
      </w:r>
      <w:r>
        <w:rPr>
          <w:sz w:val="21"/>
          <w:lang w:val="vi-VN"/>
        </w:rPr>
        <w:t>m th</w:t>
      </w:r>
      <w:r>
        <w:rPr>
          <w:sz w:val="21"/>
          <w:lang w:val="vi-VN"/>
        </w:rPr>
        <w:t>ử</w:t>
      </w:r>
      <w:r>
        <w:rPr>
          <w:sz w:val="21"/>
          <w:lang w:val="vi-VN"/>
        </w:rPr>
        <w:t>.</w:t>
      </w:r>
    </w:p>
    <w:sectPr w:rsidR="00895E88" w:rsidSect="00034616">
      <w:footerReference w:type="default" r:id="rId8"/>
      <w:pgSz w:w="11906" w:h="16838"/>
      <w:pgMar w:top="1134" w:right="1247" w:bottom="1077" w:left="1587" w:header="454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4EA7B" w14:textId="77777777" w:rsidR="00CB1B73" w:rsidRDefault="00CB1B73">
      <w:pPr>
        <w:spacing w:after="0" w:line="240" w:lineRule="auto"/>
      </w:pPr>
      <w:r>
        <w:separator/>
      </w:r>
    </w:p>
  </w:endnote>
  <w:endnote w:type="continuationSeparator" w:id="0">
    <w:p w14:paraId="71A9F1CA" w14:textId="77777777" w:rsidR="00CB1B73" w:rsidRDefault="00CB1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B5628" w14:textId="77777777" w:rsidR="00895E88" w:rsidRDefault="00CB1B73">
    <w:pPr>
      <w:pStyle w:val="Footer"/>
      <w:jc w:val="right"/>
    </w:pPr>
    <w:r>
      <w:rPr>
        <w:sz w:val="18"/>
        <w:lang w:val="vi-VN"/>
      </w:rPr>
      <w:t xml:space="preserve">MB PAY 06   |   Trang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8D30A" w14:textId="77777777" w:rsidR="00CB1B73" w:rsidRDefault="00CB1B73">
      <w:pPr>
        <w:spacing w:after="0" w:line="240" w:lineRule="auto"/>
      </w:pPr>
      <w:r>
        <w:separator/>
      </w:r>
    </w:p>
  </w:footnote>
  <w:footnote w:type="continuationSeparator" w:id="0">
    <w:p w14:paraId="34787222" w14:textId="77777777" w:rsidR="00CB1B73" w:rsidRDefault="00CB1B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1295916">
    <w:abstractNumId w:val="8"/>
  </w:num>
  <w:num w:numId="2" w16cid:durableId="1987276583">
    <w:abstractNumId w:val="6"/>
  </w:num>
  <w:num w:numId="3" w16cid:durableId="304626906">
    <w:abstractNumId w:val="5"/>
  </w:num>
  <w:num w:numId="4" w16cid:durableId="1848783073">
    <w:abstractNumId w:val="4"/>
  </w:num>
  <w:num w:numId="5" w16cid:durableId="234776905">
    <w:abstractNumId w:val="7"/>
  </w:num>
  <w:num w:numId="6" w16cid:durableId="115179364">
    <w:abstractNumId w:val="3"/>
  </w:num>
  <w:num w:numId="7" w16cid:durableId="1010259147">
    <w:abstractNumId w:val="2"/>
  </w:num>
  <w:num w:numId="8" w16cid:durableId="1156455599">
    <w:abstractNumId w:val="1"/>
  </w:num>
  <w:num w:numId="9" w16cid:durableId="318577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6F8D"/>
    <w:rsid w:val="00895E88"/>
    <w:rsid w:val="00AA1D8D"/>
    <w:rsid w:val="00B130D1"/>
    <w:rsid w:val="00B47730"/>
    <w:rsid w:val="00CB0664"/>
    <w:rsid w:val="00CB1B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B09DF"/>
  <w14:defaultImageDpi w14:val="300"/>
  <w15:docId w15:val="{B988853D-E195-456C-BA11-6D37497B8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/>
      <w:contextualSpacing/>
    </w:pPr>
    <w:rPr>
      <w:b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/>
    </w:pPr>
    <w:rPr>
      <w:i/>
      <w:iCs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180"/>
      <w:jc w:val="center"/>
    </w:pPr>
    <w:rPr>
      <w:b/>
      <w:bCs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991</Words>
  <Characters>4653</Characters>
  <Application>Microsoft Office Word</Application>
  <DocSecurity>0</DocSecurity>
  <Lines>155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triển khai ví và thanh toán trên web MugenBunko</dc:title>
  <dc:subject>Tích hợp thanh toán điện tử trong MugenBunko</dc:subject>
  <dc:creator>MugenBunko</dc:creator>
  <cp:keywords>MugenBunko, VNPAY, sandbox, đồ án tốt nghiệp</cp:keywords>
  <dc:description>generated by python-docx</dc:description>
  <cp:lastModifiedBy>Nguyen Viet</cp:lastModifiedBy>
  <cp:revision>2</cp:revision>
  <dcterms:created xsi:type="dcterms:W3CDTF">2013-12-23T23:15:00Z</dcterms:created>
  <dcterms:modified xsi:type="dcterms:W3CDTF">2026-10-27T15:28:00Z</dcterms:modified>
  <cp:category/>
  <dc:language>vi-VN</dc:language>
</cp:coreProperties>
</file>