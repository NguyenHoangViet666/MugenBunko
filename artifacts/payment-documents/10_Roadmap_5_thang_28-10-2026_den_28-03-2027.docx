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8DA5D" w14:textId="77777777" w:rsidR="003848B6" w:rsidRDefault="00E4491C">
      <w:pPr>
        <w:pStyle w:val="Title"/>
      </w:pPr>
      <w:r>
        <w:t>Roadmap k</w:t>
      </w:r>
      <w:r>
        <w:t>ỹ</w:t>
      </w:r>
      <w:r>
        <w:t xml:space="preserve"> thu</w:t>
      </w:r>
      <w:r>
        <w:t>ậ</w:t>
      </w:r>
      <w:r>
        <w:t>t thanh toán MugenBunko trong 5 tháng</w:t>
      </w:r>
    </w:p>
    <w:p w14:paraId="755E1087" w14:textId="77777777" w:rsidR="003848B6" w:rsidRDefault="00E4491C">
      <w:r>
        <w:rPr>
          <w:sz w:val="21"/>
          <w:lang w:val="vi-VN"/>
        </w:rPr>
        <w:t>Tài li</w:t>
      </w:r>
      <w:r>
        <w:rPr>
          <w:sz w:val="21"/>
          <w:lang w:val="vi-VN"/>
        </w:rPr>
        <w:t>ệ</w:t>
      </w:r>
      <w:r>
        <w:rPr>
          <w:sz w:val="21"/>
          <w:lang w:val="vi-VN"/>
        </w:rPr>
        <w:t>u MB PAY 10 | Phiên b</w:t>
      </w:r>
      <w:r>
        <w:rPr>
          <w:sz w:val="21"/>
          <w:lang w:val="vi-VN"/>
        </w:rPr>
        <w:t>ả</w:t>
      </w:r>
      <w:r>
        <w:rPr>
          <w:sz w:val="21"/>
          <w:lang w:val="vi-VN"/>
        </w:rPr>
        <w:t>n 1.0 | Ngày 28/10/2026</w:t>
      </w:r>
    </w:p>
    <w:p w14:paraId="34ACF6B7" w14:textId="77777777" w:rsidR="003848B6" w:rsidRDefault="00E4491C">
      <w:r>
        <w:rPr>
          <w:lang w:val="vi-VN"/>
        </w:rPr>
        <w:t>Hoàn thành n</w:t>
      </w:r>
      <w:r>
        <w:rPr>
          <w:lang w:val="vi-VN"/>
        </w:rPr>
        <w:t>ề</w:t>
      </w:r>
      <w:r>
        <w:rPr>
          <w:lang w:val="vi-VN"/>
        </w:rPr>
        <w:t>n t</w:t>
      </w:r>
      <w:r>
        <w:rPr>
          <w:lang w:val="vi-VN"/>
        </w:rPr>
        <w:t>ả</w:t>
      </w:r>
      <w:r>
        <w:rPr>
          <w:lang w:val="vi-VN"/>
        </w:rPr>
        <w:t>ng thanh toán sandbox trên web, Expo mobile và admin trư</w:t>
      </w:r>
      <w:r>
        <w:rPr>
          <w:lang w:val="vi-VN"/>
        </w:rPr>
        <w:t>ớ</w:t>
      </w:r>
      <w:r>
        <w:rPr>
          <w:lang w:val="vi-VN"/>
        </w:rPr>
        <w:t>c ngày 28/03/2027. L</w:t>
      </w:r>
      <w:r>
        <w:rPr>
          <w:lang w:val="vi-VN"/>
        </w:rPr>
        <w:t>ộ</w:t>
      </w:r>
      <w:r>
        <w:rPr>
          <w:lang w:val="vi-VN"/>
        </w:rPr>
        <w:t xml:space="preserve"> trình đi t</w:t>
      </w:r>
      <w:r>
        <w:rPr>
          <w:lang w:val="vi-VN"/>
        </w:rPr>
        <w:t>ừ</w:t>
      </w:r>
      <w:r>
        <w:rPr>
          <w:lang w:val="vi-VN"/>
        </w:rPr>
        <w:t xml:space="preserve"> database và s</w:t>
      </w:r>
      <w:r>
        <w:rPr>
          <w:lang w:val="vi-VN"/>
        </w:rPr>
        <w:t>ổ</w:t>
      </w:r>
      <w:r>
        <w:rPr>
          <w:lang w:val="vi-VN"/>
        </w:rPr>
        <w:t xml:space="preserve"> giao d</w:t>
      </w:r>
      <w:r>
        <w:rPr>
          <w:lang w:val="vi-VN"/>
        </w:rPr>
        <w:t>ị</w:t>
      </w:r>
      <w:r>
        <w:rPr>
          <w:lang w:val="vi-VN"/>
        </w:rPr>
        <w:t>ch đ</w:t>
      </w:r>
      <w:r>
        <w:rPr>
          <w:lang w:val="vi-VN"/>
        </w:rPr>
        <w:t>ế</w:t>
      </w:r>
      <w:r>
        <w:rPr>
          <w:lang w:val="vi-VN"/>
        </w:rPr>
        <w:t>n backend, VNPAY, đ</w:t>
      </w:r>
      <w:r>
        <w:rPr>
          <w:lang w:val="vi-VN"/>
        </w:rPr>
        <w:t>ố</w:t>
      </w:r>
      <w:r>
        <w:rPr>
          <w:lang w:val="vi-VN"/>
        </w:rPr>
        <w:t>i soát, giao di</w:t>
      </w:r>
      <w:r>
        <w:rPr>
          <w:lang w:val="vi-VN"/>
        </w:rPr>
        <w:t>ệ</w:t>
      </w:r>
      <w:r>
        <w:rPr>
          <w:lang w:val="vi-VN"/>
        </w:rPr>
        <w:t>n, r</w:t>
      </w:r>
      <w:r>
        <w:rPr>
          <w:lang w:val="vi-VN"/>
        </w:rPr>
        <w:t>ồ</w:t>
      </w:r>
      <w:r>
        <w:rPr>
          <w:lang w:val="vi-VN"/>
        </w:rPr>
        <w:t>i dành tháng cu</w:t>
      </w:r>
      <w:r>
        <w:rPr>
          <w:lang w:val="vi-VN"/>
        </w:rPr>
        <w:t>ố</w:t>
      </w:r>
      <w:r>
        <w:rPr>
          <w:lang w:val="vi-VN"/>
        </w:rPr>
        <w:t>i cho regression, staging và bàn giao k</w:t>
      </w:r>
      <w:r>
        <w:rPr>
          <w:lang w:val="vi-VN"/>
        </w:rPr>
        <w:t>ỹ</w:t>
      </w:r>
      <w:r>
        <w:rPr>
          <w:lang w:val="vi-VN"/>
        </w:rPr>
        <w:t xml:space="preserve"> thu</w:t>
      </w:r>
      <w:r>
        <w:rPr>
          <w:lang w:val="vi-VN"/>
        </w:rPr>
        <w:t>ậ</w:t>
      </w:r>
      <w:r>
        <w:rPr>
          <w:lang w:val="vi-VN"/>
        </w:rPr>
        <w:t>t.</w:t>
      </w:r>
    </w:p>
    <w:p w14:paraId="6A81A511" w14:textId="77777777" w:rsidR="003848B6" w:rsidRDefault="00E4491C">
      <w:r>
        <w:rPr>
          <w:sz w:val="20"/>
          <w:lang w:val="vi-VN"/>
        </w:rPr>
        <w:t>Tr</w:t>
      </w:r>
      <w:r>
        <w:rPr>
          <w:sz w:val="20"/>
          <w:lang w:val="vi-VN"/>
        </w:rPr>
        <w:t>ạ</w:t>
      </w:r>
      <w:r>
        <w:rPr>
          <w:sz w:val="20"/>
          <w:lang w:val="vi-VN"/>
        </w:rPr>
        <w:t>ng thái: k</w:t>
      </w:r>
      <w:r>
        <w:rPr>
          <w:sz w:val="20"/>
          <w:lang w:val="vi-VN"/>
        </w:rPr>
        <w:t>ế</w:t>
      </w:r>
      <w:r>
        <w:rPr>
          <w:sz w:val="20"/>
          <w:lang w:val="vi-VN"/>
        </w:rPr>
        <w:t xml:space="preserve"> ho</w:t>
      </w:r>
      <w:r>
        <w:rPr>
          <w:sz w:val="20"/>
          <w:lang w:val="vi-VN"/>
        </w:rPr>
        <w:t>ạ</w:t>
      </w:r>
      <w:r>
        <w:rPr>
          <w:sz w:val="20"/>
          <w:lang w:val="vi-VN"/>
        </w:rPr>
        <w:t>ch k</w:t>
      </w:r>
      <w:r>
        <w:rPr>
          <w:sz w:val="20"/>
          <w:lang w:val="vi-VN"/>
        </w:rPr>
        <w:t>ỹ</w:t>
      </w:r>
      <w:r>
        <w:rPr>
          <w:sz w:val="20"/>
          <w:lang w:val="vi-VN"/>
        </w:rPr>
        <w:t xml:space="preserve"> thu</w:t>
      </w:r>
      <w:r>
        <w:rPr>
          <w:sz w:val="20"/>
          <w:lang w:val="vi-VN"/>
        </w:rPr>
        <w:t>ậ</w:t>
      </w:r>
      <w:r>
        <w:rPr>
          <w:sz w:val="20"/>
          <w:lang w:val="vi-VN"/>
        </w:rPr>
        <w:t>t cho nhánh codex/payment-integration. Module thanh toán chưa đư</w:t>
      </w:r>
      <w:r>
        <w:rPr>
          <w:sz w:val="20"/>
          <w:lang w:val="vi-VN"/>
        </w:rPr>
        <w:t>ợ</w:t>
      </w:r>
      <w:r>
        <w:rPr>
          <w:sz w:val="20"/>
          <w:lang w:val="vi-VN"/>
        </w:rPr>
        <w:t>c tri</w:t>
      </w:r>
      <w:r>
        <w:rPr>
          <w:sz w:val="20"/>
          <w:lang w:val="vi-VN"/>
        </w:rPr>
        <w:t>ể</w:t>
      </w:r>
      <w:r>
        <w:rPr>
          <w:sz w:val="20"/>
          <w:lang w:val="vi-VN"/>
        </w:rPr>
        <w:t>n khai; các API và b</w:t>
      </w:r>
      <w:r>
        <w:rPr>
          <w:sz w:val="20"/>
          <w:lang w:val="vi-VN"/>
        </w:rPr>
        <w:t>ả</w:t>
      </w:r>
      <w:r>
        <w:rPr>
          <w:sz w:val="20"/>
          <w:lang w:val="vi-VN"/>
        </w:rPr>
        <w:t>ng m</w:t>
      </w:r>
      <w:r>
        <w:rPr>
          <w:sz w:val="20"/>
          <w:lang w:val="vi-VN"/>
        </w:rPr>
        <w:t>ớ</w:t>
      </w:r>
      <w:r>
        <w:rPr>
          <w:sz w:val="20"/>
          <w:lang w:val="vi-VN"/>
        </w:rPr>
        <w:t>i bên dư</w:t>
      </w:r>
      <w:r>
        <w:rPr>
          <w:sz w:val="20"/>
          <w:lang w:val="vi-VN"/>
        </w:rPr>
        <w:t>ớ</w:t>
      </w:r>
      <w:r>
        <w:rPr>
          <w:sz w:val="20"/>
          <w:lang w:val="vi-VN"/>
        </w:rPr>
        <w:t>i là h</w:t>
      </w:r>
      <w:r>
        <w:rPr>
          <w:sz w:val="20"/>
          <w:lang w:val="vi-VN"/>
        </w:rPr>
        <w:t>ợ</w:t>
      </w:r>
      <w:r>
        <w:rPr>
          <w:sz w:val="20"/>
          <w:lang w:val="vi-VN"/>
        </w:rPr>
        <w:t>p đ</w:t>
      </w:r>
      <w:r>
        <w:rPr>
          <w:sz w:val="20"/>
          <w:lang w:val="vi-VN"/>
        </w:rPr>
        <w:t>ồ</w:t>
      </w:r>
      <w:r>
        <w:rPr>
          <w:sz w:val="20"/>
          <w:lang w:val="vi-VN"/>
        </w:rPr>
        <w:t>ng d</w:t>
      </w:r>
      <w:r>
        <w:rPr>
          <w:sz w:val="20"/>
          <w:lang w:val="vi-VN"/>
        </w:rPr>
        <w:t>ự</w:t>
      </w:r>
      <w:r>
        <w:rPr>
          <w:sz w:val="20"/>
          <w:lang w:val="vi-VN"/>
        </w:rPr>
        <w:t xml:space="preserve"> ki</w:t>
      </w:r>
      <w:r>
        <w:rPr>
          <w:sz w:val="20"/>
          <w:lang w:val="vi-VN"/>
        </w:rPr>
        <w:t>ế</w:t>
      </w:r>
      <w:r>
        <w:rPr>
          <w:sz w:val="20"/>
          <w:lang w:val="vi-VN"/>
        </w:rPr>
        <w:t>n.</w:t>
      </w:r>
    </w:p>
    <w:p w14:paraId="0AA66E2C" w14:textId="77777777" w:rsidR="003848B6" w:rsidRDefault="00E4491C">
      <w:r>
        <w:rPr>
          <w:sz w:val="19"/>
          <w:lang w:val="vi-VN"/>
        </w:rPr>
        <w:t>Căn c</w:t>
      </w:r>
      <w:r>
        <w:rPr>
          <w:sz w:val="19"/>
          <w:lang w:val="vi-VN"/>
        </w:rPr>
        <w:t>ứ</w:t>
      </w:r>
      <w:r>
        <w:rPr>
          <w:sz w:val="19"/>
          <w:lang w:val="vi-VN"/>
        </w:rPr>
        <w:t>: docs/PAYMENT_INTEGRATION_PLAN.md. Đ</w:t>
      </w:r>
      <w:r>
        <w:rPr>
          <w:sz w:val="19"/>
          <w:lang w:val="vi-VN"/>
        </w:rPr>
        <w:t>ọ</w:t>
      </w:r>
      <w:r>
        <w:rPr>
          <w:sz w:val="19"/>
          <w:lang w:val="vi-VN"/>
        </w:rPr>
        <w:t>c cùng: 01 Ki</w:t>
      </w:r>
      <w:r>
        <w:rPr>
          <w:sz w:val="19"/>
          <w:lang w:val="vi-VN"/>
        </w:rPr>
        <w:t>ế</w:t>
      </w:r>
      <w:r>
        <w:rPr>
          <w:sz w:val="19"/>
          <w:lang w:val="vi-VN"/>
        </w:rPr>
        <w:t>n trúc và th</w:t>
      </w:r>
      <w:r>
        <w:rPr>
          <w:sz w:val="19"/>
          <w:lang w:val="vi-VN"/>
        </w:rPr>
        <w:t>ứ</w:t>
      </w:r>
      <w:r>
        <w:rPr>
          <w:sz w:val="19"/>
          <w:lang w:val="vi-VN"/>
        </w:rPr>
        <w:t xml:space="preserve"> t</w:t>
      </w:r>
      <w:r>
        <w:rPr>
          <w:sz w:val="19"/>
          <w:lang w:val="vi-VN"/>
        </w:rPr>
        <w:t>ự</w:t>
      </w:r>
      <w:r>
        <w:rPr>
          <w:sz w:val="19"/>
          <w:lang w:val="vi-VN"/>
        </w:rPr>
        <w:t xml:space="preserve"> tri</w:t>
      </w:r>
      <w:r>
        <w:rPr>
          <w:sz w:val="19"/>
          <w:lang w:val="vi-VN"/>
        </w:rPr>
        <w:t>ể</w:t>
      </w:r>
      <w:r>
        <w:rPr>
          <w:sz w:val="19"/>
          <w:lang w:val="vi-VN"/>
        </w:rPr>
        <w:t>n khai; 02 đ</w:t>
      </w:r>
      <w:r>
        <w:rPr>
          <w:sz w:val="19"/>
          <w:lang w:val="vi-VN"/>
        </w:rPr>
        <w:t>ế</w:t>
      </w:r>
      <w:r>
        <w:rPr>
          <w:sz w:val="19"/>
          <w:lang w:val="vi-VN"/>
        </w:rPr>
        <w:t>n 09 K</w:t>
      </w:r>
      <w:r>
        <w:rPr>
          <w:sz w:val="19"/>
          <w:lang w:val="vi-VN"/>
        </w:rPr>
        <w:t>ế</w:t>
      </w:r>
      <w:r>
        <w:rPr>
          <w:sz w:val="19"/>
          <w:lang w:val="vi-VN"/>
        </w:rPr>
        <w:t xml:space="preserve"> ho</w:t>
      </w:r>
      <w:r>
        <w:rPr>
          <w:sz w:val="19"/>
          <w:lang w:val="vi-VN"/>
        </w:rPr>
        <w:t>ạ</w:t>
      </w:r>
      <w:r>
        <w:rPr>
          <w:sz w:val="19"/>
          <w:lang w:val="vi-VN"/>
        </w:rPr>
        <w:t>ch t</w:t>
      </w:r>
      <w:r>
        <w:rPr>
          <w:sz w:val="19"/>
          <w:lang w:val="vi-VN"/>
        </w:rPr>
        <w:t>ừ</w:t>
      </w:r>
      <w:r>
        <w:rPr>
          <w:sz w:val="19"/>
          <w:lang w:val="vi-VN"/>
        </w:rPr>
        <w:t>ng module.</w:t>
      </w:r>
    </w:p>
    <w:p w14:paraId="2DDD3E2A" w14:textId="77777777" w:rsidR="003848B6" w:rsidRDefault="00E4491C">
      <w:pPr>
        <w:pStyle w:val="Heading1"/>
      </w:pPr>
      <w:r>
        <w:t>M</w:t>
      </w:r>
      <w:r>
        <w:t>ụ</w:t>
      </w:r>
      <w:r>
        <w:t>c l</w:t>
      </w:r>
      <w:r>
        <w:t>ụ</w:t>
      </w:r>
      <w:r>
        <w:t>c</w:t>
      </w:r>
    </w:p>
    <w:p w14:paraId="1BA6A33B" w14:textId="288AC854" w:rsidR="003848B6" w:rsidRDefault="00E4491C">
      <w:pPr>
        <w:spacing w:after="40"/>
      </w:pPr>
      <w:hyperlink w:anchor="mb_10_1">
        <w:r>
          <w:t>1 Khung th</w:t>
        </w:r>
        <w:r>
          <w:t>ờ</w:t>
        </w:r>
        <w:r>
          <w:t>i gian và ph</w:t>
        </w:r>
        <w:r>
          <w:t>ạ</w:t>
        </w:r>
        <w:r>
          <w:t>m vi bàn giao</w:t>
        </w:r>
      </w:hyperlink>
    </w:p>
    <w:p w14:paraId="62D0DD55" w14:textId="3A892466" w:rsidR="003848B6" w:rsidRDefault="00E4491C">
      <w:pPr>
        <w:spacing w:after="40"/>
      </w:pPr>
      <w:hyperlink w:anchor="mb_10_2">
        <w:r>
          <w:t>2 Các giai đo</w:t>
        </w:r>
        <w:r>
          <w:t>ạ</w:t>
        </w:r>
        <w:r>
          <w:t>n theo tháng</w:t>
        </w:r>
      </w:hyperlink>
    </w:p>
    <w:p w14:paraId="01C7E9FD" w14:textId="30AF5825" w:rsidR="003848B6" w:rsidRDefault="00E4491C">
      <w:pPr>
        <w:spacing w:after="40"/>
      </w:pPr>
      <w:hyperlink w:anchor="mb_10_3">
        <w:r>
          <w:t>3 K</w:t>
        </w:r>
        <w:r>
          <w:t>ế</w:t>
        </w:r>
        <w:r>
          <w:t xml:space="preserve"> ho</w:t>
        </w:r>
        <w:r>
          <w:t>ạ</w:t>
        </w:r>
        <w:r>
          <w:t>ch th</w:t>
        </w:r>
        <w:r>
          <w:t>ự</w:t>
        </w:r>
        <w:r>
          <w:t>c hi</w:t>
        </w:r>
        <w:r>
          <w:t>ệ</w:t>
        </w:r>
        <w:r>
          <w:t>n t</w:t>
        </w:r>
        <w:r>
          <w:t>ừ</w:t>
        </w:r>
        <w:r>
          <w:t>ng tu</w:t>
        </w:r>
        <w:r>
          <w:t>ầ</w:t>
        </w:r>
        <w:r>
          <w:t>n</w:t>
        </w:r>
      </w:hyperlink>
    </w:p>
    <w:p w14:paraId="6D6835CC" w14:textId="7D85D192" w:rsidR="003848B6" w:rsidRDefault="00E4491C">
      <w:pPr>
        <w:spacing w:after="40"/>
      </w:pPr>
      <w:hyperlink w:anchor="mb_10_4">
        <w:r>
          <w:t>4 M</w:t>
        </w:r>
        <w:r>
          <w:t>ố</w:t>
        </w:r>
        <w:r>
          <w:t>c nghi</w:t>
        </w:r>
        <w:r>
          <w:t>ệ</w:t>
        </w:r>
        <w:r>
          <w:t>m thu và đi</w:t>
        </w:r>
        <w:r>
          <w:t>ề</w:t>
        </w:r>
        <w:r>
          <w:t>u ki</w:t>
        </w:r>
        <w:r>
          <w:t>ệ</w:t>
        </w:r>
        <w:r>
          <w:t>n qua giai đo</w:t>
        </w:r>
        <w:r>
          <w:t>ạ</w:t>
        </w:r>
        <w:r>
          <w:t>n</w:t>
        </w:r>
      </w:hyperlink>
    </w:p>
    <w:p w14:paraId="51E4B75D" w14:textId="6D6BE7EC" w:rsidR="003848B6" w:rsidRDefault="00E4491C">
      <w:pPr>
        <w:spacing w:after="40"/>
      </w:pPr>
      <w:hyperlink w:anchor="mb_10_5">
        <w:r>
          <w:t>5 Ph</w:t>
        </w:r>
        <w:r>
          <w:t>ụ</w:t>
        </w:r>
        <w:r>
          <w:t xml:space="preserve"> thu</w:t>
        </w:r>
        <w:r>
          <w:t>ộ</w:t>
        </w:r>
        <w:r>
          <w:t>c và cách x</w:t>
        </w:r>
        <w:r>
          <w:t>ử</w:t>
        </w:r>
        <w:r>
          <w:t xml:space="preserve"> lý tr</w:t>
        </w:r>
        <w:r>
          <w:t>ễ</w:t>
        </w:r>
        <w:r>
          <w:t xml:space="preserve"> ti</w:t>
        </w:r>
        <w:r>
          <w:t>ế</w:t>
        </w:r>
        <w:r>
          <w:t>n đ</w:t>
        </w:r>
        <w:r>
          <w:t>ộ</w:t>
        </w:r>
      </w:hyperlink>
    </w:p>
    <w:p w14:paraId="4E5B5D0D" w14:textId="13642D13" w:rsidR="003848B6" w:rsidRDefault="00E4491C">
      <w:pPr>
        <w:spacing w:after="40"/>
      </w:pPr>
      <w:hyperlink w:anchor="mb_10_6">
        <w:r>
          <w:t>6 Checklist tu</w:t>
        </w:r>
        <w:r>
          <w:t>ầ</w:t>
        </w:r>
        <w:r>
          <w:t>n đ</w:t>
        </w:r>
        <w:r>
          <w:t>ầ</w:t>
        </w:r>
        <w:r>
          <w:t>u và nh</w:t>
        </w:r>
        <w:r>
          <w:t>ị</w:t>
        </w:r>
        <w:r>
          <w:t>p theo dõi</w:t>
        </w:r>
      </w:hyperlink>
    </w:p>
    <w:p w14:paraId="220D95A4" w14:textId="77777777" w:rsidR="003848B6" w:rsidRDefault="003848B6">
      <w:pPr>
        <w:spacing w:after="60"/>
      </w:pPr>
    </w:p>
    <w:p w14:paraId="7E3266DA" w14:textId="77777777" w:rsidR="003848B6" w:rsidRDefault="00E4491C">
      <w:pPr>
        <w:pStyle w:val="Heading1"/>
      </w:pPr>
      <w:bookmarkStart w:id="0" w:name="mb_10_1"/>
      <w:r>
        <w:t>1 Khung th</w:t>
      </w:r>
      <w:r>
        <w:t>ờ</w:t>
      </w:r>
      <w:r>
        <w:t>i gian và ph</w:t>
      </w:r>
      <w:r>
        <w:t>ạ</w:t>
      </w:r>
      <w:r>
        <w:t>m vi bàn giao</w:t>
      </w:r>
      <w:bookmarkEnd w:id="0"/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2381"/>
        <w:gridCol w:w="6406"/>
      </w:tblGrid>
      <w:tr w:rsidR="003848B6" w14:paraId="653EF072" w14:textId="77777777">
        <w:trPr>
          <w:cantSplit/>
          <w:tblHeader/>
          <w:jc w:val="center"/>
        </w:trPr>
        <w:tc>
          <w:tcPr>
            <w:tcW w:w="2381" w:type="dxa"/>
            <w:shd w:val="clear" w:color="auto" w:fill="344256"/>
            <w:vAlign w:val="center"/>
          </w:tcPr>
          <w:p w14:paraId="6EA0B4D3" w14:textId="77777777" w:rsidR="003848B6" w:rsidRDefault="00E4491C">
            <w:pPr>
              <w:keepNext/>
              <w:spacing w:after="0" w:line="252" w:lineRule="auto"/>
            </w:pPr>
            <w:r>
              <w:rPr>
                <w:b/>
                <w:color w:val="FFFFFF"/>
                <w:sz w:val="21"/>
                <w:lang w:val="vi-VN"/>
              </w:rPr>
              <w:t>Thông s</w:t>
            </w:r>
            <w:r>
              <w:rPr>
                <w:b/>
                <w:color w:val="FFFFFF"/>
                <w:sz w:val="21"/>
                <w:lang w:val="vi-VN"/>
              </w:rPr>
              <w:t>ố</w:t>
            </w:r>
          </w:p>
        </w:tc>
        <w:tc>
          <w:tcPr>
            <w:tcW w:w="6406" w:type="dxa"/>
            <w:shd w:val="clear" w:color="auto" w:fill="344256"/>
            <w:vAlign w:val="center"/>
          </w:tcPr>
          <w:p w14:paraId="2645F7C4" w14:textId="77777777" w:rsidR="003848B6" w:rsidRDefault="00E4491C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21"/>
                <w:lang w:val="vi-VN"/>
              </w:rPr>
              <w:t>Giá tr</w:t>
            </w:r>
            <w:r>
              <w:rPr>
                <w:b/>
                <w:color w:val="FFFFFF"/>
                <w:sz w:val="21"/>
                <w:lang w:val="vi-VN"/>
              </w:rPr>
              <w:t>ị</w:t>
            </w:r>
            <w:r>
              <w:rPr>
                <w:b/>
                <w:color w:val="FFFFFF"/>
                <w:sz w:val="21"/>
                <w:lang w:val="vi-VN"/>
              </w:rPr>
              <w:t xml:space="preserve"> k</w:t>
            </w:r>
            <w:r>
              <w:rPr>
                <w:b/>
                <w:color w:val="FFFFFF"/>
                <w:sz w:val="21"/>
                <w:lang w:val="vi-VN"/>
              </w:rPr>
              <w:t>ế</w:t>
            </w:r>
            <w:r>
              <w:rPr>
                <w:b/>
                <w:color w:val="FFFFFF"/>
                <w:sz w:val="21"/>
                <w:lang w:val="vi-VN"/>
              </w:rPr>
              <w:t xml:space="preserve"> ho</w:t>
            </w:r>
            <w:r>
              <w:rPr>
                <w:b/>
                <w:color w:val="FFFFFF"/>
                <w:sz w:val="21"/>
                <w:lang w:val="vi-VN"/>
              </w:rPr>
              <w:t>ạ</w:t>
            </w:r>
            <w:r>
              <w:rPr>
                <w:b/>
                <w:color w:val="FFFFFF"/>
                <w:sz w:val="21"/>
                <w:lang w:val="vi-VN"/>
              </w:rPr>
              <w:t>ch</w:t>
            </w:r>
          </w:p>
        </w:tc>
      </w:tr>
      <w:tr w:rsidR="003848B6" w14:paraId="09D28E1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A9B21E0" w14:textId="77777777" w:rsidR="003848B6" w:rsidRDefault="00E4491C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Ngày b</w:t>
            </w:r>
            <w:r>
              <w:rPr>
                <w:sz w:val="21"/>
                <w:lang w:val="vi-VN"/>
              </w:rPr>
              <w:t>ắ</w:t>
            </w:r>
            <w:r>
              <w:rPr>
                <w:sz w:val="21"/>
                <w:lang w:val="vi-VN"/>
              </w:rPr>
              <w:t>t đ</w:t>
            </w:r>
            <w:r>
              <w:rPr>
                <w:sz w:val="21"/>
                <w:lang w:val="vi-VN"/>
              </w:rPr>
              <w:t>ầ</w:t>
            </w:r>
            <w:r>
              <w:rPr>
                <w:sz w:val="21"/>
                <w:lang w:val="vi-VN"/>
              </w:rPr>
              <w:t>u</w:t>
            </w:r>
          </w:p>
        </w:tc>
        <w:tc>
          <w:tcPr>
            <w:tcW w:w="6406" w:type="dxa"/>
            <w:shd w:val="clear" w:color="auto" w:fill="FFFFFF"/>
            <w:vAlign w:val="center"/>
          </w:tcPr>
          <w:p w14:paraId="6C6F6DC2" w14:textId="77777777" w:rsidR="003848B6" w:rsidRDefault="00E4491C">
            <w:pPr>
              <w:keepNext/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28/10/2026</w:t>
            </w:r>
          </w:p>
        </w:tc>
      </w:tr>
      <w:tr w:rsidR="003848B6" w14:paraId="2F14C60F" w14:textId="77777777">
        <w:trPr>
          <w:cantSplit/>
          <w:jc w:val="center"/>
        </w:trPr>
        <w:tc>
          <w:tcPr>
            <w:tcW w:w="2381" w:type="dxa"/>
            <w:shd w:val="clear" w:color="auto" w:fill="F3F5F7"/>
            <w:vAlign w:val="center"/>
          </w:tcPr>
          <w:p w14:paraId="6DA196F7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Deadline</w:t>
            </w:r>
          </w:p>
        </w:tc>
        <w:tc>
          <w:tcPr>
            <w:tcW w:w="6406" w:type="dxa"/>
            <w:shd w:val="clear" w:color="auto" w:fill="F3F5F7"/>
            <w:vAlign w:val="center"/>
          </w:tcPr>
          <w:p w14:paraId="6B296BAD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28/03/2027 theo gi</w:t>
            </w:r>
            <w:r>
              <w:rPr>
                <w:sz w:val="21"/>
                <w:lang w:val="vi-VN"/>
              </w:rPr>
              <w:t>ờ</w:t>
            </w:r>
            <w:r>
              <w:rPr>
                <w:sz w:val="21"/>
                <w:lang w:val="vi-VN"/>
              </w:rPr>
              <w:t xml:space="preserve"> Vi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t Nam</w:t>
            </w:r>
          </w:p>
        </w:tc>
      </w:tr>
      <w:tr w:rsidR="003848B6" w14:paraId="3223B986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AFEEAD1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Cách tính</w:t>
            </w:r>
          </w:p>
        </w:tc>
        <w:tc>
          <w:tcPr>
            <w:tcW w:w="6406" w:type="dxa"/>
            <w:shd w:val="clear" w:color="auto" w:fill="FFFFFF"/>
            <w:vAlign w:val="center"/>
          </w:tcPr>
          <w:p w14:paraId="308324B3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5 tháng l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>ch; 22 tu</w:t>
            </w:r>
            <w:r>
              <w:rPr>
                <w:sz w:val="21"/>
                <w:lang w:val="vi-VN"/>
              </w:rPr>
              <w:t>ầ</w:t>
            </w:r>
            <w:r>
              <w:rPr>
                <w:sz w:val="21"/>
                <w:lang w:val="vi-VN"/>
              </w:rPr>
              <w:t>n theo dõi, tu</w:t>
            </w:r>
            <w:r>
              <w:rPr>
                <w:sz w:val="21"/>
                <w:lang w:val="vi-VN"/>
              </w:rPr>
              <w:t>ầ</w:t>
            </w:r>
            <w:r>
              <w:rPr>
                <w:sz w:val="21"/>
                <w:lang w:val="vi-VN"/>
              </w:rPr>
              <w:t>n cu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>i g</w:t>
            </w:r>
            <w:r>
              <w:rPr>
                <w:sz w:val="21"/>
                <w:lang w:val="vi-VN"/>
              </w:rPr>
              <w:t>ồ</w:t>
            </w:r>
            <w:r>
              <w:rPr>
                <w:sz w:val="21"/>
                <w:lang w:val="vi-VN"/>
              </w:rPr>
              <w:t>m 5 ngày</w:t>
            </w:r>
          </w:p>
        </w:tc>
      </w:tr>
      <w:tr w:rsidR="003848B6" w14:paraId="5B50BC10" w14:textId="77777777">
        <w:trPr>
          <w:cantSplit/>
          <w:jc w:val="center"/>
        </w:trPr>
        <w:tc>
          <w:tcPr>
            <w:tcW w:w="2381" w:type="dxa"/>
            <w:shd w:val="clear" w:color="auto" w:fill="F3F5F7"/>
            <w:vAlign w:val="center"/>
          </w:tcPr>
          <w:p w14:paraId="1F9122FF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Ngu</w:t>
            </w:r>
            <w:r>
              <w:rPr>
                <w:sz w:val="21"/>
                <w:lang w:val="vi-VN"/>
              </w:rPr>
              <w:t>ồ</w:t>
            </w:r>
            <w:r>
              <w:rPr>
                <w:sz w:val="21"/>
                <w:lang w:val="vi-VN"/>
              </w:rPr>
              <w:t>n l</w:t>
            </w:r>
            <w:r>
              <w:rPr>
                <w:sz w:val="21"/>
                <w:lang w:val="vi-VN"/>
              </w:rPr>
              <w:t>ự</w:t>
            </w:r>
            <w:r>
              <w:rPr>
                <w:sz w:val="21"/>
                <w:lang w:val="vi-VN"/>
              </w:rPr>
              <w:t>c gi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 xml:space="preserve"> đ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>nh</w:t>
            </w:r>
          </w:p>
        </w:tc>
        <w:tc>
          <w:tcPr>
            <w:tcW w:w="6406" w:type="dxa"/>
            <w:shd w:val="clear" w:color="auto" w:fill="F3F5F7"/>
            <w:vAlign w:val="center"/>
          </w:tcPr>
          <w:p w14:paraId="1DF857E5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1 ngư</w:t>
            </w:r>
            <w:r>
              <w:rPr>
                <w:sz w:val="21"/>
                <w:lang w:val="vi-VN"/>
              </w:rPr>
              <w:t>ờ</w:t>
            </w:r>
            <w:r>
              <w:rPr>
                <w:sz w:val="21"/>
                <w:lang w:val="vi-VN"/>
              </w:rPr>
              <w:t>i phát tri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>n; trung bình 10–12 gi</w:t>
            </w:r>
            <w:r>
              <w:rPr>
                <w:sz w:val="21"/>
                <w:lang w:val="vi-VN"/>
              </w:rPr>
              <w:t>ờ</w:t>
            </w:r>
            <w:r>
              <w:rPr>
                <w:sz w:val="21"/>
                <w:lang w:val="vi-VN"/>
              </w:rPr>
              <w:t xml:space="preserve"> m</w:t>
            </w:r>
            <w:r>
              <w:rPr>
                <w:sz w:val="21"/>
                <w:lang w:val="vi-VN"/>
              </w:rPr>
              <w:t>ỗ</w:t>
            </w:r>
            <w:r>
              <w:rPr>
                <w:sz w:val="21"/>
                <w:lang w:val="vi-VN"/>
              </w:rPr>
              <w:t>i tu</w:t>
            </w:r>
            <w:r>
              <w:rPr>
                <w:sz w:val="21"/>
                <w:lang w:val="vi-VN"/>
              </w:rPr>
              <w:t>ầ</w:t>
            </w:r>
            <w:r>
              <w:rPr>
                <w:sz w:val="21"/>
                <w:lang w:val="vi-VN"/>
              </w:rPr>
              <w:t>n</w:t>
            </w:r>
          </w:p>
        </w:tc>
      </w:tr>
      <w:tr w:rsidR="003848B6" w14:paraId="1B69AEC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34BA3C7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N</w:t>
            </w:r>
            <w:r>
              <w:rPr>
                <w:sz w:val="21"/>
                <w:lang w:val="vi-VN"/>
              </w:rPr>
              <w:t>ỗ</w:t>
            </w:r>
            <w:r>
              <w:rPr>
                <w:sz w:val="21"/>
                <w:lang w:val="vi-VN"/>
              </w:rPr>
              <w:t xml:space="preserve"> l</w:t>
            </w:r>
            <w:r>
              <w:rPr>
                <w:sz w:val="21"/>
                <w:lang w:val="vi-VN"/>
              </w:rPr>
              <w:t>ự</w:t>
            </w:r>
            <w:r>
              <w:rPr>
                <w:sz w:val="21"/>
                <w:lang w:val="vi-VN"/>
              </w:rPr>
              <w:t>c d</w:t>
            </w:r>
            <w:r>
              <w:rPr>
                <w:sz w:val="21"/>
                <w:lang w:val="vi-VN"/>
              </w:rPr>
              <w:t>ự</w:t>
            </w:r>
            <w:r>
              <w:rPr>
                <w:sz w:val="21"/>
                <w:lang w:val="vi-VN"/>
              </w:rPr>
              <w:t xml:space="preserve"> ki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n</w:t>
            </w:r>
          </w:p>
        </w:tc>
        <w:tc>
          <w:tcPr>
            <w:tcW w:w="6406" w:type="dxa"/>
            <w:shd w:val="clear" w:color="auto" w:fill="FFFFFF"/>
            <w:vAlign w:val="center"/>
          </w:tcPr>
          <w:p w14:paraId="47D6EDB2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206 gi</w:t>
            </w:r>
            <w:r>
              <w:rPr>
                <w:sz w:val="21"/>
                <w:lang w:val="vi-VN"/>
              </w:rPr>
              <w:t>ờ</w:t>
            </w:r>
            <w:r>
              <w:rPr>
                <w:sz w:val="21"/>
                <w:lang w:val="vi-VN"/>
              </w:rPr>
              <w:t xml:space="preserve"> công vi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c cơ s</w:t>
            </w:r>
            <w:r>
              <w:rPr>
                <w:sz w:val="21"/>
                <w:lang w:val="vi-VN"/>
              </w:rPr>
              <w:t>ở</w:t>
            </w:r>
            <w:r>
              <w:rPr>
                <w:sz w:val="21"/>
                <w:lang w:val="vi-VN"/>
              </w:rPr>
              <w:t xml:space="preserve"> và 40 gi</w:t>
            </w:r>
            <w:r>
              <w:rPr>
                <w:sz w:val="21"/>
                <w:lang w:val="vi-VN"/>
              </w:rPr>
              <w:t>ờ</w:t>
            </w:r>
            <w:r>
              <w:rPr>
                <w:sz w:val="21"/>
                <w:lang w:val="vi-VN"/>
              </w:rPr>
              <w:t xml:space="preserve"> d</w:t>
            </w:r>
            <w:r>
              <w:rPr>
                <w:sz w:val="21"/>
                <w:lang w:val="vi-VN"/>
              </w:rPr>
              <w:t>ự</w:t>
            </w:r>
            <w:r>
              <w:rPr>
                <w:sz w:val="21"/>
                <w:lang w:val="vi-VN"/>
              </w:rPr>
              <w:t xml:space="preserve"> phòng, t</w:t>
            </w:r>
            <w:r>
              <w:rPr>
                <w:sz w:val="21"/>
                <w:lang w:val="vi-VN"/>
              </w:rPr>
              <w:t>ổ</w:t>
            </w:r>
            <w:r>
              <w:rPr>
                <w:sz w:val="21"/>
                <w:lang w:val="vi-VN"/>
              </w:rPr>
              <w:t>ng kho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>ng 246 gi</w:t>
            </w:r>
            <w:r>
              <w:rPr>
                <w:sz w:val="21"/>
                <w:lang w:val="vi-VN"/>
              </w:rPr>
              <w:t>ờ</w:t>
            </w:r>
          </w:p>
        </w:tc>
      </w:tr>
      <w:tr w:rsidR="003848B6" w14:paraId="07FD0A7D" w14:textId="77777777">
        <w:trPr>
          <w:cantSplit/>
          <w:jc w:val="center"/>
        </w:trPr>
        <w:tc>
          <w:tcPr>
            <w:tcW w:w="2381" w:type="dxa"/>
            <w:shd w:val="clear" w:color="auto" w:fill="F3F5F7"/>
            <w:vAlign w:val="center"/>
          </w:tcPr>
          <w:p w14:paraId="40634F27" w14:textId="77777777" w:rsidR="003848B6" w:rsidRDefault="00E4491C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Ph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m vi b</w:t>
            </w:r>
            <w:r>
              <w:rPr>
                <w:sz w:val="21"/>
                <w:lang w:val="vi-VN"/>
              </w:rPr>
              <w:t>ắ</w:t>
            </w:r>
            <w:r>
              <w:rPr>
                <w:sz w:val="21"/>
                <w:lang w:val="vi-VN"/>
              </w:rPr>
              <w:t>t bu</w:t>
            </w:r>
            <w:r>
              <w:rPr>
                <w:sz w:val="21"/>
                <w:lang w:val="vi-VN"/>
              </w:rPr>
              <w:t>ộ</w:t>
            </w:r>
            <w:r>
              <w:rPr>
                <w:sz w:val="21"/>
                <w:lang w:val="vi-VN"/>
              </w:rPr>
              <w:t>c</w:t>
            </w:r>
          </w:p>
        </w:tc>
        <w:tc>
          <w:tcPr>
            <w:tcW w:w="6406" w:type="dxa"/>
            <w:shd w:val="clear" w:color="auto" w:fill="F3F5F7"/>
            <w:vAlign w:val="center"/>
          </w:tcPr>
          <w:p w14:paraId="3CE067DB" w14:textId="77777777" w:rsidR="003848B6" w:rsidRDefault="00E4491C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P0: n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p xu, ledger, l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>ch s</w:t>
            </w:r>
            <w:r>
              <w:rPr>
                <w:sz w:val="21"/>
                <w:lang w:val="vi-VN"/>
              </w:rPr>
              <w:t>ử</w:t>
            </w:r>
            <w:r>
              <w:rPr>
                <w:sz w:val="21"/>
                <w:lang w:val="vi-VN"/>
              </w:rPr>
              <w:t>, đ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>i soát, admin, web và Expo sandbox</w:t>
            </w:r>
          </w:p>
        </w:tc>
      </w:tr>
      <w:tr w:rsidR="003848B6" w14:paraId="694A8B5A" w14:textId="77777777"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1880D4B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M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>c đóng ph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m vi</w:t>
            </w:r>
          </w:p>
        </w:tc>
        <w:tc>
          <w:tcPr>
            <w:tcW w:w="6406" w:type="dxa"/>
            <w:shd w:val="clear" w:color="auto" w:fill="FFFFFF"/>
            <w:vAlign w:val="center"/>
          </w:tcPr>
          <w:p w14:paraId="2B72AC59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23/02/2027; code freeze 09/03; RC1 23/03</w:t>
            </w:r>
          </w:p>
        </w:tc>
      </w:tr>
    </w:tbl>
    <w:p w14:paraId="6BD0DE4C" w14:textId="77777777" w:rsidR="003848B6" w:rsidRDefault="003848B6">
      <w:pPr>
        <w:spacing w:after="60" w:line="60" w:lineRule="exact"/>
      </w:pPr>
    </w:p>
    <w:p w14:paraId="46ED0B4F" w14:textId="77777777" w:rsidR="003848B6" w:rsidRDefault="00E4491C">
      <w:r>
        <w:rPr>
          <w:lang w:val="vi-VN"/>
        </w:rPr>
        <w:t>Roadmap này phân b</w:t>
      </w:r>
      <w:r>
        <w:rPr>
          <w:lang w:val="vi-VN"/>
        </w:rPr>
        <w:t>ổ</w:t>
      </w:r>
      <w:r>
        <w:rPr>
          <w:lang w:val="vi-VN"/>
        </w:rPr>
        <w:t xml:space="preserve"> l</w:t>
      </w:r>
      <w:r>
        <w:rPr>
          <w:lang w:val="vi-VN"/>
        </w:rPr>
        <w:t>ạ</w:t>
      </w:r>
      <w:r>
        <w:rPr>
          <w:lang w:val="vi-VN"/>
        </w:rPr>
        <w:t>i ti</w:t>
      </w:r>
      <w:r>
        <w:rPr>
          <w:lang w:val="vi-VN"/>
        </w:rPr>
        <w:t>ế</w:t>
      </w:r>
      <w:r>
        <w:rPr>
          <w:lang w:val="vi-VN"/>
        </w:rPr>
        <w:t>n đ</w:t>
      </w:r>
      <w:r>
        <w:rPr>
          <w:lang w:val="vi-VN"/>
        </w:rPr>
        <w:t>ộ</w:t>
      </w:r>
      <w:r>
        <w:rPr>
          <w:lang w:val="vi-VN"/>
        </w:rPr>
        <w:t xml:space="preserve"> ng</w:t>
      </w:r>
      <w:r>
        <w:rPr>
          <w:lang w:val="vi-VN"/>
        </w:rPr>
        <w:t>ắ</w:t>
      </w:r>
      <w:r>
        <w:rPr>
          <w:lang w:val="vi-VN"/>
        </w:rPr>
        <w:t>n trong plan g</w:t>
      </w:r>
      <w:r>
        <w:rPr>
          <w:lang w:val="vi-VN"/>
        </w:rPr>
        <w:t>ố</w:t>
      </w:r>
      <w:r>
        <w:rPr>
          <w:lang w:val="vi-VN"/>
        </w:rPr>
        <w:t>c thành 5 tháng làm bán th</w:t>
      </w:r>
      <w:r>
        <w:rPr>
          <w:lang w:val="vi-VN"/>
        </w:rPr>
        <w:t>ờ</w:t>
      </w:r>
      <w:r>
        <w:rPr>
          <w:lang w:val="vi-VN"/>
        </w:rPr>
        <w:t>i gian, có th</w:t>
      </w:r>
      <w:r>
        <w:rPr>
          <w:lang w:val="vi-VN"/>
        </w:rPr>
        <w:t>ờ</w:t>
      </w:r>
      <w:r>
        <w:rPr>
          <w:lang w:val="vi-VN"/>
        </w:rPr>
        <w:t>i gian tích h</w:t>
      </w:r>
      <w:r>
        <w:rPr>
          <w:lang w:val="vi-VN"/>
        </w:rPr>
        <w:t>ợ</w:t>
      </w:r>
      <w:r>
        <w:rPr>
          <w:lang w:val="vi-VN"/>
        </w:rPr>
        <w:t>p và d</w:t>
      </w:r>
      <w:r>
        <w:rPr>
          <w:lang w:val="vi-VN"/>
        </w:rPr>
        <w:t>ự</w:t>
      </w:r>
      <w:r>
        <w:rPr>
          <w:lang w:val="vi-VN"/>
        </w:rPr>
        <w:t xml:space="preserve"> phòng. M</w:t>
      </w:r>
      <w:r>
        <w:rPr>
          <w:lang w:val="vi-VN"/>
        </w:rPr>
        <w:t>ứ</w:t>
      </w:r>
      <w:r>
        <w:rPr>
          <w:lang w:val="vi-VN"/>
        </w:rPr>
        <w:t>c gi</w:t>
      </w:r>
      <w:r>
        <w:rPr>
          <w:lang w:val="vi-VN"/>
        </w:rPr>
        <w:t>ờ</w:t>
      </w:r>
      <w:r>
        <w:rPr>
          <w:lang w:val="vi-VN"/>
        </w:rPr>
        <w:t>/tu</w:t>
      </w:r>
      <w:r>
        <w:rPr>
          <w:lang w:val="vi-VN"/>
        </w:rPr>
        <w:t>ầ</w:t>
      </w:r>
      <w:r>
        <w:rPr>
          <w:lang w:val="vi-VN"/>
        </w:rPr>
        <w:t>n là gi</w:t>
      </w:r>
      <w:r>
        <w:rPr>
          <w:lang w:val="vi-VN"/>
        </w:rPr>
        <w:t>ả</w:t>
      </w:r>
      <w:r>
        <w:rPr>
          <w:lang w:val="vi-VN"/>
        </w:rPr>
        <w:t xml:space="preserve"> đ</w:t>
      </w:r>
      <w:r>
        <w:rPr>
          <w:lang w:val="vi-VN"/>
        </w:rPr>
        <w:t>ị</w:t>
      </w:r>
      <w:r>
        <w:rPr>
          <w:lang w:val="vi-VN"/>
        </w:rPr>
        <w:t>nh đ</w:t>
      </w:r>
      <w:r>
        <w:rPr>
          <w:lang w:val="vi-VN"/>
        </w:rPr>
        <w:t>ể</w:t>
      </w:r>
      <w:r>
        <w:rPr>
          <w:lang w:val="vi-VN"/>
        </w:rPr>
        <w:t xml:space="preserve"> l</w:t>
      </w:r>
      <w:r>
        <w:rPr>
          <w:lang w:val="vi-VN"/>
        </w:rPr>
        <w:t>ậ</w:t>
      </w:r>
      <w:r>
        <w:rPr>
          <w:lang w:val="vi-VN"/>
        </w:rPr>
        <w:t>p l</w:t>
      </w:r>
      <w:r>
        <w:rPr>
          <w:lang w:val="vi-VN"/>
        </w:rPr>
        <w:t>ị</w:t>
      </w:r>
      <w:r>
        <w:rPr>
          <w:lang w:val="vi-VN"/>
        </w:rPr>
        <w:t>ch, chưa ph</w:t>
      </w:r>
      <w:r>
        <w:rPr>
          <w:lang w:val="vi-VN"/>
        </w:rPr>
        <w:t>ả</w:t>
      </w:r>
      <w:r>
        <w:rPr>
          <w:lang w:val="vi-VN"/>
        </w:rPr>
        <w:t>i cam k</w:t>
      </w:r>
      <w:r>
        <w:rPr>
          <w:lang w:val="vi-VN"/>
        </w:rPr>
        <w:t>ế</w:t>
      </w:r>
      <w:r>
        <w:rPr>
          <w:lang w:val="vi-VN"/>
        </w:rPr>
        <w:t>t v</w:t>
      </w:r>
      <w:r>
        <w:rPr>
          <w:lang w:val="vi-VN"/>
        </w:rPr>
        <w:t>ề</w:t>
      </w:r>
      <w:r>
        <w:rPr>
          <w:lang w:val="vi-VN"/>
        </w:rPr>
        <w:t xml:space="preserve"> l</w:t>
      </w:r>
      <w:r>
        <w:rPr>
          <w:lang w:val="vi-VN"/>
        </w:rPr>
        <w:t>ị</w:t>
      </w:r>
      <w:r>
        <w:rPr>
          <w:lang w:val="vi-VN"/>
        </w:rPr>
        <w:t>ch r</w:t>
      </w:r>
      <w:r>
        <w:rPr>
          <w:lang w:val="vi-VN"/>
        </w:rPr>
        <w:t>ả</w:t>
      </w:r>
      <w:r>
        <w:rPr>
          <w:lang w:val="vi-VN"/>
        </w:rPr>
        <w:t>nh th</w:t>
      </w:r>
      <w:r>
        <w:rPr>
          <w:lang w:val="vi-VN"/>
        </w:rPr>
        <w:t>ự</w:t>
      </w:r>
      <w:r>
        <w:rPr>
          <w:lang w:val="vi-VN"/>
        </w:rPr>
        <w:t>c t</w:t>
      </w:r>
      <w:r>
        <w:rPr>
          <w:lang w:val="vi-VN"/>
        </w:rPr>
        <w:t>ế</w:t>
      </w:r>
      <w:r>
        <w:rPr>
          <w:lang w:val="vi-VN"/>
        </w:rPr>
        <w:t>. N</w:t>
      </w:r>
      <w:r>
        <w:rPr>
          <w:lang w:val="vi-VN"/>
        </w:rPr>
        <w:t>ế</w:t>
      </w:r>
      <w:r>
        <w:rPr>
          <w:lang w:val="vi-VN"/>
        </w:rPr>
        <w:t>u ch</w:t>
      </w:r>
      <w:r>
        <w:rPr>
          <w:lang w:val="vi-VN"/>
        </w:rPr>
        <w:t>ỉ</w:t>
      </w:r>
      <w:r>
        <w:rPr>
          <w:lang w:val="vi-VN"/>
        </w:rPr>
        <w:t xml:space="preserve"> duy trì dư</w:t>
      </w:r>
      <w:r>
        <w:rPr>
          <w:lang w:val="vi-VN"/>
        </w:rPr>
        <w:t>ớ</w:t>
      </w:r>
      <w:r>
        <w:rPr>
          <w:lang w:val="vi-VN"/>
        </w:rPr>
        <w:t>i 10 gi</w:t>
      </w:r>
      <w:r>
        <w:rPr>
          <w:lang w:val="vi-VN"/>
        </w:rPr>
        <w:t>ờ</w:t>
      </w:r>
      <w:r>
        <w:rPr>
          <w:lang w:val="vi-VN"/>
        </w:rPr>
        <w:t>/tu</w:t>
      </w:r>
      <w:r>
        <w:rPr>
          <w:lang w:val="vi-VN"/>
        </w:rPr>
        <w:t>ầ</w:t>
      </w:r>
      <w:r>
        <w:rPr>
          <w:lang w:val="vi-VN"/>
        </w:rPr>
        <w:t>n, c</w:t>
      </w:r>
      <w:r>
        <w:rPr>
          <w:lang w:val="vi-VN"/>
        </w:rPr>
        <w:t>ầ</w:t>
      </w:r>
      <w:r>
        <w:rPr>
          <w:lang w:val="vi-VN"/>
        </w:rPr>
        <w:t>n đi</w:t>
      </w:r>
      <w:r>
        <w:rPr>
          <w:lang w:val="vi-VN"/>
        </w:rPr>
        <w:t>ề</w:t>
      </w:r>
      <w:r>
        <w:rPr>
          <w:lang w:val="vi-VN"/>
        </w:rPr>
        <w:t>u ch</w:t>
      </w:r>
      <w:r>
        <w:rPr>
          <w:lang w:val="vi-VN"/>
        </w:rPr>
        <w:t>ỉ</w:t>
      </w:r>
      <w:r>
        <w:rPr>
          <w:lang w:val="vi-VN"/>
        </w:rPr>
        <w:t>nh ph</w:t>
      </w:r>
      <w:r>
        <w:rPr>
          <w:lang w:val="vi-VN"/>
        </w:rPr>
        <w:t>ạ</w:t>
      </w:r>
      <w:r>
        <w:rPr>
          <w:lang w:val="vi-VN"/>
        </w:rPr>
        <w:t>m vi ho</w:t>
      </w:r>
      <w:r>
        <w:rPr>
          <w:lang w:val="vi-VN"/>
        </w:rPr>
        <w:t>ặ</w:t>
      </w:r>
      <w:r>
        <w:rPr>
          <w:lang w:val="vi-VN"/>
        </w:rPr>
        <w:t>c l</w:t>
      </w:r>
      <w:r>
        <w:rPr>
          <w:lang w:val="vi-VN"/>
        </w:rPr>
        <w:t>ị</w:t>
      </w:r>
      <w:r>
        <w:rPr>
          <w:lang w:val="vi-VN"/>
        </w:rPr>
        <w:t xml:space="preserve">ch </w:t>
      </w:r>
      <w:r>
        <w:rPr>
          <w:lang w:val="vi-VN"/>
        </w:rPr>
        <w:t>ở</w:t>
      </w:r>
      <w:r>
        <w:rPr>
          <w:lang w:val="vi-VN"/>
        </w:rPr>
        <w:t xml:space="preserve"> đ</w:t>
      </w:r>
      <w:r>
        <w:rPr>
          <w:lang w:val="vi-VN"/>
        </w:rPr>
        <w:t>ợ</w:t>
      </w:r>
      <w:r>
        <w:rPr>
          <w:lang w:val="vi-VN"/>
        </w:rPr>
        <w:t>t rà đ</w:t>
      </w:r>
      <w:r>
        <w:rPr>
          <w:lang w:val="vi-VN"/>
        </w:rPr>
        <w:t>ầ</w:t>
      </w:r>
      <w:r>
        <w:rPr>
          <w:lang w:val="vi-VN"/>
        </w:rPr>
        <w:t>u tiên.</w:t>
      </w:r>
    </w:p>
    <w:p w14:paraId="0ED7BFBA" w14:textId="77777777" w:rsidR="003848B6" w:rsidRDefault="00E4491C">
      <w:r>
        <w:rPr>
          <w:lang w:val="vi-VN"/>
        </w:rPr>
        <w:t>Ủ</w:t>
      </w:r>
      <w:r>
        <w:rPr>
          <w:lang w:val="vi-VN"/>
        </w:rPr>
        <w:t>ng h</w:t>
      </w:r>
      <w:r>
        <w:rPr>
          <w:lang w:val="vi-VN"/>
        </w:rPr>
        <w:t>ộ</w:t>
      </w:r>
      <w:r>
        <w:rPr>
          <w:lang w:val="vi-VN"/>
        </w:rPr>
        <w:t xml:space="preserve"> tác gi</w:t>
      </w:r>
      <w:r>
        <w:rPr>
          <w:lang w:val="vi-VN"/>
        </w:rPr>
        <w:t>ả</w:t>
      </w:r>
      <w:r>
        <w:rPr>
          <w:lang w:val="vi-VN"/>
        </w:rPr>
        <w:t>, m</w:t>
      </w:r>
      <w:r>
        <w:rPr>
          <w:lang w:val="vi-VN"/>
        </w:rPr>
        <w:t>ở</w:t>
      </w:r>
      <w:r>
        <w:rPr>
          <w:lang w:val="vi-VN"/>
        </w:rPr>
        <w:t xml:space="preserve"> khóa chương, subscription, c</w:t>
      </w:r>
      <w:r>
        <w:rPr>
          <w:lang w:val="vi-VN"/>
        </w:rPr>
        <w:t>ổ</w:t>
      </w:r>
      <w:r>
        <w:rPr>
          <w:lang w:val="vi-VN"/>
        </w:rPr>
        <w:t>ng thanh toán th</w:t>
      </w:r>
      <w:r>
        <w:rPr>
          <w:lang w:val="vi-VN"/>
        </w:rPr>
        <w:t>ứ</w:t>
      </w:r>
      <w:r>
        <w:rPr>
          <w:lang w:val="vi-VN"/>
        </w:rPr>
        <w:t xml:space="preserve"> hai, hoàn ti</w:t>
      </w:r>
      <w:r>
        <w:rPr>
          <w:lang w:val="vi-VN"/>
        </w:rPr>
        <w:t>ề</w:t>
      </w:r>
      <w:r>
        <w:rPr>
          <w:lang w:val="vi-VN"/>
        </w:rPr>
        <w:t>n t</w:t>
      </w:r>
      <w:r>
        <w:rPr>
          <w:lang w:val="vi-VN"/>
        </w:rPr>
        <w:t>ự</w:t>
      </w:r>
      <w:r>
        <w:rPr>
          <w:lang w:val="vi-VN"/>
        </w:rPr>
        <w:t xml:space="preserve"> đ</w:t>
      </w:r>
      <w:r>
        <w:rPr>
          <w:lang w:val="vi-VN"/>
        </w:rPr>
        <w:t>ộ</w:t>
      </w:r>
      <w:r>
        <w:rPr>
          <w:lang w:val="vi-VN"/>
        </w:rPr>
        <w:t>ng và thu ti</w:t>
      </w:r>
      <w:r>
        <w:rPr>
          <w:lang w:val="vi-VN"/>
        </w:rPr>
        <w:t>ề</w:t>
      </w:r>
      <w:r>
        <w:rPr>
          <w:lang w:val="vi-VN"/>
        </w:rPr>
        <w:t>n live n</w:t>
      </w:r>
      <w:r>
        <w:rPr>
          <w:lang w:val="vi-VN"/>
        </w:rPr>
        <w:t>ằ</w:t>
      </w:r>
      <w:r>
        <w:rPr>
          <w:lang w:val="vi-VN"/>
        </w:rPr>
        <w:t>m trong backlog sau giai đo</w:t>
      </w:r>
      <w:r>
        <w:rPr>
          <w:lang w:val="vi-VN"/>
        </w:rPr>
        <w:t>ạ</w:t>
      </w:r>
      <w:r>
        <w:rPr>
          <w:lang w:val="vi-VN"/>
        </w:rPr>
        <w:t>n này. Vi</w:t>
      </w:r>
      <w:r>
        <w:rPr>
          <w:lang w:val="vi-VN"/>
        </w:rPr>
        <w:t>ệ</w:t>
      </w:r>
      <w:r>
        <w:rPr>
          <w:lang w:val="vi-VN"/>
        </w:rPr>
        <w:t>c chuy</w:t>
      </w:r>
      <w:r>
        <w:rPr>
          <w:lang w:val="vi-VN"/>
        </w:rPr>
        <w:t>ể</w:t>
      </w:r>
      <w:r>
        <w:rPr>
          <w:lang w:val="vi-VN"/>
        </w:rPr>
        <w:t>n live c</w:t>
      </w:r>
      <w:r>
        <w:rPr>
          <w:lang w:val="vi-VN"/>
        </w:rPr>
        <w:t>ầ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đ</w:t>
      </w:r>
      <w:r>
        <w:rPr>
          <w:lang w:val="vi-VN"/>
        </w:rPr>
        <w:t>ợ</w:t>
      </w:r>
      <w:r>
        <w:rPr>
          <w:lang w:val="vi-VN"/>
        </w:rPr>
        <w:t>t đánh giá và c</w:t>
      </w:r>
      <w:r>
        <w:rPr>
          <w:lang w:val="vi-VN"/>
        </w:rPr>
        <w:t>ấ</w:t>
      </w:r>
      <w:r>
        <w:rPr>
          <w:lang w:val="vi-VN"/>
        </w:rPr>
        <w:t>u hình riêng; đ</w:t>
      </w:r>
      <w:r>
        <w:rPr>
          <w:lang w:val="vi-VN"/>
        </w:rPr>
        <w:t>ạ</w:t>
      </w:r>
      <w:r>
        <w:rPr>
          <w:lang w:val="vi-VN"/>
        </w:rPr>
        <w:t>t sandbox là tiêu chí c</w:t>
      </w:r>
      <w:r>
        <w:rPr>
          <w:lang w:val="vi-VN"/>
        </w:rPr>
        <w:t>ủ</w:t>
      </w:r>
      <w:r>
        <w:rPr>
          <w:lang w:val="vi-VN"/>
        </w:rPr>
        <w:t>a roadmap hi</w:t>
      </w:r>
      <w:r>
        <w:rPr>
          <w:lang w:val="vi-VN"/>
        </w:rPr>
        <w:t>ệ</w:t>
      </w:r>
      <w:r>
        <w:rPr>
          <w:lang w:val="vi-VN"/>
        </w:rPr>
        <w:t>n t</w:t>
      </w:r>
      <w:r>
        <w:rPr>
          <w:lang w:val="vi-VN"/>
        </w:rPr>
        <w:t>ạ</w:t>
      </w:r>
      <w:r>
        <w:rPr>
          <w:lang w:val="vi-VN"/>
        </w:rPr>
        <w:t>i.</w:t>
      </w:r>
    </w:p>
    <w:p w14:paraId="05E2F6E0" w14:textId="77777777" w:rsidR="003848B6" w:rsidRDefault="00E4491C">
      <w:pPr>
        <w:pStyle w:val="Heading1"/>
      </w:pPr>
      <w:bookmarkStart w:id="1" w:name="mb_10_2"/>
      <w:r>
        <w:lastRenderedPageBreak/>
        <w:t>2 Các giai đo</w:t>
      </w:r>
      <w:r>
        <w:t>ạ</w:t>
      </w:r>
      <w:r>
        <w:t>n theo tháng</w:t>
      </w:r>
      <w:bookmarkEnd w:id="1"/>
    </w:p>
    <w:p w14:paraId="6F259A9B" w14:textId="77777777" w:rsidR="003848B6" w:rsidRDefault="00E4491C">
      <w:pPr>
        <w:keepNext/>
        <w:jc w:val="center"/>
      </w:pPr>
      <w:r>
        <w:rPr>
          <w:noProof/>
        </w:rPr>
        <w:drawing>
          <wp:inline distT="0" distB="0" distL="0" distR="0" wp14:anchorId="60FEDBC2" wp14:editId="2C418D26">
            <wp:extent cx="5580000" cy="3083684"/>
            <wp:effectExtent l="0" t="0" r="0" b="0"/>
            <wp:docPr id="1" name="Picture 1" descr="Hình 1 Phân bổ các nhóm công việc trong 5 thá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adma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8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92519" w14:textId="77777777" w:rsidR="003848B6" w:rsidRDefault="00E4491C">
      <w:pPr>
        <w:pStyle w:val="Caption"/>
      </w:pPr>
      <w:r>
        <w:t>Hình 1 Phân b</w:t>
      </w:r>
      <w:r>
        <w:t>ổ</w:t>
      </w:r>
      <w:r>
        <w:t xml:space="preserve"> các nhóm công vi</w:t>
      </w:r>
      <w:r>
        <w:t>ệ</w:t>
      </w:r>
      <w:r>
        <w:t>c trong 5 tháng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1247"/>
        <w:gridCol w:w="2324"/>
        <w:gridCol w:w="5216"/>
      </w:tblGrid>
      <w:tr w:rsidR="003848B6" w14:paraId="55071131" w14:textId="77777777">
        <w:trPr>
          <w:cantSplit/>
          <w:tblHeader/>
          <w:jc w:val="center"/>
        </w:trPr>
        <w:tc>
          <w:tcPr>
            <w:tcW w:w="1247" w:type="dxa"/>
            <w:shd w:val="clear" w:color="auto" w:fill="344256"/>
            <w:vAlign w:val="center"/>
          </w:tcPr>
          <w:p w14:paraId="4400DC11" w14:textId="77777777" w:rsidR="003848B6" w:rsidRDefault="00E4491C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21"/>
                <w:lang w:val="vi-VN"/>
              </w:rPr>
              <w:t>Giai đo</w:t>
            </w:r>
            <w:r>
              <w:rPr>
                <w:b/>
                <w:color w:val="FFFFFF"/>
                <w:sz w:val="21"/>
                <w:lang w:val="vi-VN"/>
              </w:rPr>
              <w:t>ạ</w:t>
            </w:r>
            <w:r>
              <w:rPr>
                <w:b/>
                <w:color w:val="FFFFFF"/>
                <w:sz w:val="21"/>
                <w:lang w:val="vi-VN"/>
              </w:rPr>
              <w:t>n</w:t>
            </w:r>
          </w:p>
        </w:tc>
        <w:tc>
          <w:tcPr>
            <w:tcW w:w="2324" w:type="dxa"/>
            <w:shd w:val="clear" w:color="auto" w:fill="344256"/>
            <w:vAlign w:val="center"/>
          </w:tcPr>
          <w:p w14:paraId="7007438D" w14:textId="77777777" w:rsidR="003848B6" w:rsidRDefault="00E4491C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21"/>
                <w:lang w:val="vi-VN"/>
              </w:rPr>
              <w:t>Kho</w:t>
            </w:r>
            <w:r>
              <w:rPr>
                <w:b/>
                <w:color w:val="FFFFFF"/>
                <w:sz w:val="21"/>
                <w:lang w:val="vi-VN"/>
              </w:rPr>
              <w:t>ả</w:t>
            </w:r>
            <w:r>
              <w:rPr>
                <w:b/>
                <w:color w:val="FFFFFF"/>
                <w:sz w:val="21"/>
                <w:lang w:val="vi-VN"/>
              </w:rPr>
              <w:t>ng th</w:t>
            </w:r>
            <w:r>
              <w:rPr>
                <w:b/>
                <w:color w:val="FFFFFF"/>
                <w:sz w:val="21"/>
                <w:lang w:val="vi-VN"/>
              </w:rPr>
              <w:t>ờ</w:t>
            </w:r>
            <w:r>
              <w:rPr>
                <w:b/>
                <w:color w:val="FFFFFF"/>
                <w:sz w:val="21"/>
                <w:lang w:val="vi-VN"/>
              </w:rPr>
              <w:t>i gian</w:t>
            </w:r>
          </w:p>
        </w:tc>
        <w:tc>
          <w:tcPr>
            <w:tcW w:w="5216" w:type="dxa"/>
            <w:shd w:val="clear" w:color="auto" w:fill="344256"/>
            <w:vAlign w:val="center"/>
          </w:tcPr>
          <w:p w14:paraId="61B76E15" w14:textId="77777777" w:rsidR="003848B6" w:rsidRDefault="00E4491C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21"/>
                <w:lang w:val="vi-VN"/>
              </w:rPr>
              <w:t>Đ</w:t>
            </w:r>
            <w:r>
              <w:rPr>
                <w:b/>
                <w:color w:val="FFFFFF"/>
                <w:sz w:val="21"/>
                <w:lang w:val="vi-VN"/>
              </w:rPr>
              <w:t>ầ</w:t>
            </w:r>
            <w:r>
              <w:rPr>
                <w:b/>
                <w:color w:val="FFFFFF"/>
                <w:sz w:val="21"/>
                <w:lang w:val="vi-VN"/>
              </w:rPr>
              <w:t>u ra chính</w:t>
            </w:r>
          </w:p>
        </w:tc>
      </w:tr>
      <w:tr w:rsidR="003848B6" w14:paraId="173D4433" w14:textId="77777777"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0B2B5E6B" w14:textId="77777777" w:rsidR="003848B6" w:rsidRDefault="00E4491C">
            <w:pPr>
              <w:keepNext/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Tháng 1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19D1EBA4" w14:textId="77777777" w:rsidR="003848B6" w:rsidRDefault="00E4491C">
            <w:pPr>
              <w:keepNext/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28/10–27/11/2026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2549B1F8" w14:textId="77777777" w:rsidR="003848B6" w:rsidRDefault="00E4491C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Baseline, schema, migration và ki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>m tra ledger; ch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>t contract API.</w:t>
            </w:r>
          </w:p>
        </w:tc>
      </w:tr>
      <w:tr w:rsidR="003848B6" w14:paraId="5B848617" w14:textId="77777777">
        <w:trPr>
          <w:cantSplit/>
          <w:jc w:val="center"/>
        </w:trPr>
        <w:tc>
          <w:tcPr>
            <w:tcW w:w="1247" w:type="dxa"/>
            <w:shd w:val="clear" w:color="auto" w:fill="F3F5F7"/>
            <w:vAlign w:val="center"/>
          </w:tcPr>
          <w:p w14:paraId="246E087C" w14:textId="77777777" w:rsidR="003848B6" w:rsidRDefault="00E4491C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Tháng 2</w:t>
            </w:r>
          </w:p>
        </w:tc>
        <w:tc>
          <w:tcPr>
            <w:tcW w:w="2324" w:type="dxa"/>
            <w:shd w:val="clear" w:color="auto" w:fill="F3F5F7"/>
            <w:vAlign w:val="center"/>
          </w:tcPr>
          <w:p w14:paraId="2C483A1D" w14:textId="77777777" w:rsidR="003848B6" w:rsidRDefault="00E4491C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28/11–27/12/2026</w:t>
            </w:r>
          </w:p>
        </w:tc>
        <w:tc>
          <w:tcPr>
            <w:tcW w:w="5216" w:type="dxa"/>
            <w:shd w:val="clear" w:color="auto" w:fill="F3F5F7"/>
            <w:vAlign w:val="center"/>
          </w:tcPr>
          <w:p w14:paraId="69EA45CC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Backend dùng provider test; adapter VNPAY và callback đư</w:t>
            </w:r>
            <w:r>
              <w:rPr>
                <w:sz w:val="21"/>
                <w:lang w:val="vi-VN"/>
              </w:rPr>
              <w:t>ợ</w:t>
            </w:r>
            <w:r>
              <w:rPr>
                <w:sz w:val="21"/>
                <w:lang w:val="vi-VN"/>
              </w:rPr>
              <w:t>c n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>i d</w:t>
            </w:r>
            <w:r>
              <w:rPr>
                <w:sz w:val="21"/>
                <w:lang w:val="vi-VN"/>
              </w:rPr>
              <w:t>ầ</w:t>
            </w:r>
            <w:r>
              <w:rPr>
                <w:sz w:val="21"/>
                <w:lang w:val="vi-VN"/>
              </w:rPr>
              <w:t>n.</w:t>
            </w:r>
          </w:p>
        </w:tc>
      </w:tr>
      <w:tr w:rsidR="003848B6" w14:paraId="2E4AB91A" w14:textId="77777777"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0618F82D" w14:textId="77777777" w:rsidR="003848B6" w:rsidRDefault="00E4491C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Tháng 3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06F58555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28/12/2026–27/01/2027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1408BD16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Query, worker ph</w:t>
            </w:r>
            <w:r>
              <w:rPr>
                <w:sz w:val="21"/>
                <w:lang w:val="vi-VN"/>
              </w:rPr>
              <w:t>ụ</w:t>
            </w:r>
            <w:r>
              <w:rPr>
                <w:sz w:val="21"/>
                <w:lang w:val="vi-VN"/>
              </w:rPr>
              <w:t>c h</w:t>
            </w:r>
            <w:r>
              <w:rPr>
                <w:sz w:val="21"/>
                <w:lang w:val="vi-VN"/>
              </w:rPr>
              <w:t>ồ</w:t>
            </w:r>
            <w:r>
              <w:rPr>
                <w:sz w:val="21"/>
                <w:lang w:val="vi-VN"/>
              </w:rPr>
              <w:t>i và lu</w:t>
            </w:r>
            <w:r>
              <w:rPr>
                <w:sz w:val="21"/>
                <w:lang w:val="vi-VN"/>
              </w:rPr>
              <w:t>ồ</w:t>
            </w:r>
            <w:r>
              <w:rPr>
                <w:sz w:val="21"/>
                <w:lang w:val="vi-VN"/>
              </w:rPr>
              <w:t>ng ví/k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t qu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>/admin trên web.</w:t>
            </w:r>
          </w:p>
        </w:tc>
      </w:tr>
      <w:tr w:rsidR="003848B6" w14:paraId="3F8AE4BC" w14:textId="77777777">
        <w:trPr>
          <w:cantSplit/>
          <w:jc w:val="center"/>
        </w:trPr>
        <w:tc>
          <w:tcPr>
            <w:tcW w:w="1247" w:type="dxa"/>
            <w:shd w:val="clear" w:color="auto" w:fill="F3F5F7"/>
            <w:vAlign w:val="center"/>
          </w:tcPr>
          <w:p w14:paraId="03ABF88F" w14:textId="77777777" w:rsidR="003848B6" w:rsidRDefault="00E4491C">
            <w:pPr>
              <w:keepNext/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Tháng 4</w:t>
            </w:r>
          </w:p>
        </w:tc>
        <w:tc>
          <w:tcPr>
            <w:tcW w:w="2324" w:type="dxa"/>
            <w:shd w:val="clear" w:color="auto" w:fill="F3F5F7"/>
            <w:vAlign w:val="center"/>
          </w:tcPr>
          <w:p w14:paraId="776B3ED1" w14:textId="77777777" w:rsidR="003848B6" w:rsidRDefault="00E4491C">
            <w:pPr>
              <w:keepNext/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28/01–27/02/2027</w:t>
            </w:r>
          </w:p>
        </w:tc>
        <w:tc>
          <w:tcPr>
            <w:tcW w:w="5216" w:type="dxa"/>
            <w:shd w:val="clear" w:color="auto" w:fill="F3F5F7"/>
            <w:vAlign w:val="center"/>
          </w:tcPr>
          <w:p w14:paraId="6855D2F5" w14:textId="77777777" w:rsidR="003848B6" w:rsidRDefault="00E4491C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Expo browser return, đ</w:t>
            </w:r>
            <w:r>
              <w:rPr>
                <w:sz w:val="21"/>
                <w:lang w:val="vi-VN"/>
              </w:rPr>
              <w:t>ồ</w:t>
            </w:r>
            <w:r>
              <w:rPr>
                <w:sz w:val="21"/>
                <w:lang w:val="vi-VN"/>
              </w:rPr>
              <w:t>ng b</w:t>
            </w:r>
            <w:r>
              <w:rPr>
                <w:sz w:val="21"/>
                <w:lang w:val="vi-VN"/>
              </w:rPr>
              <w:t>ộ</w:t>
            </w:r>
            <w:r>
              <w:rPr>
                <w:sz w:val="21"/>
                <w:lang w:val="vi-VN"/>
              </w:rPr>
              <w:t xml:space="preserve"> foreground, s</w:t>
            </w:r>
            <w:r>
              <w:rPr>
                <w:sz w:val="21"/>
                <w:lang w:val="vi-VN"/>
              </w:rPr>
              <w:t>ử</w:t>
            </w:r>
            <w:r>
              <w:rPr>
                <w:sz w:val="21"/>
                <w:lang w:val="vi-VN"/>
              </w:rPr>
              <w:t>a tích h</w:t>
            </w:r>
            <w:r>
              <w:rPr>
                <w:sz w:val="21"/>
                <w:lang w:val="vi-VN"/>
              </w:rPr>
              <w:t>ợ</w:t>
            </w:r>
            <w:r>
              <w:rPr>
                <w:sz w:val="21"/>
                <w:lang w:val="vi-VN"/>
              </w:rPr>
              <w:t>p và đóng ph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m vi.</w:t>
            </w:r>
          </w:p>
        </w:tc>
      </w:tr>
      <w:tr w:rsidR="003848B6" w14:paraId="50ACEDC0" w14:textId="77777777"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4E75D112" w14:textId="77777777" w:rsidR="003848B6" w:rsidRDefault="00E4491C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Tháng 5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18E2720A" w14:textId="77777777" w:rsidR="003848B6" w:rsidRDefault="00E4491C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28/02–28/03/2027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423D9C96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Regression, staging, restore/rollback, release candidate và bàn giao.</w:t>
            </w:r>
          </w:p>
        </w:tc>
      </w:tr>
    </w:tbl>
    <w:p w14:paraId="1529AEA0" w14:textId="77777777" w:rsidR="003848B6" w:rsidRDefault="003848B6">
      <w:pPr>
        <w:spacing w:after="60" w:line="60" w:lineRule="exact"/>
      </w:pPr>
    </w:p>
    <w:p w14:paraId="7B1CFBB9" w14:textId="77777777" w:rsidR="003848B6" w:rsidRDefault="00E4491C">
      <w:r>
        <w:rPr>
          <w:lang w:val="vi-VN"/>
        </w:rPr>
        <w:t>L</w:t>
      </w:r>
      <w:r>
        <w:rPr>
          <w:lang w:val="vi-VN"/>
        </w:rPr>
        <w:t>ị</w:t>
      </w:r>
      <w:r>
        <w:rPr>
          <w:lang w:val="vi-VN"/>
        </w:rPr>
        <w:t>ch tu</w:t>
      </w:r>
      <w:r>
        <w:rPr>
          <w:lang w:val="vi-VN"/>
        </w:rPr>
        <w:t>ầ</w:t>
      </w:r>
      <w:r>
        <w:rPr>
          <w:lang w:val="vi-VN"/>
        </w:rPr>
        <w:t>n bên dư</w:t>
      </w:r>
      <w:r>
        <w:rPr>
          <w:lang w:val="vi-VN"/>
        </w:rPr>
        <w:t>ớ</w:t>
      </w:r>
      <w:r>
        <w:rPr>
          <w:lang w:val="vi-VN"/>
        </w:rPr>
        <w:t>i là l</w:t>
      </w:r>
      <w:r>
        <w:rPr>
          <w:lang w:val="vi-VN"/>
        </w:rPr>
        <w:t>ị</w:t>
      </w:r>
      <w:r>
        <w:rPr>
          <w:lang w:val="vi-VN"/>
        </w:rPr>
        <w:t>ch ki</w:t>
      </w:r>
      <w:r>
        <w:rPr>
          <w:lang w:val="vi-VN"/>
        </w:rPr>
        <w:t>ể</w:t>
      </w:r>
      <w:r>
        <w:rPr>
          <w:lang w:val="vi-VN"/>
        </w:rPr>
        <w:t>m soát chính; m</w:t>
      </w:r>
      <w:r>
        <w:rPr>
          <w:lang w:val="vi-VN"/>
        </w:rPr>
        <w:t>ộ</w:t>
      </w:r>
      <w:r>
        <w:rPr>
          <w:lang w:val="vi-VN"/>
        </w:rPr>
        <w:t>t tu</w:t>
      </w:r>
      <w:r>
        <w:rPr>
          <w:lang w:val="vi-VN"/>
        </w:rPr>
        <w:t>ầ</w:t>
      </w:r>
      <w:r>
        <w:rPr>
          <w:lang w:val="vi-VN"/>
        </w:rPr>
        <w:t>n có th</w:t>
      </w:r>
      <w:r>
        <w:rPr>
          <w:lang w:val="vi-VN"/>
        </w:rPr>
        <w:t>ể</w:t>
      </w:r>
      <w:r>
        <w:rPr>
          <w:lang w:val="vi-VN"/>
        </w:rPr>
        <w:t xml:space="preserve"> đi qua hai tháng. Chu</w:t>
      </w:r>
      <w:r>
        <w:rPr>
          <w:lang w:val="vi-VN"/>
        </w:rPr>
        <w:t>ẩ</w:t>
      </w:r>
      <w:r>
        <w:rPr>
          <w:lang w:val="vi-VN"/>
        </w:rPr>
        <w:t>n b</w:t>
      </w:r>
      <w:r>
        <w:rPr>
          <w:lang w:val="vi-VN"/>
        </w:rPr>
        <w:t>ị</w:t>
      </w:r>
      <w:r>
        <w:rPr>
          <w:lang w:val="vi-VN"/>
        </w:rPr>
        <w:t xml:space="preserve"> merchant sandbox b</w:t>
      </w:r>
      <w:r>
        <w:rPr>
          <w:lang w:val="vi-VN"/>
        </w:rPr>
        <w:t>ắ</w:t>
      </w:r>
      <w:r>
        <w:rPr>
          <w:lang w:val="vi-VN"/>
        </w:rPr>
        <w:t>t đ</w:t>
      </w:r>
      <w:r>
        <w:rPr>
          <w:lang w:val="vi-VN"/>
        </w:rPr>
        <w:t>ầ</w:t>
      </w:r>
      <w:r>
        <w:rPr>
          <w:lang w:val="vi-VN"/>
        </w:rPr>
        <w:t>u t</w:t>
      </w:r>
      <w:r>
        <w:rPr>
          <w:lang w:val="vi-VN"/>
        </w:rPr>
        <w:t>ừ</w:t>
      </w:r>
      <w:r>
        <w:rPr>
          <w:lang w:val="vi-VN"/>
        </w:rPr>
        <w:t xml:space="preserve"> tu</w:t>
      </w:r>
      <w:r>
        <w:rPr>
          <w:lang w:val="vi-VN"/>
        </w:rPr>
        <w:t>ầ</w:t>
      </w:r>
      <w:r>
        <w:rPr>
          <w:lang w:val="vi-VN"/>
        </w:rPr>
        <w:t>n 1. Tài li</w:t>
      </w:r>
      <w:r>
        <w:rPr>
          <w:lang w:val="vi-VN"/>
        </w:rPr>
        <w:t>ệ</w:t>
      </w:r>
      <w:r>
        <w:rPr>
          <w:lang w:val="vi-VN"/>
        </w:rPr>
        <w:t>u, test và c</w:t>
      </w:r>
      <w:r>
        <w:rPr>
          <w:lang w:val="vi-VN"/>
        </w:rPr>
        <w:t>ấ</w:t>
      </w:r>
      <w:r>
        <w:rPr>
          <w:lang w:val="vi-VN"/>
        </w:rPr>
        <w:t>u hình đư</w:t>
      </w:r>
      <w:r>
        <w:rPr>
          <w:lang w:val="vi-VN"/>
        </w:rPr>
        <w:t>ợ</w:t>
      </w:r>
      <w:r>
        <w:rPr>
          <w:lang w:val="vi-VN"/>
        </w:rPr>
        <w:t>c c</w:t>
      </w:r>
      <w:r>
        <w:rPr>
          <w:lang w:val="vi-VN"/>
        </w:rPr>
        <w:t>ậ</w:t>
      </w:r>
      <w:r>
        <w:rPr>
          <w:lang w:val="vi-VN"/>
        </w:rPr>
        <w:t>p nh</w:t>
      </w:r>
      <w:r>
        <w:rPr>
          <w:lang w:val="vi-VN"/>
        </w:rPr>
        <w:t>ậ</w:t>
      </w:r>
      <w:r>
        <w:rPr>
          <w:lang w:val="vi-VN"/>
        </w:rPr>
        <w:t>t cùng m</w:t>
      </w:r>
      <w:r>
        <w:rPr>
          <w:lang w:val="vi-VN"/>
        </w:rPr>
        <w:t>ỗ</w:t>
      </w:r>
      <w:r>
        <w:rPr>
          <w:lang w:val="vi-VN"/>
        </w:rPr>
        <w:t>i module, không d</w:t>
      </w:r>
      <w:r>
        <w:rPr>
          <w:lang w:val="vi-VN"/>
        </w:rPr>
        <w:t>ồ</w:t>
      </w:r>
      <w:r>
        <w:rPr>
          <w:lang w:val="vi-VN"/>
        </w:rPr>
        <w:t>n toàn b</w:t>
      </w:r>
      <w:r>
        <w:rPr>
          <w:lang w:val="vi-VN"/>
        </w:rPr>
        <w:t>ộ</w:t>
      </w:r>
      <w:r>
        <w:rPr>
          <w:lang w:val="vi-VN"/>
        </w:rPr>
        <w:t xml:space="preserve"> vào cu</w:t>
      </w:r>
      <w:r>
        <w:rPr>
          <w:lang w:val="vi-VN"/>
        </w:rPr>
        <w:t>ố</w:t>
      </w:r>
      <w:r>
        <w:rPr>
          <w:lang w:val="vi-VN"/>
        </w:rPr>
        <w:t>i tháng 5.</w:t>
      </w:r>
    </w:p>
    <w:p w14:paraId="21F1F2FA" w14:textId="77777777" w:rsidR="003848B6" w:rsidRDefault="00E4491C">
      <w:pPr>
        <w:pStyle w:val="Heading1"/>
      </w:pPr>
      <w:bookmarkStart w:id="2" w:name="mb_10_3"/>
      <w:r>
        <w:t>3 K</w:t>
      </w:r>
      <w:r>
        <w:t>ế</w:t>
      </w:r>
      <w:r>
        <w:t xml:space="preserve"> ho</w:t>
      </w:r>
      <w:r>
        <w:t>ạ</w:t>
      </w:r>
      <w:r>
        <w:t>ch th</w:t>
      </w:r>
      <w:r>
        <w:t>ự</w:t>
      </w:r>
      <w:r>
        <w:t>c hi</w:t>
      </w:r>
      <w:r>
        <w:t>ệ</w:t>
      </w:r>
      <w:r>
        <w:t>n t</w:t>
      </w:r>
      <w:r>
        <w:t>ừ</w:t>
      </w:r>
      <w:r>
        <w:t>ng tu</w:t>
      </w:r>
      <w:r>
        <w:t>ầ</w:t>
      </w:r>
      <w:r>
        <w:t>n</w:t>
      </w:r>
      <w:bookmarkEnd w:id="2"/>
    </w:p>
    <w:p w14:paraId="5A032395" w14:textId="77777777" w:rsidR="003848B6" w:rsidRDefault="00E4491C">
      <w:r>
        <w:rPr>
          <w:lang w:val="vi-VN"/>
        </w:rPr>
        <w:t>M</w:t>
      </w:r>
      <w:r>
        <w:rPr>
          <w:lang w:val="vi-VN"/>
        </w:rPr>
        <w:t>ỗ</w:t>
      </w:r>
      <w:r>
        <w:rPr>
          <w:lang w:val="vi-VN"/>
        </w:rPr>
        <w:t>i tu</w:t>
      </w:r>
      <w:r>
        <w:rPr>
          <w:lang w:val="vi-VN"/>
        </w:rPr>
        <w:t>ầ</w:t>
      </w:r>
      <w:r>
        <w:rPr>
          <w:lang w:val="vi-VN"/>
        </w:rPr>
        <w:t>n c</w:t>
      </w:r>
      <w:r>
        <w:rPr>
          <w:lang w:val="vi-VN"/>
        </w:rPr>
        <w:t>ầ</w:t>
      </w:r>
      <w:r>
        <w:rPr>
          <w:lang w:val="vi-VN"/>
        </w:rPr>
        <w:t>n có m</w:t>
      </w:r>
      <w:r>
        <w:rPr>
          <w:lang w:val="vi-VN"/>
        </w:rPr>
        <w:t>ộ</w:t>
      </w:r>
      <w:r>
        <w:rPr>
          <w:lang w:val="vi-VN"/>
        </w:rPr>
        <w:t>t đ</w:t>
      </w:r>
      <w:r>
        <w:rPr>
          <w:lang w:val="vi-VN"/>
        </w:rPr>
        <w:t>ầ</w:t>
      </w:r>
      <w:r>
        <w:rPr>
          <w:lang w:val="vi-VN"/>
        </w:rPr>
        <w:t>u ra ki</w:t>
      </w:r>
      <w:r>
        <w:rPr>
          <w:lang w:val="vi-VN"/>
        </w:rPr>
        <w:t>ể</w:t>
      </w:r>
      <w:r>
        <w:rPr>
          <w:lang w:val="vi-VN"/>
        </w:rPr>
        <w:t>m ch</w:t>
      </w:r>
      <w:r>
        <w:rPr>
          <w:lang w:val="vi-VN"/>
        </w:rPr>
        <w:t>ứ</w:t>
      </w:r>
      <w:r>
        <w:rPr>
          <w:lang w:val="vi-VN"/>
        </w:rPr>
        <w:t>ng đư</w:t>
      </w:r>
      <w:r>
        <w:rPr>
          <w:lang w:val="vi-VN"/>
        </w:rPr>
        <w:t>ợ</w:t>
      </w:r>
      <w:r>
        <w:rPr>
          <w:lang w:val="vi-VN"/>
        </w:rPr>
        <w:t>c trong Git ho</w:t>
      </w:r>
      <w:r>
        <w:rPr>
          <w:lang w:val="vi-VN"/>
        </w:rPr>
        <w:t>ặ</w:t>
      </w:r>
      <w:r>
        <w:rPr>
          <w:lang w:val="vi-VN"/>
        </w:rPr>
        <w:t>c fixture. C</w:t>
      </w:r>
      <w:r>
        <w:rPr>
          <w:lang w:val="vi-VN"/>
        </w:rPr>
        <w:t>ộ</w:t>
      </w:r>
      <w:r>
        <w:rPr>
          <w:lang w:val="vi-VN"/>
        </w:rPr>
        <w:t>t gi</w:t>
      </w:r>
      <w:r>
        <w:rPr>
          <w:lang w:val="vi-VN"/>
        </w:rPr>
        <w:t>ờ</w:t>
      </w:r>
      <w:r>
        <w:rPr>
          <w:lang w:val="vi-VN"/>
        </w:rPr>
        <w:t xml:space="preserve"> là kh</w:t>
      </w:r>
      <w:r>
        <w:rPr>
          <w:lang w:val="vi-VN"/>
        </w:rPr>
        <w:t>ố</w:t>
      </w:r>
      <w:r>
        <w:rPr>
          <w:lang w:val="vi-VN"/>
        </w:rPr>
        <w:t>i lư</w:t>
      </w:r>
      <w:r>
        <w:rPr>
          <w:lang w:val="vi-VN"/>
        </w:rPr>
        <w:t>ợ</w:t>
      </w:r>
      <w:r>
        <w:rPr>
          <w:lang w:val="vi-VN"/>
        </w:rPr>
        <w:t>ng cơ s</w:t>
      </w:r>
      <w:r>
        <w:rPr>
          <w:lang w:val="vi-VN"/>
        </w:rPr>
        <w:t>ở</w:t>
      </w:r>
      <w:r>
        <w:rPr>
          <w:lang w:val="vi-VN"/>
        </w:rPr>
        <w:t>; 40 gi</w:t>
      </w:r>
      <w:r>
        <w:rPr>
          <w:lang w:val="vi-VN"/>
        </w:rPr>
        <w:t>ờ</w:t>
      </w:r>
      <w:r>
        <w:rPr>
          <w:lang w:val="vi-VN"/>
        </w:rPr>
        <w:t xml:space="preserve"> d</w:t>
      </w:r>
      <w:r>
        <w:rPr>
          <w:lang w:val="vi-VN"/>
        </w:rPr>
        <w:t>ự</w:t>
      </w:r>
      <w:r>
        <w:rPr>
          <w:lang w:val="vi-VN"/>
        </w:rPr>
        <w:t xml:space="preserve"> phòng đư</w:t>
      </w:r>
      <w:r>
        <w:rPr>
          <w:lang w:val="vi-VN"/>
        </w:rPr>
        <w:t>ợ</w:t>
      </w:r>
      <w:r>
        <w:rPr>
          <w:lang w:val="vi-VN"/>
        </w:rPr>
        <w:t>c qu</w:t>
      </w:r>
      <w:r>
        <w:rPr>
          <w:lang w:val="vi-VN"/>
        </w:rPr>
        <w:t>ả</w:t>
      </w:r>
      <w:r>
        <w:rPr>
          <w:lang w:val="vi-VN"/>
        </w:rPr>
        <w:t>n lý riêng đ</w:t>
      </w:r>
      <w:r>
        <w:rPr>
          <w:lang w:val="vi-VN"/>
        </w:rPr>
        <w:t>ể</w:t>
      </w:r>
      <w:r>
        <w:rPr>
          <w:lang w:val="vi-VN"/>
        </w:rPr>
        <w:t xml:space="preserve"> x</w:t>
      </w:r>
      <w:r>
        <w:rPr>
          <w:lang w:val="vi-VN"/>
        </w:rPr>
        <w:t>ử</w:t>
      </w:r>
      <w:r>
        <w:rPr>
          <w:lang w:val="vi-VN"/>
        </w:rPr>
        <w:t xml:space="preserve"> lý ch</w:t>
      </w:r>
      <w:r>
        <w:rPr>
          <w:lang w:val="vi-VN"/>
        </w:rPr>
        <w:t>ờ</w:t>
      </w:r>
      <w:r>
        <w:rPr>
          <w:lang w:val="vi-VN"/>
        </w:rPr>
        <w:t xml:space="preserve"> merchant, l</w:t>
      </w:r>
      <w:r>
        <w:rPr>
          <w:lang w:val="vi-VN"/>
        </w:rPr>
        <w:t>ị</w:t>
      </w:r>
      <w:r>
        <w:rPr>
          <w:lang w:val="vi-VN"/>
        </w:rPr>
        <w:t>ch h</w:t>
      </w:r>
      <w:r>
        <w:rPr>
          <w:lang w:val="vi-VN"/>
        </w:rPr>
        <w:t>ọ</w:t>
      </w:r>
      <w:r>
        <w:rPr>
          <w:lang w:val="vi-VN"/>
        </w:rPr>
        <w:t>c/ngh</w:t>
      </w:r>
      <w:r>
        <w:rPr>
          <w:lang w:val="vi-VN"/>
        </w:rPr>
        <w:t>ỉ</w:t>
      </w:r>
      <w:r>
        <w:rPr>
          <w:lang w:val="vi-VN"/>
        </w:rPr>
        <w:t xml:space="preserve"> cá nhân và l</w:t>
      </w:r>
      <w:r>
        <w:rPr>
          <w:lang w:val="vi-VN"/>
        </w:rPr>
        <w:t>ỗ</w:t>
      </w:r>
      <w:r>
        <w:rPr>
          <w:lang w:val="vi-VN"/>
        </w:rPr>
        <w:t>i tích h</w:t>
      </w:r>
      <w:r>
        <w:rPr>
          <w:lang w:val="vi-VN"/>
        </w:rPr>
        <w:t>ợ</w:t>
      </w:r>
      <w:r>
        <w:rPr>
          <w:lang w:val="vi-VN"/>
        </w:rPr>
        <w:t>p. Tr</w:t>
      </w:r>
      <w:r>
        <w:rPr>
          <w:lang w:val="vi-VN"/>
        </w:rPr>
        <w:t>ạ</w:t>
      </w:r>
      <w:r>
        <w:rPr>
          <w:lang w:val="vi-VN"/>
        </w:rPr>
        <w:t>ng thái ban đ</w:t>
      </w:r>
      <w:r>
        <w:rPr>
          <w:lang w:val="vi-VN"/>
        </w:rPr>
        <w:t>ầ</w:t>
      </w:r>
      <w:r>
        <w:rPr>
          <w:lang w:val="vi-VN"/>
        </w:rPr>
        <w:t>u c</w:t>
      </w:r>
      <w:r>
        <w:rPr>
          <w:lang w:val="vi-VN"/>
        </w:rPr>
        <w:t>ủ</w:t>
      </w:r>
      <w:r>
        <w:rPr>
          <w:lang w:val="vi-VN"/>
        </w:rPr>
        <w:t>a toàn b</w:t>
      </w:r>
      <w:r>
        <w:rPr>
          <w:lang w:val="vi-VN"/>
        </w:rPr>
        <w:t>ộ</w:t>
      </w:r>
      <w:r>
        <w:rPr>
          <w:lang w:val="vi-VN"/>
        </w:rPr>
        <w:t xml:space="preserve"> công vi</w:t>
      </w:r>
      <w:r>
        <w:rPr>
          <w:lang w:val="vi-VN"/>
        </w:rPr>
        <w:t>ệ</w:t>
      </w:r>
      <w:r>
        <w:rPr>
          <w:lang w:val="vi-VN"/>
        </w:rPr>
        <w:t>c là chưa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n.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1417"/>
        <w:gridCol w:w="3572"/>
        <w:gridCol w:w="3231"/>
        <w:gridCol w:w="567"/>
      </w:tblGrid>
      <w:tr w:rsidR="003848B6" w14:paraId="3E42E05A" w14:textId="77777777">
        <w:trPr>
          <w:cantSplit/>
          <w:tblHeader/>
          <w:jc w:val="center"/>
        </w:trPr>
        <w:tc>
          <w:tcPr>
            <w:tcW w:w="1417" w:type="dxa"/>
            <w:shd w:val="clear" w:color="auto" w:fill="344256"/>
            <w:vAlign w:val="center"/>
          </w:tcPr>
          <w:p w14:paraId="4578DEE6" w14:textId="77777777" w:rsidR="003848B6" w:rsidRDefault="00E4491C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21"/>
                <w:lang w:val="vi-VN"/>
              </w:rPr>
              <w:lastRenderedPageBreak/>
              <w:t>Tu</w:t>
            </w:r>
            <w:r>
              <w:rPr>
                <w:b/>
                <w:color w:val="FFFFFF"/>
                <w:sz w:val="21"/>
                <w:lang w:val="vi-VN"/>
              </w:rPr>
              <w:t>ầ</w:t>
            </w:r>
            <w:r>
              <w:rPr>
                <w:b/>
                <w:color w:val="FFFFFF"/>
                <w:sz w:val="21"/>
                <w:lang w:val="vi-VN"/>
              </w:rPr>
              <w:t>n và ngày</w:t>
            </w:r>
          </w:p>
        </w:tc>
        <w:tc>
          <w:tcPr>
            <w:tcW w:w="3572" w:type="dxa"/>
            <w:shd w:val="clear" w:color="auto" w:fill="344256"/>
            <w:vAlign w:val="center"/>
          </w:tcPr>
          <w:p w14:paraId="490BFA3E" w14:textId="77777777" w:rsidR="003848B6" w:rsidRDefault="00E4491C">
            <w:pPr>
              <w:keepNext/>
              <w:spacing w:after="0" w:line="252" w:lineRule="auto"/>
            </w:pPr>
            <w:r>
              <w:rPr>
                <w:b/>
                <w:color w:val="FFFFFF"/>
                <w:sz w:val="21"/>
                <w:lang w:val="vi-VN"/>
              </w:rPr>
              <w:t>Công vi</w:t>
            </w:r>
            <w:r>
              <w:rPr>
                <w:b/>
                <w:color w:val="FFFFFF"/>
                <w:sz w:val="21"/>
                <w:lang w:val="vi-VN"/>
              </w:rPr>
              <w:t>ệ</w:t>
            </w:r>
            <w:r>
              <w:rPr>
                <w:b/>
                <w:color w:val="FFFFFF"/>
                <w:sz w:val="21"/>
                <w:lang w:val="vi-VN"/>
              </w:rPr>
              <w:t>c k</w:t>
            </w:r>
            <w:r>
              <w:rPr>
                <w:b/>
                <w:color w:val="FFFFFF"/>
                <w:sz w:val="21"/>
                <w:lang w:val="vi-VN"/>
              </w:rPr>
              <w:t>ỹ</w:t>
            </w:r>
            <w:r>
              <w:rPr>
                <w:b/>
                <w:color w:val="FFFFFF"/>
                <w:sz w:val="21"/>
                <w:lang w:val="vi-VN"/>
              </w:rPr>
              <w:t xml:space="preserve"> thu</w:t>
            </w:r>
            <w:r>
              <w:rPr>
                <w:b/>
                <w:color w:val="FFFFFF"/>
                <w:sz w:val="21"/>
                <w:lang w:val="vi-VN"/>
              </w:rPr>
              <w:t>ậ</w:t>
            </w:r>
            <w:r>
              <w:rPr>
                <w:b/>
                <w:color w:val="FFFFFF"/>
                <w:sz w:val="21"/>
                <w:lang w:val="vi-VN"/>
              </w:rPr>
              <w:t>t</w:t>
            </w:r>
          </w:p>
        </w:tc>
        <w:tc>
          <w:tcPr>
            <w:tcW w:w="3231" w:type="dxa"/>
            <w:shd w:val="clear" w:color="auto" w:fill="344256"/>
            <w:vAlign w:val="center"/>
          </w:tcPr>
          <w:p w14:paraId="6B8BEA72" w14:textId="77777777" w:rsidR="003848B6" w:rsidRDefault="00E4491C">
            <w:pPr>
              <w:keepNext/>
              <w:spacing w:after="0" w:line="252" w:lineRule="auto"/>
            </w:pPr>
            <w:r>
              <w:rPr>
                <w:b/>
                <w:color w:val="FFFFFF"/>
                <w:sz w:val="21"/>
                <w:lang w:val="vi-VN"/>
              </w:rPr>
              <w:t>Đ</w:t>
            </w:r>
            <w:r>
              <w:rPr>
                <w:b/>
                <w:color w:val="FFFFFF"/>
                <w:sz w:val="21"/>
                <w:lang w:val="vi-VN"/>
              </w:rPr>
              <w:t>ầ</w:t>
            </w:r>
            <w:r>
              <w:rPr>
                <w:b/>
                <w:color w:val="FFFFFF"/>
                <w:sz w:val="21"/>
                <w:lang w:val="vi-VN"/>
              </w:rPr>
              <w:t>u ra ho</w:t>
            </w:r>
            <w:r>
              <w:rPr>
                <w:b/>
                <w:color w:val="FFFFFF"/>
                <w:sz w:val="21"/>
                <w:lang w:val="vi-VN"/>
              </w:rPr>
              <w:t>ặ</w:t>
            </w:r>
            <w:r>
              <w:rPr>
                <w:b/>
                <w:color w:val="FFFFFF"/>
                <w:sz w:val="21"/>
                <w:lang w:val="vi-VN"/>
              </w:rPr>
              <w:t>c đi</w:t>
            </w:r>
            <w:r>
              <w:rPr>
                <w:b/>
                <w:color w:val="FFFFFF"/>
                <w:sz w:val="21"/>
                <w:lang w:val="vi-VN"/>
              </w:rPr>
              <w:t>ề</w:t>
            </w:r>
            <w:r>
              <w:rPr>
                <w:b/>
                <w:color w:val="FFFFFF"/>
                <w:sz w:val="21"/>
                <w:lang w:val="vi-VN"/>
              </w:rPr>
              <w:t>u ki</w:t>
            </w:r>
            <w:r>
              <w:rPr>
                <w:b/>
                <w:color w:val="FFFFFF"/>
                <w:sz w:val="21"/>
                <w:lang w:val="vi-VN"/>
              </w:rPr>
              <w:t>ệ</w:t>
            </w:r>
            <w:r>
              <w:rPr>
                <w:b/>
                <w:color w:val="FFFFFF"/>
                <w:sz w:val="21"/>
                <w:lang w:val="vi-VN"/>
              </w:rPr>
              <w:t>n k</w:t>
            </w:r>
            <w:r>
              <w:rPr>
                <w:b/>
                <w:color w:val="FFFFFF"/>
                <w:sz w:val="21"/>
                <w:lang w:val="vi-VN"/>
              </w:rPr>
              <w:t>ế</w:t>
            </w:r>
            <w:r>
              <w:rPr>
                <w:b/>
                <w:color w:val="FFFFFF"/>
                <w:sz w:val="21"/>
                <w:lang w:val="vi-VN"/>
              </w:rPr>
              <w:t>t thúc</w:t>
            </w:r>
          </w:p>
        </w:tc>
        <w:tc>
          <w:tcPr>
            <w:tcW w:w="567" w:type="dxa"/>
            <w:shd w:val="clear" w:color="auto" w:fill="344256"/>
            <w:vAlign w:val="center"/>
          </w:tcPr>
          <w:p w14:paraId="71AE1404" w14:textId="77777777" w:rsidR="003848B6" w:rsidRDefault="00E4491C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21"/>
                <w:lang w:val="vi-VN"/>
              </w:rPr>
              <w:t>Gi</w:t>
            </w:r>
            <w:r>
              <w:rPr>
                <w:b/>
                <w:color w:val="FFFFFF"/>
                <w:sz w:val="21"/>
                <w:lang w:val="vi-VN"/>
              </w:rPr>
              <w:t>ờ</w:t>
            </w:r>
          </w:p>
        </w:tc>
      </w:tr>
      <w:tr w:rsidR="003848B6" w14:paraId="213CC98A" w14:textId="77777777">
        <w:trPr>
          <w:cantSplit/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26A5C320" w14:textId="77777777" w:rsidR="003848B6" w:rsidRDefault="00E4491C">
            <w:pPr>
              <w:keepNext/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T01</w:t>
            </w:r>
            <w:r>
              <w:rPr>
                <w:sz w:val="21"/>
                <w:lang w:val="vi-VN"/>
              </w:rPr>
              <w:br/>
              <w:t>28/10/2026</w:t>
            </w:r>
            <w:r>
              <w:rPr>
                <w:sz w:val="21"/>
                <w:lang w:val="vi-VN"/>
              </w:rPr>
              <w:br/>
              <w:t>03/11/2026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403B61B7" w14:textId="77777777" w:rsidR="003848B6" w:rsidRDefault="00E4491C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Kh</w:t>
            </w:r>
            <w:r>
              <w:rPr>
                <w:sz w:val="21"/>
                <w:lang w:val="vi-VN"/>
              </w:rPr>
              <w:t>ở</w:t>
            </w:r>
            <w:r>
              <w:rPr>
                <w:sz w:val="21"/>
                <w:lang w:val="vi-VN"/>
              </w:rPr>
              <w:t>i đ</w:t>
            </w:r>
            <w:r>
              <w:rPr>
                <w:sz w:val="21"/>
                <w:lang w:val="vi-VN"/>
              </w:rPr>
              <w:t>ộ</w:t>
            </w:r>
            <w:r>
              <w:rPr>
                <w:sz w:val="21"/>
                <w:lang w:val="vi-VN"/>
              </w:rPr>
              <w:t>ng và baseline</w:t>
            </w:r>
            <w:r>
              <w:rPr>
                <w:sz w:val="21"/>
                <w:lang w:val="vi-VN"/>
              </w:rPr>
              <w:br/>
              <w:t>Commit k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 xml:space="preserve"> ho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ch; ki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>m kê writer coins; ch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>t DTO và gi</w:t>
            </w:r>
            <w:r>
              <w:rPr>
                <w:sz w:val="21"/>
                <w:lang w:val="vi-VN"/>
              </w:rPr>
              <w:t>ớ</w:t>
            </w:r>
            <w:r>
              <w:rPr>
                <w:sz w:val="21"/>
                <w:lang w:val="vi-VN"/>
              </w:rPr>
              <w:t>i h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n; g</w:t>
            </w:r>
            <w:r>
              <w:rPr>
                <w:sz w:val="21"/>
                <w:lang w:val="vi-VN"/>
              </w:rPr>
              <w:t>ử</w:t>
            </w:r>
            <w:r>
              <w:rPr>
                <w:sz w:val="21"/>
                <w:lang w:val="vi-VN"/>
              </w:rPr>
              <w:t>i đăng ký merchant sandbox.</w:t>
            </w:r>
          </w:p>
        </w:tc>
        <w:tc>
          <w:tcPr>
            <w:tcW w:w="3231" w:type="dxa"/>
            <w:shd w:val="clear" w:color="auto" w:fill="FFFFFF"/>
            <w:vAlign w:val="center"/>
          </w:tcPr>
          <w:p w14:paraId="41208112" w14:textId="77777777" w:rsidR="003848B6" w:rsidRDefault="00E4491C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Baseline Git và checklist merchant; chưa thay s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 xml:space="preserve"> dư đang có.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17047658" w14:textId="77777777" w:rsidR="003848B6" w:rsidRDefault="00E4491C">
            <w:pPr>
              <w:keepNext/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8</w:t>
            </w:r>
          </w:p>
        </w:tc>
      </w:tr>
      <w:tr w:rsidR="003848B6" w14:paraId="394AFD71" w14:textId="77777777">
        <w:trPr>
          <w:cantSplit/>
          <w:jc w:val="center"/>
        </w:trPr>
        <w:tc>
          <w:tcPr>
            <w:tcW w:w="1417" w:type="dxa"/>
            <w:shd w:val="clear" w:color="auto" w:fill="F3F5F7"/>
            <w:vAlign w:val="center"/>
          </w:tcPr>
          <w:p w14:paraId="340C761F" w14:textId="77777777" w:rsidR="003848B6" w:rsidRDefault="00E4491C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T02</w:t>
            </w:r>
            <w:r>
              <w:rPr>
                <w:sz w:val="21"/>
                <w:lang w:val="vi-VN"/>
              </w:rPr>
              <w:br/>
              <w:t>04/11/2026</w:t>
            </w:r>
            <w:r>
              <w:rPr>
                <w:sz w:val="21"/>
                <w:lang w:val="vi-VN"/>
              </w:rPr>
              <w:br/>
              <w:t>10/11/2026</w:t>
            </w:r>
          </w:p>
        </w:tc>
        <w:tc>
          <w:tcPr>
            <w:tcW w:w="3572" w:type="dxa"/>
            <w:shd w:val="clear" w:color="auto" w:fill="F3F5F7"/>
            <w:vAlign w:val="center"/>
          </w:tcPr>
          <w:p w14:paraId="5D1C4592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Schema và startup</w:t>
            </w:r>
            <w:r>
              <w:rPr>
                <w:sz w:val="21"/>
                <w:lang w:val="vi-VN"/>
              </w:rPr>
              <w:br/>
              <w:t>DB01: thêm b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>ng gói, đơn, ledger, events, audit; tích h</w:t>
            </w:r>
            <w:r>
              <w:rPr>
                <w:sz w:val="21"/>
                <w:lang w:val="vi-VN"/>
              </w:rPr>
              <w:t>ợ</w:t>
            </w:r>
            <w:r>
              <w:rPr>
                <w:sz w:val="21"/>
                <w:lang w:val="vi-VN"/>
              </w:rPr>
              <w:t>p migration và ki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>m tra startup.</w:t>
            </w:r>
          </w:p>
        </w:tc>
        <w:tc>
          <w:tcPr>
            <w:tcW w:w="3231" w:type="dxa"/>
            <w:shd w:val="clear" w:color="auto" w:fill="F3F5F7"/>
            <w:vAlign w:val="center"/>
          </w:tcPr>
          <w:p w14:paraId="20A5E8BA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DB m</w:t>
            </w:r>
            <w:r>
              <w:rPr>
                <w:sz w:val="21"/>
                <w:lang w:val="vi-VN"/>
              </w:rPr>
              <w:t>ớ</w:t>
            </w:r>
            <w:r>
              <w:rPr>
                <w:sz w:val="21"/>
                <w:lang w:val="vi-VN"/>
              </w:rPr>
              <w:t>i t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o đúng b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>ng và thi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u schema đư</w:t>
            </w:r>
            <w:r>
              <w:rPr>
                <w:sz w:val="21"/>
                <w:lang w:val="vi-VN"/>
              </w:rPr>
              <w:t>ợ</w:t>
            </w:r>
            <w:r>
              <w:rPr>
                <w:sz w:val="21"/>
                <w:lang w:val="vi-VN"/>
              </w:rPr>
              <w:t>c phát hi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n trư</w:t>
            </w:r>
            <w:r>
              <w:rPr>
                <w:sz w:val="21"/>
                <w:lang w:val="vi-VN"/>
              </w:rPr>
              <w:t>ớ</w:t>
            </w:r>
            <w:r>
              <w:rPr>
                <w:sz w:val="21"/>
                <w:lang w:val="vi-VN"/>
              </w:rPr>
              <w:t>c khi ph</w:t>
            </w:r>
            <w:r>
              <w:rPr>
                <w:sz w:val="21"/>
                <w:lang w:val="vi-VN"/>
              </w:rPr>
              <w:t>ụ</w:t>
            </w:r>
            <w:r>
              <w:rPr>
                <w:sz w:val="21"/>
                <w:lang w:val="vi-VN"/>
              </w:rPr>
              <w:t>c v</w:t>
            </w:r>
            <w:r>
              <w:rPr>
                <w:sz w:val="21"/>
                <w:lang w:val="vi-VN"/>
              </w:rPr>
              <w:t>ụ</w:t>
            </w:r>
            <w:r>
              <w:rPr>
                <w:sz w:val="21"/>
                <w:lang w:val="vi-VN"/>
              </w:rPr>
              <w:t>.</w:t>
            </w:r>
          </w:p>
        </w:tc>
        <w:tc>
          <w:tcPr>
            <w:tcW w:w="567" w:type="dxa"/>
            <w:shd w:val="clear" w:color="auto" w:fill="F3F5F7"/>
            <w:vAlign w:val="center"/>
          </w:tcPr>
          <w:p w14:paraId="17DDF69F" w14:textId="77777777" w:rsidR="003848B6" w:rsidRDefault="00E4491C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10</w:t>
            </w:r>
          </w:p>
        </w:tc>
      </w:tr>
      <w:tr w:rsidR="003848B6" w14:paraId="0D8A4535" w14:textId="77777777">
        <w:trPr>
          <w:cantSplit/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0CE99D10" w14:textId="77777777" w:rsidR="003848B6" w:rsidRDefault="00E4491C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T03</w:t>
            </w:r>
            <w:r>
              <w:rPr>
                <w:sz w:val="21"/>
                <w:lang w:val="vi-VN"/>
              </w:rPr>
              <w:br/>
              <w:t>11/11/2026</w:t>
            </w:r>
            <w:r>
              <w:rPr>
                <w:sz w:val="21"/>
                <w:lang w:val="vi-VN"/>
              </w:rPr>
              <w:br/>
            </w:r>
            <w:r>
              <w:rPr>
                <w:sz w:val="21"/>
                <w:lang w:val="vi-VN"/>
              </w:rPr>
              <w:t>17/11/2026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793B2D73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Migration d</w:t>
            </w:r>
            <w:r>
              <w:rPr>
                <w:sz w:val="21"/>
                <w:lang w:val="vi-VN"/>
              </w:rPr>
              <w:t>ữ</w:t>
            </w:r>
            <w:r>
              <w:rPr>
                <w:sz w:val="21"/>
                <w:lang w:val="vi-VN"/>
              </w:rPr>
              <w:t xml:space="preserve"> li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u cũ</w:t>
            </w:r>
            <w:r>
              <w:rPr>
                <w:sz w:val="21"/>
                <w:lang w:val="vi-VN"/>
              </w:rPr>
              <w:br/>
              <w:t>DB02: opening balance theo batch; gi</w:t>
            </w:r>
            <w:r>
              <w:rPr>
                <w:sz w:val="21"/>
                <w:lang w:val="vi-VN"/>
              </w:rPr>
              <w:t>ữ</w:t>
            </w:r>
            <w:r>
              <w:rPr>
                <w:sz w:val="21"/>
                <w:lang w:val="vi-VN"/>
              </w:rPr>
              <w:t xml:space="preserve"> coins cũ; chu</w:t>
            </w:r>
            <w:r>
              <w:rPr>
                <w:sz w:val="21"/>
                <w:lang w:val="vi-VN"/>
              </w:rPr>
              <w:t>ẩ</w:t>
            </w:r>
            <w:r>
              <w:rPr>
                <w:sz w:val="21"/>
                <w:lang w:val="vi-VN"/>
              </w:rPr>
              <w:t>n hóa m</w:t>
            </w:r>
            <w:r>
              <w:rPr>
                <w:sz w:val="21"/>
                <w:lang w:val="vi-VN"/>
              </w:rPr>
              <w:t>ặ</w:t>
            </w:r>
            <w:r>
              <w:rPr>
                <w:sz w:val="21"/>
                <w:lang w:val="vi-VN"/>
              </w:rPr>
              <w:t>c đ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>nh đăng ký; c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p nh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t seed.</w:t>
            </w:r>
          </w:p>
        </w:tc>
        <w:tc>
          <w:tcPr>
            <w:tcW w:w="3231" w:type="dxa"/>
            <w:shd w:val="clear" w:color="auto" w:fill="FFFFFF"/>
            <w:vAlign w:val="center"/>
          </w:tcPr>
          <w:p w14:paraId="6E4B8F48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Ch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y migration hai l</w:t>
            </w:r>
            <w:r>
              <w:rPr>
                <w:sz w:val="21"/>
                <w:lang w:val="vi-VN"/>
              </w:rPr>
              <w:t>ầ</w:t>
            </w:r>
            <w:r>
              <w:rPr>
                <w:sz w:val="21"/>
                <w:lang w:val="vi-VN"/>
              </w:rPr>
              <w:t>n không tăng s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 xml:space="preserve"> dư ho</w:t>
            </w:r>
            <w:r>
              <w:rPr>
                <w:sz w:val="21"/>
                <w:lang w:val="vi-VN"/>
              </w:rPr>
              <w:t>ặ</w:t>
            </w:r>
            <w:r>
              <w:rPr>
                <w:sz w:val="21"/>
                <w:lang w:val="vi-VN"/>
              </w:rPr>
              <w:t>c nhân đôi opening entry.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63C4BCC2" w14:textId="77777777" w:rsidR="003848B6" w:rsidRDefault="00E4491C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12</w:t>
            </w:r>
          </w:p>
        </w:tc>
      </w:tr>
      <w:tr w:rsidR="003848B6" w14:paraId="647087E6" w14:textId="77777777">
        <w:trPr>
          <w:cantSplit/>
          <w:jc w:val="center"/>
        </w:trPr>
        <w:tc>
          <w:tcPr>
            <w:tcW w:w="1417" w:type="dxa"/>
            <w:shd w:val="clear" w:color="auto" w:fill="F3F5F7"/>
            <w:vAlign w:val="center"/>
          </w:tcPr>
          <w:p w14:paraId="0C8DB6DB" w14:textId="77777777" w:rsidR="003848B6" w:rsidRDefault="00E4491C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T04</w:t>
            </w:r>
            <w:r>
              <w:rPr>
                <w:sz w:val="21"/>
                <w:lang w:val="vi-VN"/>
              </w:rPr>
              <w:br/>
              <w:t>18/11/2026</w:t>
            </w:r>
            <w:r>
              <w:rPr>
                <w:sz w:val="21"/>
                <w:lang w:val="vi-VN"/>
              </w:rPr>
              <w:br/>
              <w:t>24/11/2026</w:t>
            </w:r>
          </w:p>
        </w:tc>
        <w:tc>
          <w:tcPr>
            <w:tcW w:w="3572" w:type="dxa"/>
            <w:shd w:val="clear" w:color="auto" w:fill="F3F5F7"/>
            <w:vAlign w:val="center"/>
          </w:tcPr>
          <w:p w14:paraId="33ACB6AB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Ràng bu</w:t>
            </w:r>
            <w:r>
              <w:rPr>
                <w:sz w:val="21"/>
                <w:lang w:val="vi-VN"/>
              </w:rPr>
              <w:t>ộ</w:t>
            </w:r>
            <w:r>
              <w:rPr>
                <w:sz w:val="21"/>
                <w:lang w:val="vi-VN"/>
              </w:rPr>
              <w:t>c và nghi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m thu DB</w:t>
            </w:r>
            <w:r>
              <w:rPr>
                <w:sz w:val="21"/>
                <w:lang w:val="vi-VN"/>
              </w:rPr>
              <w:br/>
              <w:t>DB03: unique, FK, CHECK, UTC; ki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>m tra ledger và index cho l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>ch s</w:t>
            </w:r>
            <w:r>
              <w:rPr>
                <w:sz w:val="21"/>
                <w:lang w:val="vi-VN"/>
              </w:rPr>
              <w:t>ử</w:t>
            </w:r>
            <w:r>
              <w:rPr>
                <w:sz w:val="21"/>
                <w:lang w:val="vi-VN"/>
              </w:rPr>
              <w:t>/worker.</w:t>
            </w:r>
          </w:p>
        </w:tc>
        <w:tc>
          <w:tcPr>
            <w:tcW w:w="3231" w:type="dxa"/>
            <w:shd w:val="clear" w:color="auto" w:fill="F3F5F7"/>
            <w:vAlign w:val="center"/>
          </w:tcPr>
          <w:p w14:paraId="03E88010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M1 đ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t: coins kh</w:t>
            </w:r>
            <w:r>
              <w:rPr>
                <w:sz w:val="21"/>
                <w:lang w:val="vi-VN"/>
              </w:rPr>
              <w:t>ớ</w:t>
            </w:r>
            <w:r>
              <w:rPr>
                <w:sz w:val="21"/>
                <w:lang w:val="vi-VN"/>
              </w:rPr>
              <w:t>p ledger cho t</w:t>
            </w:r>
            <w:r>
              <w:rPr>
                <w:sz w:val="21"/>
                <w:lang w:val="vi-VN"/>
              </w:rPr>
              <w:t>ừ</w:t>
            </w:r>
            <w:r>
              <w:rPr>
                <w:sz w:val="21"/>
                <w:lang w:val="vi-VN"/>
              </w:rPr>
              <w:t>ng user; có test DB legacy và DB m</w:t>
            </w:r>
            <w:r>
              <w:rPr>
                <w:sz w:val="21"/>
                <w:lang w:val="vi-VN"/>
              </w:rPr>
              <w:t>ớ</w:t>
            </w:r>
            <w:r>
              <w:rPr>
                <w:sz w:val="21"/>
                <w:lang w:val="vi-VN"/>
              </w:rPr>
              <w:t>i.</w:t>
            </w:r>
          </w:p>
        </w:tc>
        <w:tc>
          <w:tcPr>
            <w:tcW w:w="567" w:type="dxa"/>
            <w:shd w:val="clear" w:color="auto" w:fill="F3F5F7"/>
            <w:vAlign w:val="center"/>
          </w:tcPr>
          <w:p w14:paraId="0985934C" w14:textId="77777777" w:rsidR="003848B6" w:rsidRDefault="00E4491C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10</w:t>
            </w:r>
          </w:p>
        </w:tc>
      </w:tr>
      <w:tr w:rsidR="003848B6" w14:paraId="4B61141D" w14:textId="77777777">
        <w:trPr>
          <w:cantSplit/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4C1A72B9" w14:textId="77777777" w:rsidR="003848B6" w:rsidRDefault="00E4491C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T05</w:t>
            </w:r>
            <w:r>
              <w:rPr>
                <w:sz w:val="21"/>
                <w:lang w:val="vi-VN"/>
              </w:rPr>
              <w:br/>
              <w:t>25/11/2026</w:t>
            </w:r>
            <w:r>
              <w:rPr>
                <w:sz w:val="21"/>
                <w:lang w:val="vi-VN"/>
              </w:rPr>
              <w:br/>
              <w:t>01/12/2026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2DAFF9D3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T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o đơn và idempotency</w:t>
            </w:r>
            <w:r>
              <w:rPr>
                <w:sz w:val="21"/>
                <w:lang w:val="vi-VN"/>
              </w:rPr>
              <w:br/>
            </w:r>
            <w:r>
              <w:rPr>
                <w:sz w:val="21"/>
                <w:lang w:val="vi-VN"/>
              </w:rPr>
              <w:t>BE01: danh m</w:t>
            </w:r>
            <w:r>
              <w:rPr>
                <w:sz w:val="21"/>
                <w:lang w:val="vi-VN"/>
              </w:rPr>
              <w:t>ụ</w:t>
            </w:r>
            <w:r>
              <w:rPr>
                <w:sz w:val="21"/>
                <w:lang w:val="vi-VN"/>
              </w:rPr>
              <w:t>c gói, snapshot đơn, fingerprint, key theo user và h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n m</w:t>
            </w:r>
            <w:r>
              <w:rPr>
                <w:sz w:val="21"/>
                <w:lang w:val="vi-VN"/>
              </w:rPr>
              <w:t>ứ</w:t>
            </w:r>
            <w:r>
              <w:rPr>
                <w:sz w:val="21"/>
                <w:lang w:val="vi-VN"/>
              </w:rPr>
              <w:t>c.</w:t>
            </w:r>
          </w:p>
        </w:tc>
        <w:tc>
          <w:tcPr>
            <w:tcW w:w="3231" w:type="dxa"/>
            <w:shd w:val="clear" w:color="auto" w:fill="FFFFFF"/>
            <w:vAlign w:val="center"/>
          </w:tcPr>
          <w:p w14:paraId="530FEC97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Retry/concurrent cùng key ch</w:t>
            </w:r>
            <w:r>
              <w:rPr>
                <w:sz w:val="21"/>
                <w:lang w:val="vi-VN"/>
              </w:rPr>
              <w:t>ỉ</w:t>
            </w:r>
            <w:r>
              <w:rPr>
                <w:sz w:val="21"/>
                <w:lang w:val="vi-VN"/>
              </w:rPr>
              <w:t xml:space="preserve"> có m</w:t>
            </w:r>
            <w:r>
              <w:rPr>
                <w:sz w:val="21"/>
                <w:lang w:val="vi-VN"/>
              </w:rPr>
              <w:t>ộ</w:t>
            </w:r>
            <w:r>
              <w:rPr>
                <w:sz w:val="21"/>
                <w:lang w:val="vi-VN"/>
              </w:rPr>
              <w:t>t order; thay payload tr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 xml:space="preserve"> conflict.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24F44E00" w14:textId="77777777" w:rsidR="003848B6" w:rsidRDefault="00E4491C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10</w:t>
            </w:r>
          </w:p>
        </w:tc>
      </w:tr>
      <w:tr w:rsidR="003848B6" w14:paraId="7CCC6FBC" w14:textId="77777777">
        <w:trPr>
          <w:cantSplit/>
          <w:jc w:val="center"/>
        </w:trPr>
        <w:tc>
          <w:tcPr>
            <w:tcW w:w="1417" w:type="dxa"/>
            <w:shd w:val="clear" w:color="auto" w:fill="F3F5F7"/>
            <w:vAlign w:val="center"/>
          </w:tcPr>
          <w:p w14:paraId="664D8CA0" w14:textId="77777777" w:rsidR="003848B6" w:rsidRDefault="00E4491C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T06</w:t>
            </w:r>
            <w:r>
              <w:rPr>
                <w:sz w:val="21"/>
                <w:lang w:val="vi-VN"/>
              </w:rPr>
              <w:br/>
              <w:t>02/12/2026</w:t>
            </w:r>
            <w:r>
              <w:rPr>
                <w:sz w:val="21"/>
                <w:lang w:val="vi-VN"/>
              </w:rPr>
              <w:br/>
              <w:t>08/12/2026</w:t>
            </w:r>
          </w:p>
        </w:tc>
        <w:tc>
          <w:tcPr>
            <w:tcW w:w="3572" w:type="dxa"/>
            <w:shd w:val="clear" w:color="auto" w:fill="F3F5F7"/>
            <w:vAlign w:val="center"/>
          </w:tcPr>
          <w:p w14:paraId="4818CC23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Transaction c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p xu</w:t>
            </w:r>
            <w:r>
              <w:rPr>
                <w:sz w:val="21"/>
                <w:lang w:val="vi-VN"/>
              </w:rPr>
              <w:br/>
              <w:t>BE02: verified result, khóa order r</w:t>
            </w:r>
            <w:r>
              <w:rPr>
                <w:sz w:val="21"/>
                <w:lang w:val="vi-VN"/>
              </w:rPr>
              <w:t>ồ</w:t>
            </w:r>
            <w:r>
              <w:rPr>
                <w:sz w:val="21"/>
                <w:lang w:val="vi-VN"/>
              </w:rPr>
              <w:t>i user, ledger và coins cùng commit.</w:t>
            </w:r>
          </w:p>
        </w:tc>
        <w:tc>
          <w:tcPr>
            <w:tcW w:w="3231" w:type="dxa"/>
            <w:shd w:val="clear" w:color="auto" w:fill="F3F5F7"/>
            <w:vAlign w:val="center"/>
          </w:tcPr>
          <w:p w14:paraId="7A5C37C6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Callback l</w:t>
            </w:r>
            <w:r>
              <w:rPr>
                <w:sz w:val="21"/>
                <w:lang w:val="vi-VN"/>
              </w:rPr>
              <w:t>ặ</w:t>
            </w:r>
            <w:r>
              <w:rPr>
                <w:sz w:val="21"/>
                <w:lang w:val="vi-VN"/>
              </w:rPr>
              <w:t>p và rollback có ch</w:t>
            </w:r>
            <w:r>
              <w:rPr>
                <w:sz w:val="21"/>
                <w:lang w:val="vi-VN"/>
              </w:rPr>
              <w:t>ủ</w:t>
            </w:r>
            <w:r>
              <w:rPr>
                <w:sz w:val="21"/>
                <w:lang w:val="vi-VN"/>
              </w:rPr>
              <w:t xml:space="preserve"> đích không c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p xu hai l</w:t>
            </w:r>
            <w:r>
              <w:rPr>
                <w:sz w:val="21"/>
                <w:lang w:val="vi-VN"/>
              </w:rPr>
              <w:t>ầ</w:t>
            </w:r>
            <w:r>
              <w:rPr>
                <w:sz w:val="21"/>
                <w:lang w:val="vi-VN"/>
              </w:rPr>
              <w:t>n.</w:t>
            </w:r>
          </w:p>
        </w:tc>
        <w:tc>
          <w:tcPr>
            <w:tcW w:w="567" w:type="dxa"/>
            <w:shd w:val="clear" w:color="auto" w:fill="F3F5F7"/>
            <w:vAlign w:val="center"/>
          </w:tcPr>
          <w:p w14:paraId="3ED497B2" w14:textId="77777777" w:rsidR="003848B6" w:rsidRDefault="00E4491C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12</w:t>
            </w:r>
          </w:p>
        </w:tc>
      </w:tr>
      <w:tr w:rsidR="003848B6" w14:paraId="40C09DA8" w14:textId="77777777">
        <w:trPr>
          <w:cantSplit/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49E78AF7" w14:textId="77777777" w:rsidR="003848B6" w:rsidRDefault="00E4491C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T07</w:t>
            </w:r>
            <w:r>
              <w:rPr>
                <w:sz w:val="21"/>
                <w:lang w:val="vi-VN"/>
              </w:rPr>
              <w:br/>
              <w:t>09/12/2026</w:t>
            </w:r>
            <w:r>
              <w:rPr>
                <w:sz w:val="21"/>
                <w:lang w:val="vi-VN"/>
              </w:rPr>
              <w:br/>
              <w:t>15/12/2026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52CAEF62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API đ</w:t>
            </w:r>
            <w:r>
              <w:rPr>
                <w:sz w:val="21"/>
                <w:lang w:val="vi-VN"/>
              </w:rPr>
              <w:t>ọ</w:t>
            </w:r>
            <w:r>
              <w:rPr>
                <w:sz w:val="21"/>
                <w:lang w:val="vi-VN"/>
              </w:rPr>
              <w:t>c và quy</w:t>
            </w:r>
            <w:r>
              <w:rPr>
                <w:sz w:val="21"/>
                <w:lang w:val="vi-VN"/>
              </w:rPr>
              <w:t>ề</w:t>
            </w:r>
            <w:r>
              <w:rPr>
                <w:sz w:val="21"/>
                <w:lang w:val="vi-VN"/>
              </w:rPr>
              <w:t>n qu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>n tr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br/>
              <w:t>BE03 và ph</w:t>
            </w:r>
            <w:r>
              <w:rPr>
                <w:sz w:val="21"/>
                <w:lang w:val="vi-VN"/>
              </w:rPr>
              <w:t>ầ</w:t>
            </w:r>
            <w:r>
              <w:rPr>
                <w:sz w:val="21"/>
                <w:lang w:val="vi-VN"/>
              </w:rPr>
              <w:t>n đ</w:t>
            </w:r>
            <w:r>
              <w:rPr>
                <w:sz w:val="21"/>
                <w:lang w:val="vi-VN"/>
              </w:rPr>
              <w:t>ọ</w:t>
            </w:r>
            <w:r>
              <w:rPr>
                <w:sz w:val="21"/>
                <w:lang w:val="vi-VN"/>
              </w:rPr>
              <w:t>c BE04: wallet, entries, history, DTO; admin list/summary; ch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>t contract reconcile.</w:t>
            </w:r>
          </w:p>
        </w:tc>
        <w:tc>
          <w:tcPr>
            <w:tcW w:w="3231" w:type="dxa"/>
            <w:shd w:val="clear" w:color="auto" w:fill="FFFFFF"/>
            <w:vAlign w:val="center"/>
          </w:tcPr>
          <w:p w14:paraId="4E4E71A5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M2 đ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t: backend lõi ch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y v</w:t>
            </w:r>
            <w:r>
              <w:rPr>
                <w:sz w:val="21"/>
                <w:lang w:val="vi-VN"/>
              </w:rPr>
              <w:t>ớ</w:t>
            </w:r>
            <w:r>
              <w:rPr>
                <w:sz w:val="21"/>
                <w:lang w:val="vi-VN"/>
              </w:rPr>
              <w:t>i provider test; quy</w:t>
            </w:r>
            <w:r>
              <w:rPr>
                <w:sz w:val="21"/>
                <w:lang w:val="vi-VN"/>
              </w:rPr>
              <w:t>ề</w:t>
            </w:r>
            <w:r>
              <w:rPr>
                <w:sz w:val="21"/>
                <w:lang w:val="vi-VN"/>
              </w:rPr>
              <w:t>n đ</w:t>
            </w:r>
            <w:r>
              <w:rPr>
                <w:sz w:val="21"/>
                <w:lang w:val="vi-VN"/>
              </w:rPr>
              <w:t>ọ</w:t>
            </w:r>
            <w:r>
              <w:rPr>
                <w:sz w:val="21"/>
                <w:lang w:val="vi-VN"/>
              </w:rPr>
              <w:t>c và phân trang đ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t.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326AA820" w14:textId="77777777" w:rsidR="003848B6" w:rsidRDefault="00E4491C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10</w:t>
            </w:r>
          </w:p>
        </w:tc>
      </w:tr>
      <w:tr w:rsidR="003848B6" w14:paraId="40B8CAEA" w14:textId="77777777">
        <w:trPr>
          <w:cantSplit/>
          <w:jc w:val="center"/>
        </w:trPr>
        <w:tc>
          <w:tcPr>
            <w:tcW w:w="1417" w:type="dxa"/>
            <w:shd w:val="clear" w:color="auto" w:fill="F3F5F7"/>
            <w:vAlign w:val="center"/>
          </w:tcPr>
          <w:p w14:paraId="386CFB31" w14:textId="77777777" w:rsidR="003848B6" w:rsidRDefault="00E4491C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T08</w:t>
            </w:r>
            <w:r>
              <w:rPr>
                <w:sz w:val="21"/>
                <w:lang w:val="vi-VN"/>
              </w:rPr>
              <w:br/>
              <w:t>16/12/2026</w:t>
            </w:r>
            <w:r>
              <w:rPr>
                <w:sz w:val="21"/>
                <w:lang w:val="vi-VN"/>
              </w:rPr>
              <w:br/>
              <w:t>22/12/2026</w:t>
            </w:r>
          </w:p>
        </w:tc>
        <w:tc>
          <w:tcPr>
            <w:tcW w:w="3572" w:type="dxa"/>
            <w:shd w:val="clear" w:color="auto" w:fill="F3F5F7"/>
            <w:vAlign w:val="center"/>
          </w:tcPr>
          <w:p w14:paraId="47ED5361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Adapter VNPAY</w:t>
            </w:r>
            <w:r>
              <w:rPr>
                <w:sz w:val="21"/>
                <w:lang w:val="vi-VN"/>
              </w:rPr>
              <w:br/>
              <w:t>VN01 và VN02: c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u hình sandbox, ký checkout, test vector, IPN và middleware.</w:t>
            </w:r>
          </w:p>
        </w:tc>
        <w:tc>
          <w:tcPr>
            <w:tcW w:w="3231" w:type="dxa"/>
            <w:shd w:val="clear" w:color="auto" w:fill="F3F5F7"/>
            <w:vAlign w:val="center"/>
          </w:tcPr>
          <w:p w14:paraId="76A47C23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T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o đư</w:t>
            </w:r>
            <w:r>
              <w:rPr>
                <w:sz w:val="21"/>
                <w:lang w:val="vi-VN"/>
              </w:rPr>
              <w:t>ợ</w:t>
            </w:r>
            <w:r>
              <w:rPr>
                <w:sz w:val="21"/>
                <w:lang w:val="vi-VN"/>
              </w:rPr>
              <w:t>c checkout sandbox và t</w:t>
            </w:r>
            <w:r>
              <w:rPr>
                <w:sz w:val="21"/>
                <w:lang w:val="vi-VN"/>
              </w:rPr>
              <w:t>ừ</w:t>
            </w:r>
            <w:r>
              <w:rPr>
                <w:sz w:val="21"/>
                <w:lang w:val="vi-VN"/>
              </w:rPr>
              <w:t xml:space="preserve"> ch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>i hash ho</w:t>
            </w:r>
            <w:r>
              <w:rPr>
                <w:sz w:val="21"/>
                <w:lang w:val="vi-VN"/>
              </w:rPr>
              <w:t>ặ</w:t>
            </w:r>
            <w:r>
              <w:rPr>
                <w:sz w:val="21"/>
                <w:lang w:val="vi-VN"/>
              </w:rPr>
              <w:t>c s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 xml:space="preserve"> ti</w:t>
            </w:r>
            <w:r>
              <w:rPr>
                <w:sz w:val="21"/>
                <w:lang w:val="vi-VN"/>
              </w:rPr>
              <w:t>ề</w:t>
            </w:r>
            <w:r>
              <w:rPr>
                <w:sz w:val="21"/>
                <w:lang w:val="vi-VN"/>
              </w:rPr>
              <w:t>n sai.</w:t>
            </w:r>
          </w:p>
        </w:tc>
        <w:tc>
          <w:tcPr>
            <w:tcW w:w="567" w:type="dxa"/>
            <w:shd w:val="clear" w:color="auto" w:fill="F3F5F7"/>
            <w:vAlign w:val="center"/>
          </w:tcPr>
          <w:p w14:paraId="1F3B4AFF" w14:textId="77777777" w:rsidR="003848B6" w:rsidRDefault="00E4491C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10</w:t>
            </w:r>
          </w:p>
        </w:tc>
      </w:tr>
      <w:tr w:rsidR="003848B6" w14:paraId="10A8095A" w14:textId="77777777">
        <w:trPr>
          <w:cantSplit/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0C4D4848" w14:textId="77777777" w:rsidR="003848B6" w:rsidRDefault="00E4491C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T09</w:t>
            </w:r>
            <w:r>
              <w:rPr>
                <w:sz w:val="21"/>
                <w:lang w:val="vi-VN"/>
              </w:rPr>
              <w:br/>
              <w:t>23/12/2026</w:t>
            </w:r>
            <w:r>
              <w:rPr>
                <w:sz w:val="21"/>
                <w:lang w:val="vi-VN"/>
              </w:rPr>
              <w:br/>
              <w:t>29/12/2026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0BDA9A65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Return và query</w:t>
            </w:r>
            <w:r>
              <w:rPr>
                <w:sz w:val="21"/>
                <w:lang w:val="vi-VN"/>
              </w:rPr>
              <w:br/>
              <w:t>VN03 và VN04: return theo destination cho phép; query có xác minh riêng.</w:t>
            </w:r>
          </w:p>
        </w:tc>
        <w:tc>
          <w:tcPr>
            <w:tcW w:w="3231" w:type="dxa"/>
            <w:shd w:val="clear" w:color="auto" w:fill="FFFFFF"/>
            <w:vAlign w:val="center"/>
          </w:tcPr>
          <w:p w14:paraId="5C61DCEC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Return không c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p xu; query chu</w:t>
            </w:r>
            <w:r>
              <w:rPr>
                <w:sz w:val="21"/>
                <w:lang w:val="vi-VN"/>
              </w:rPr>
              <w:t>ẩ</w:t>
            </w:r>
            <w:r>
              <w:rPr>
                <w:sz w:val="21"/>
                <w:lang w:val="vi-VN"/>
              </w:rPr>
              <w:t>n hóa đư</w:t>
            </w:r>
            <w:r>
              <w:rPr>
                <w:sz w:val="21"/>
                <w:lang w:val="vi-VN"/>
              </w:rPr>
              <w:t>ợ</w:t>
            </w:r>
            <w:r>
              <w:rPr>
                <w:sz w:val="21"/>
                <w:lang w:val="vi-VN"/>
              </w:rPr>
              <w:t>c k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t qu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 xml:space="preserve"> c</w:t>
            </w:r>
            <w:r>
              <w:rPr>
                <w:sz w:val="21"/>
                <w:lang w:val="vi-VN"/>
              </w:rPr>
              <w:t>ủ</w:t>
            </w:r>
            <w:r>
              <w:rPr>
                <w:sz w:val="21"/>
                <w:lang w:val="vi-VN"/>
              </w:rPr>
              <w:t>a đơn đã lưu.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31652779" w14:textId="77777777" w:rsidR="003848B6" w:rsidRDefault="00E4491C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10</w:t>
            </w:r>
          </w:p>
        </w:tc>
      </w:tr>
      <w:tr w:rsidR="003848B6" w14:paraId="4B30F9A3" w14:textId="77777777">
        <w:trPr>
          <w:cantSplit/>
          <w:jc w:val="center"/>
        </w:trPr>
        <w:tc>
          <w:tcPr>
            <w:tcW w:w="1417" w:type="dxa"/>
            <w:shd w:val="clear" w:color="auto" w:fill="F3F5F7"/>
            <w:vAlign w:val="center"/>
          </w:tcPr>
          <w:p w14:paraId="197B849C" w14:textId="77777777" w:rsidR="003848B6" w:rsidRDefault="00E4491C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T10</w:t>
            </w:r>
            <w:r>
              <w:rPr>
                <w:sz w:val="21"/>
                <w:lang w:val="vi-VN"/>
              </w:rPr>
              <w:br/>
              <w:t>30/12/2026</w:t>
            </w:r>
            <w:r>
              <w:rPr>
                <w:sz w:val="21"/>
                <w:lang w:val="vi-VN"/>
              </w:rPr>
              <w:br/>
              <w:t>05/01/2027</w:t>
            </w:r>
          </w:p>
        </w:tc>
        <w:tc>
          <w:tcPr>
            <w:tcW w:w="3572" w:type="dxa"/>
            <w:shd w:val="clear" w:color="auto" w:fill="F3F5F7"/>
            <w:vAlign w:val="center"/>
          </w:tcPr>
          <w:p w14:paraId="329B1004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Worker claim và lease</w:t>
            </w:r>
            <w:r>
              <w:rPr>
                <w:sz w:val="21"/>
                <w:lang w:val="vi-VN"/>
              </w:rPr>
              <w:br/>
            </w:r>
            <w:r>
              <w:rPr>
                <w:sz w:val="21"/>
                <w:lang w:val="vi-VN"/>
              </w:rPr>
              <w:t>RC01: claim batch, lease DB, timeout, crash recovery và không gi</w:t>
            </w:r>
            <w:r>
              <w:rPr>
                <w:sz w:val="21"/>
                <w:lang w:val="vi-VN"/>
              </w:rPr>
              <w:t>ữ</w:t>
            </w:r>
            <w:r>
              <w:rPr>
                <w:sz w:val="21"/>
                <w:lang w:val="vi-VN"/>
              </w:rPr>
              <w:t xml:space="preserve"> lock khi g</w:t>
            </w:r>
            <w:r>
              <w:rPr>
                <w:sz w:val="21"/>
                <w:lang w:val="vi-VN"/>
              </w:rPr>
              <w:t>ọ</w:t>
            </w:r>
            <w:r>
              <w:rPr>
                <w:sz w:val="21"/>
                <w:lang w:val="vi-VN"/>
              </w:rPr>
              <w:t>i c</w:t>
            </w:r>
            <w:r>
              <w:rPr>
                <w:sz w:val="21"/>
                <w:lang w:val="vi-VN"/>
              </w:rPr>
              <w:t>ổ</w:t>
            </w:r>
            <w:r>
              <w:rPr>
                <w:sz w:val="21"/>
                <w:lang w:val="vi-VN"/>
              </w:rPr>
              <w:t>ng.</w:t>
            </w:r>
          </w:p>
        </w:tc>
        <w:tc>
          <w:tcPr>
            <w:tcW w:w="3231" w:type="dxa"/>
            <w:shd w:val="clear" w:color="auto" w:fill="F3F5F7"/>
            <w:vAlign w:val="center"/>
          </w:tcPr>
          <w:p w14:paraId="01C23DE7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Hai worker không c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p trùng; h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t lease cho phép ti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p t</w:t>
            </w:r>
            <w:r>
              <w:rPr>
                <w:sz w:val="21"/>
                <w:lang w:val="vi-VN"/>
              </w:rPr>
              <w:t>ụ</w:t>
            </w:r>
            <w:r>
              <w:rPr>
                <w:sz w:val="21"/>
                <w:lang w:val="vi-VN"/>
              </w:rPr>
              <w:t>c công vi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c.</w:t>
            </w:r>
          </w:p>
        </w:tc>
        <w:tc>
          <w:tcPr>
            <w:tcW w:w="567" w:type="dxa"/>
            <w:shd w:val="clear" w:color="auto" w:fill="F3F5F7"/>
            <w:vAlign w:val="center"/>
          </w:tcPr>
          <w:p w14:paraId="13CD6F3B" w14:textId="77777777" w:rsidR="003848B6" w:rsidRDefault="00E4491C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10</w:t>
            </w:r>
          </w:p>
        </w:tc>
      </w:tr>
      <w:tr w:rsidR="003848B6" w14:paraId="70A05B3F" w14:textId="77777777">
        <w:trPr>
          <w:cantSplit/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30E5AC78" w14:textId="77777777" w:rsidR="003848B6" w:rsidRDefault="00E4491C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T11</w:t>
            </w:r>
            <w:r>
              <w:rPr>
                <w:sz w:val="21"/>
                <w:lang w:val="vi-VN"/>
              </w:rPr>
              <w:br/>
              <w:t>06/01/2027</w:t>
            </w:r>
            <w:r>
              <w:rPr>
                <w:sz w:val="21"/>
                <w:lang w:val="vi-VN"/>
              </w:rPr>
              <w:br/>
              <w:t>12/01/2027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761651A8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Đ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>i soát và ph</w:t>
            </w:r>
            <w:r>
              <w:rPr>
                <w:sz w:val="21"/>
                <w:lang w:val="vi-VN"/>
              </w:rPr>
              <w:t>ụ</w:t>
            </w:r>
            <w:r>
              <w:rPr>
                <w:sz w:val="21"/>
                <w:lang w:val="vi-VN"/>
              </w:rPr>
              <w:t>c h</w:t>
            </w:r>
            <w:r>
              <w:rPr>
                <w:sz w:val="21"/>
                <w:lang w:val="vi-VN"/>
              </w:rPr>
              <w:t>ồ</w:t>
            </w:r>
            <w:r>
              <w:rPr>
                <w:sz w:val="21"/>
                <w:lang w:val="vi-VN"/>
              </w:rPr>
              <w:t>i</w:t>
            </w:r>
            <w:r>
              <w:rPr>
                <w:sz w:val="21"/>
                <w:lang w:val="vi-VN"/>
              </w:rPr>
              <w:br/>
              <w:t>RC02, hoàn t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t endpoint reconcile BE04 r</w:t>
            </w:r>
            <w:r>
              <w:rPr>
                <w:sz w:val="21"/>
                <w:lang w:val="vi-VN"/>
              </w:rPr>
              <w:t>ồ</w:t>
            </w:r>
            <w:r>
              <w:rPr>
                <w:sz w:val="21"/>
                <w:lang w:val="vi-VN"/>
              </w:rPr>
              <w:t>i RC03: backoff, late paid, mâu thu</w:t>
            </w:r>
            <w:r>
              <w:rPr>
                <w:sz w:val="21"/>
                <w:lang w:val="vi-VN"/>
              </w:rPr>
              <w:t>ẫ</w:t>
            </w:r>
            <w:r>
              <w:rPr>
                <w:sz w:val="21"/>
                <w:lang w:val="vi-VN"/>
              </w:rPr>
              <w:t>n, needs_review và audit.</w:t>
            </w:r>
          </w:p>
        </w:tc>
        <w:tc>
          <w:tcPr>
            <w:tcW w:w="3231" w:type="dxa"/>
            <w:shd w:val="clear" w:color="auto" w:fill="FFFFFF"/>
            <w:vAlign w:val="center"/>
          </w:tcPr>
          <w:p w14:paraId="5147809B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M3 đ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t: sandbox c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p xu qua IPN; thi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u IPN ph</w:t>
            </w:r>
            <w:r>
              <w:rPr>
                <w:sz w:val="21"/>
                <w:lang w:val="vi-VN"/>
              </w:rPr>
              <w:t>ụ</w:t>
            </w:r>
            <w:r>
              <w:rPr>
                <w:sz w:val="21"/>
                <w:lang w:val="vi-VN"/>
              </w:rPr>
              <w:t>c h</w:t>
            </w:r>
            <w:r>
              <w:rPr>
                <w:sz w:val="21"/>
                <w:lang w:val="vi-VN"/>
              </w:rPr>
              <w:t>ồ</w:t>
            </w:r>
            <w:r>
              <w:rPr>
                <w:sz w:val="21"/>
                <w:lang w:val="vi-VN"/>
              </w:rPr>
              <w:t>i đư</w:t>
            </w:r>
            <w:r>
              <w:rPr>
                <w:sz w:val="21"/>
                <w:lang w:val="vi-VN"/>
              </w:rPr>
              <w:t>ợ</w:t>
            </w:r>
            <w:r>
              <w:rPr>
                <w:sz w:val="21"/>
                <w:lang w:val="vi-VN"/>
              </w:rPr>
              <w:t>c qua query.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3F1DADC6" w14:textId="77777777" w:rsidR="003848B6" w:rsidRDefault="00E4491C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10</w:t>
            </w:r>
          </w:p>
        </w:tc>
      </w:tr>
      <w:tr w:rsidR="003848B6" w14:paraId="0EDE24BA" w14:textId="77777777">
        <w:trPr>
          <w:cantSplit/>
          <w:jc w:val="center"/>
        </w:trPr>
        <w:tc>
          <w:tcPr>
            <w:tcW w:w="1417" w:type="dxa"/>
            <w:shd w:val="clear" w:color="auto" w:fill="F3F5F7"/>
            <w:vAlign w:val="center"/>
          </w:tcPr>
          <w:p w14:paraId="52D96351" w14:textId="77777777" w:rsidR="003848B6" w:rsidRDefault="00E4491C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T12</w:t>
            </w:r>
            <w:r>
              <w:rPr>
                <w:sz w:val="21"/>
                <w:lang w:val="vi-VN"/>
              </w:rPr>
              <w:br/>
              <w:t>13/01/2027</w:t>
            </w:r>
            <w:r>
              <w:rPr>
                <w:sz w:val="21"/>
                <w:lang w:val="vi-VN"/>
              </w:rPr>
              <w:br/>
              <w:t>19/01/2027</w:t>
            </w:r>
          </w:p>
        </w:tc>
        <w:tc>
          <w:tcPr>
            <w:tcW w:w="3572" w:type="dxa"/>
            <w:shd w:val="clear" w:color="auto" w:fill="F3F5F7"/>
            <w:vAlign w:val="center"/>
          </w:tcPr>
          <w:p w14:paraId="78C3F5C3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Ví trên web</w:t>
            </w:r>
            <w:r>
              <w:rPr>
                <w:sz w:val="21"/>
                <w:lang w:val="vi-VN"/>
              </w:rPr>
              <w:br/>
              <w:t>WEB01 và WEB02: hash route, auth return, packages, balance và l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>ch s</w:t>
            </w:r>
            <w:r>
              <w:rPr>
                <w:sz w:val="21"/>
                <w:lang w:val="vi-VN"/>
              </w:rPr>
              <w:t>ử</w:t>
            </w:r>
            <w:r>
              <w:rPr>
                <w:sz w:val="21"/>
                <w:lang w:val="vi-VN"/>
              </w:rPr>
              <w:t>.</w:t>
            </w:r>
          </w:p>
        </w:tc>
        <w:tc>
          <w:tcPr>
            <w:tcW w:w="3231" w:type="dxa"/>
            <w:shd w:val="clear" w:color="auto" w:fill="F3F5F7"/>
            <w:vAlign w:val="center"/>
          </w:tcPr>
          <w:p w14:paraId="10B823CB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Đi t</w:t>
            </w:r>
            <w:r>
              <w:rPr>
                <w:sz w:val="21"/>
                <w:lang w:val="vi-VN"/>
              </w:rPr>
              <w:t>ừ</w:t>
            </w:r>
            <w:r>
              <w:rPr>
                <w:sz w:val="21"/>
                <w:lang w:val="vi-VN"/>
              </w:rPr>
              <w:t xml:space="preserve"> ch</w:t>
            </w:r>
            <w:r>
              <w:rPr>
                <w:sz w:val="21"/>
                <w:lang w:val="vi-VN"/>
              </w:rPr>
              <w:t>ọ</w:t>
            </w:r>
            <w:r>
              <w:rPr>
                <w:sz w:val="21"/>
                <w:lang w:val="vi-VN"/>
              </w:rPr>
              <w:t>n gói t</w:t>
            </w:r>
            <w:r>
              <w:rPr>
                <w:sz w:val="21"/>
                <w:lang w:val="vi-VN"/>
              </w:rPr>
              <w:t>ớ</w:t>
            </w:r>
            <w:r>
              <w:rPr>
                <w:sz w:val="21"/>
                <w:lang w:val="vi-VN"/>
              </w:rPr>
              <w:t>i checkout b</w:t>
            </w:r>
            <w:r>
              <w:rPr>
                <w:sz w:val="21"/>
                <w:lang w:val="vi-VN"/>
              </w:rPr>
              <w:t>ằ</w:t>
            </w:r>
            <w:r>
              <w:rPr>
                <w:sz w:val="21"/>
                <w:lang w:val="vi-VN"/>
              </w:rPr>
              <w:t>ng API; gi</w:t>
            </w:r>
            <w:r>
              <w:rPr>
                <w:sz w:val="21"/>
                <w:lang w:val="vi-VN"/>
              </w:rPr>
              <w:t>ữ</w:t>
            </w:r>
            <w:r>
              <w:rPr>
                <w:sz w:val="21"/>
                <w:lang w:val="vi-VN"/>
              </w:rPr>
              <w:t xml:space="preserve"> intent/key khi m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t response.</w:t>
            </w:r>
          </w:p>
        </w:tc>
        <w:tc>
          <w:tcPr>
            <w:tcW w:w="567" w:type="dxa"/>
            <w:shd w:val="clear" w:color="auto" w:fill="F3F5F7"/>
            <w:vAlign w:val="center"/>
          </w:tcPr>
          <w:p w14:paraId="0341D03B" w14:textId="77777777" w:rsidR="003848B6" w:rsidRDefault="00E4491C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10</w:t>
            </w:r>
          </w:p>
        </w:tc>
      </w:tr>
      <w:tr w:rsidR="003848B6" w14:paraId="1F3ACFBF" w14:textId="77777777">
        <w:trPr>
          <w:cantSplit/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7B33BD60" w14:textId="77777777" w:rsidR="003848B6" w:rsidRDefault="00E4491C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lastRenderedPageBreak/>
              <w:t>T13</w:t>
            </w:r>
            <w:r>
              <w:rPr>
                <w:sz w:val="21"/>
                <w:lang w:val="vi-VN"/>
              </w:rPr>
              <w:br/>
              <w:t>20/01/2027</w:t>
            </w:r>
            <w:r>
              <w:rPr>
                <w:sz w:val="21"/>
                <w:lang w:val="vi-VN"/>
              </w:rPr>
              <w:br/>
              <w:t>26/01/2027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0AF4F980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K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t qu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 xml:space="preserve"> và admin web</w:t>
            </w:r>
            <w:r>
              <w:rPr>
                <w:sz w:val="21"/>
                <w:lang w:val="vi-VN"/>
              </w:rPr>
              <w:br/>
              <w:t>WEB03 và WEB04: polling có gi</w:t>
            </w:r>
            <w:r>
              <w:rPr>
                <w:sz w:val="21"/>
                <w:lang w:val="vi-VN"/>
              </w:rPr>
              <w:t>ớ</w:t>
            </w:r>
            <w:r>
              <w:rPr>
                <w:sz w:val="21"/>
                <w:lang w:val="vi-VN"/>
              </w:rPr>
              <w:t>i h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n, các tr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ng thái, filter và request reconcile.</w:t>
            </w:r>
          </w:p>
        </w:tc>
        <w:tc>
          <w:tcPr>
            <w:tcW w:w="3231" w:type="dxa"/>
            <w:shd w:val="clear" w:color="auto" w:fill="FFFFFF"/>
            <w:vAlign w:val="center"/>
          </w:tcPr>
          <w:p w14:paraId="73144D15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M4 đ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t: web đi h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t lu</w:t>
            </w:r>
            <w:r>
              <w:rPr>
                <w:sz w:val="21"/>
                <w:lang w:val="vi-VN"/>
              </w:rPr>
              <w:t>ồ</w:t>
            </w:r>
            <w:r>
              <w:rPr>
                <w:sz w:val="21"/>
                <w:lang w:val="vi-VN"/>
              </w:rPr>
              <w:t>ng và admin tra c</w:t>
            </w:r>
            <w:r>
              <w:rPr>
                <w:sz w:val="21"/>
                <w:lang w:val="vi-VN"/>
              </w:rPr>
              <w:t>ứ</w:t>
            </w:r>
            <w:r>
              <w:rPr>
                <w:sz w:val="21"/>
                <w:lang w:val="vi-VN"/>
              </w:rPr>
              <w:t>u đư</w:t>
            </w:r>
            <w:r>
              <w:rPr>
                <w:sz w:val="21"/>
                <w:lang w:val="vi-VN"/>
              </w:rPr>
              <w:t>ợ</w:t>
            </w:r>
            <w:r>
              <w:rPr>
                <w:sz w:val="21"/>
                <w:lang w:val="vi-VN"/>
              </w:rPr>
              <w:t>c; không báo thành công gi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>.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6CDE1790" w14:textId="77777777" w:rsidR="003848B6" w:rsidRDefault="00E4491C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10</w:t>
            </w:r>
          </w:p>
        </w:tc>
      </w:tr>
      <w:tr w:rsidR="003848B6" w14:paraId="7BCAB4BE" w14:textId="77777777">
        <w:trPr>
          <w:cantSplit/>
          <w:jc w:val="center"/>
        </w:trPr>
        <w:tc>
          <w:tcPr>
            <w:tcW w:w="1417" w:type="dxa"/>
            <w:shd w:val="clear" w:color="auto" w:fill="F3F5F7"/>
            <w:vAlign w:val="center"/>
          </w:tcPr>
          <w:p w14:paraId="2E40A389" w14:textId="77777777" w:rsidR="003848B6" w:rsidRDefault="00E4491C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T14</w:t>
            </w:r>
            <w:r>
              <w:rPr>
                <w:sz w:val="21"/>
                <w:lang w:val="vi-VN"/>
              </w:rPr>
              <w:br/>
              <w:t>27/01/2027</w:t>
            </w:r>
            <w:r>
              <w:rPr>
                <w:sz w:val="21"/>
                <w:lang w:val="vi-VN"/>
              </w:rPr>
              <w:br/>
              <w:t>02/02/2027</w:t>
            </w:r>
          </w:p>
        </w:tc>
        <w:tc>
          <w:tcPr>
            <w:tcW w:w="3572" w:type="dxa"/>
            <w:shd w:val="clear" w:color="auto" w:fill="F3F5F7"/>
            <w:vAlign w:val="center"/>
          </w:tcPr>
          <w:p w14:paraId="00CE8DC0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Ví trên Expo</w:t>
            </w:r>
            <w:r>
              <w:rPr>
                <w:sz w:val="21"/>
                <w:lang w:val="vi-VN"/>
              </w:rPr>
              <w:br/>
              <w:t>MOB01: API service, types, màn hình ví và đi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>m vào Cá nhân.</w:t>
            </w:r>
          </w:p>
        </w:tc>
        <w:tc>
          <w:tcPr>
            <w:tcW w:w="3231" w:type="dxa"/>
            <w:shd w:val="clear" w:color="auto" w:fill="F3F5F7"/>
            <w:vAlign w:val="center"/>
          </w:tcPr>
          <w:p w14:paraId="0F209D19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Mobile đ</w:t>
            </w:r>
            <w:r>
              <w:rPr>
                <w:sz w:val="21"/>
                <w:lang w:val="vi-VN"/>
              </w:rPr>
              <w:t>ọ</w:t>
            </w:r>
            <w:r>
              <w:rPr>
                <w:sz w:val="21"/>
                <w:lang w:val="vi-VN"/>
              </w:rPr>
              <w:t>c cùng s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 xml:space="preserve"> dư và đơn v</w:t>
            </w:r>
            <w:r>
              <w:rPr>
                <w:sz w:val="21"/>
                <w:lang w:val="vi-VN"/>
              </w:rPr>
              <w:t>ớ</w:t>
            </w:r>
            <w:r>
              <w:rPr>
                <w:sz w:val="21"/>
                <w:lang w:val="vi-VN"/>
              </w:rPr>
              <w:t>i web; chưa c</w:t>
            </w:r>
            <w:r>
              <w:rPr>
                <w:sz w:val="21"/>
                <w:lang w:val="vi-VN"/>
              </w:rPr>
              <w:t>ầ</w:t>
            </w:r>
            <w:r>
              <w:rPr>
                <w:sz w:val="21"/>
                <w:lang w:val="vi-VN"/>
              </w:rPr>
              <w:t>n thêm cơ ch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 xml:space="preserve"> auth m</w:t>
            </w:r>
            <w:r>
              <w:rPr>
                <w:sz w:val="21"/>
                <w:lang w:val="vi-VN"/>
              </w:rPr>
              <w:t>ớ</w:t>
            </w:r>
            <w:r>
              <w:rPr>
                <w:sz w:val="21"/>
                <w:lang w:val="vi-VN"/>
              </w:rPr>
              <w:t>i.</w:t>
            </w:r>
          </w:p>
        </w:tc>
        <w:tc>
          <w:tcPr>
            <w:tcW w:w="567" w:type="dxa"/>
            <w:shd w:val="clear" w:color="auto" w:fill="F3F5F7"/>
            <w:vAlign w:val="center"/>
          </w:tcPr>
          <w:p w14:paraId="71379136" w14:textId="77777777" w:rsidR="003848B6" w:rsidRDefault="00E4491C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8</w:t>
            </w:r>
          </w:p>
        </w:tc>
      </w:tr>
      <w:tr w:rsidR="003848B6" w14:paraId="5CE8E73E" w14:textId="77777777">
        <w:trPr>
          <w:cantSplit/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2A84E9D1" w14:textId="77777777" w:rsidR="003848B6" w:rsidRDefault="00E4491C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T15</w:t>
            </w:r>
            <w:r>
              <w:rPr>
                <w:sz w:val="21"/>
                <w:lang w:val="vi-VN"/>
              </w:rPr>
              <w:br/>
              <w:t>03/02/2027</w:t>
            </w:r>
            <w:r>
              <w:rPr>
                <w:sz w:val="21"/>
                <w:lang w:val="vi-VN"/>
              </w:rPr>
              <w:br/>
              <w:t>09/02/2027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480AB617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Native checkout và return</w:t>
            </w:r>
            <w:r>
              <w:rPr>
                <w:sz w:val="21"/>
                <w:lang w:val="vi-VN"/>
              </w:rPr>
              <w:br/>
              <w:t>MOB02: browser h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 xml:space="preserve"> th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>ng, scheme, warm/cold deep link và đư</w:t>
            </w:r>
            <w:r>
              <w:rPr>
                <w:sz w:val="21"/>
                <w:lang w:val="vi-VN"/>
              </w:rPr>
              <w:t>ờ</w:t>
            </w:r>
            <w:r>
              <w:rPr>
                <w:sz w:val="21"/>
                <w:lang w:val="vi-VN"/>
              </w:rPr>
              <w:t>ng quay v</w:t>
            </w:r>
            <w:r>
              <w:rPr>
                <w:sz w:val="21"/>
                <w:lang w:val="vi-VN"/>
              </w:rPr>
              <w:t>ề</w:t>
            </w:r>
            <w:r>
              <w:rPr>
                <w:sz w:val="21"/>
                <w:lang w:val="vi-VN"/>
              </w:rPr>
              <w:t xml:space="preserve"> d</w:t>
            </w:r>
            <w:r>
              <w:rPr>
                <w:sz w:val="21"/>
                <w:lang w:val="vi-VN"/>
              </w:rPr>
              <w:t>ự</w:t>
            </w:r>
            <w:r>
              <w:rPr>
                <w:sz w:val="21"/>
                <w:lang w:val="vi-VN"/>
              </w:rPr>
              <w:t xml:space="preserve"> phòng.</w:t>
            </w:r>
          </w:p>
        </w:tc>
        <w:tc>
          <w:tcPr>
            <w:tcW w:w="3231" w:type="dxa"/>
            <w:shd w:val="clear" w:color="auto" w:fill="FFFFFF"/>
            <w:vAlign w:val="center"/>
          </w:tcPr>
          <w:p w14:paraId="5DF86EEA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Có b</w:t>
            </w:r>
            <w:r>
              <w:rPr>
                <w:sz w:val="21"/>
                <w:lang w:val="vi-VN"/>
              </w:rPr>
              <w:t>ằ</w:t>
            </w:r>
            <w:r>
              <w:rPr>
                <w:sz w:val="21"/>
                <w:lang w:val="vi-VN"/>
              </w:rPr>
              <w:t>ng ch</w:t>
            </w:r>
            <w:r>
              <w:rPr>
                <w:sz w:val="21"/>
                <w:lang w:val="vi-VN"/>
              </w:rPr>
              <w:t>ứ</w:t>
            </w:r>
            <w:r>
              <w:rPr>
                <w:sz w:val="21"/>
                <w:lang w:val="vi-VN"/>
              </w:rPr>
              <w:t>ng trên Android/emulator; browser đóng không suy thành công.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1EC3E9B1" w14:textId="77777777" w:rsidR="003848B6" w:rsidRDefault="00E4491C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8</w:t>
            </w:r>
          </w:p>
        </w:tc>
      </w:tr>
      <w:tr w:rsidR="003848B6" w14:paraId="28819364" w14:textId="77777777">
        <w:trPr>
          <w:cantSplit/>
          <w:jc w:val="center"/>
        </w:trPr>
        <w:tc>
          <w:tcPr>
            <w:tcW w:w="1417" w:type="dxa"/>
            <w:shd w:val="clear" w:color="auto" w:fill="F3F5F7"/>
            <w:vAlign w:val="center"/>
          </w:tcPr>
          <w:p w14:paraId="6DFC1B59" w14:textId="77777777" w:rsidR="003848B6" w:rsidRDefault="00E4491C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T16</w:t>
            </w:r>
            <w:r>
              <w:rPr>
                <w:sz w:val="21"/>
                <w:lang w:val="vi-VN"/>
              </w:rPr>
              <w:br/>
              <w:t>10/02/2027</w:t>
            </w:r>
            <w:r>
              <w:rPr>
                <w:sz w:val="21"/>
                <w:lang w:val="vi-VN"/>
              </w:rPr>
              <w:br/>
              <w:t>16/02/2027</w:t>
            </w:r>
          </w:p>
        </w:tc>
        <w:tc>
          <w:tcPr>
            <w:tcW w:w="3572" w:type="dxa"/>
            <w:shd w:val="clear" w:color="auto" w:fill="F3F5F7"/>
            <w:vAlign w:val="center"/>
          </w:tcPr>
          <w:p w14:paraId="7BB21FC3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Đ</w:t>
            </w:r>
            <w:r>
              <w:rPr>
                <w:sz w:val="21"/>
                <w:lang w:val="vi-VN"/>
              </w:rPr>
              <w:t>ồ</w:t>
            </w:r>
            <w:r>
              <w:rPr>
                <w:sz w:val="21"/>
                <w:lang w:val="vi-VN"/>
              </w:rPr>
              <w:t>ng b</w:t>
            </w:r>
            <w:r>
              <w:rPr>
                <w:sz w:val="21"/>
                <w:lang w:val="vi-VN"/>
              </w:rPr>
              <w:t>ộ</w:t>
            </w:r>
            <w:r>
              <w:rPr>
                <w:sz w:val="21"/>
                <w:lang w:val="vi-VN"/>
              </w:rPr>
              <w:t xml:space="preserve"> và native smoke</w:t>
            </w:r>
            <w:r>
              <w:rPr>
                <w:sz w:val="21"/>
                <w:lang w:val="vi-VN"/>
              </w:rPr>
              <w:br/>
              <w:t>MOB03: foreground refresh, m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t m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ng, token h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t h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n, đ</w:t>
            </w:r>
            <w:r>
              <w:rPr>
                <w:sz w:val="21"/>
                <w:lang w:val="vi-VN"/>
              </w:rPr>
              <w:t>ổ</w:t>
            </w:r>
            <w:r>
              <w:rPr>
                <w:sz w:val="21"/>
                <w:lang w:val="vi-VN"/>
              </w:rPr>
              <w:t>i tài kho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>n và cleanup listener.</w:t>
            </w:r>
          </w:p>
        </w:tc>
        <w:tc>
          <w:tcPr>
            <w:tcW w:w="3231" w:type="dxa"/>
            <w:shd w:val="clear" w:color="auto" w:fill="F3F5F7"/>
            <w:vAlign w:val="center"/>
          </w:tcPr>
          <w:p w14:paraId="7B79748C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M5 đ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t: app tr</w:t>
            </w:r>
            <w:r>
              <w:rPr>
                <w:sz w:val="21"/>
                <w:lang w:val="vi-VN"/>
              </w:rPr>
              <w:t>ở</w:t>
            </w:r>
            <w:r>
              <w:rPr>
                <w:sz w:val="21"/>
                <w:lang w:val="vi-VN"/>
              </w:rPr>
              <w:t xml:space="preserve"> l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i đ</w:t>
            </w:r>
            <w:r>
              <w:rPr>
                <w:sz w:val="21"/>
                <w:lang w:val="vi-VN"/>
              </w:rPr>
              <w:t>ọ</w:t>
            </w:r>
            <w:r>
              <w:rPr>
                <w:sz w:val="21"/>
                <w:lang w:val="vi-VN"/>
              </w:rPr>
              <w:t>c đúng k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t qu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>; ghi rõ platform đã xác minh.</w:t>
            </w:r>
          </w:p>
        </w:tc>
        <w:tc>
          <w:tcPr>
            <w:tcW w:w="567" w:type="dxa"/>
            <w:shd w:val="clear" w:color="auto" w:fill="F3F5F7"/>
            <w:vAlign w:val="center"/>
          </w:tcPr>
          <w:p w14:paraId="7D7910AC" w14:textId="77777777" w:rsidR="003848B6" w:rsidRDefault="00E4491C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8</w:t>
            </w:r>
          </w:p>
        </w:tc>
      </w:tr>
      <w:tr w:rsidR="003848B6" w14:paraId="38AB0D6E" w14:textId="77777777">
        <w:trPr>
          <w:cantSplit/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0E003561" w14:textId="77777777" w:rsidR="003848B6" w:rsidRDefault="00E4491C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T17</w:t>
            </w:r>
            <w:r>
              <w:rPr>
                <w:sz w:val="21"/>
                <w:lang w:val="vi-VN"/>
              </w:rPr>
              <w:br/>
              <w:t>17/02/2027</w:t>
            </w:r>
            <w:r>
              <w:rPr>
                <w:sz w:val="21"/>
                <w:lang w:val="vi-VN"/>
              </w:rPr>
              <w:br/>
              <w:t>23/02/2027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390C79BE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Hoàn thi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n ch</w:t>
            </w:r>
            <w:r>
              <w:rPr>
                <w:sz w:val="21"/>
                <w:lang w:val="vi-VN"/>
              </w:rPr>
              <w:t>ứ</w:t>
            </w:r>
            <w:r>
              <w:rPr>
                <w:sz w:val="21"/>
                <w:lang w:val="vi-VN"/>
              </w:rPr>
              <w:t>c năng và đ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m</w:t>
            </w:r>
            <w:r>
              <w:rPr>
                <w:sz w:val="21"/>
                <w:lang w:val="vi-VN"/>
              </w:rPr>
              <w:br/>
            </w:r>
            <w:r>
              <w:rPr>
                <w:sz w:val="21"/>
                <w:lang w:val="vi-VN"/>
              </w:rPr>
              <w:t>Khép l</w:t>
            </w:r>
            <w:r>
              <w:rPr>
                <w:sz w:val="21"/>
                <w:lang w:val="vi-VN"/>
              </w:rPr>
              <w:t>ỗ</w:t>
            </w:r>
            <w:r>
              <w:rPr>
                <w:sz w:val="21"/>
                <w:lang w:val="vi-VN"/>
              </w:rPr>
              <w:t>i tích h</w:t>
            </w:r>
            <w:r>
              <w:rPr>
                <w:sz w:val="21"/>
                <w:lang w:val="vi-VN"/>
              </w:rPr>
              <w:t>ợ</w:t>
            </w:r>
            <w:r>
              <w:rPr>
                <w:sz w:val="21"/>
                <w:lang w:val="vi-VN"/>
              </w:rPr>
              <w:t>p web/mobile/admin; rà contract; ki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>m tra needs_review và feature flag.</w:t>
            </w:r>
          </w:p>
        </w:tc>
        <w:tc>
          <w:tcPr>
            <w:tcW w:w="3231" w:type="dxa"/>
            <w:shd w:val="clear" w:color="auto" w:fill="FFFFFF"/>
            <w:vAlign w:val="center"/>
          </w:tcPr>
          <w:p w14:paraId="2EA74E02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23/02 khóa ph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m vi: đ</w:t>
            </w:r>
            <w:r>
              <w:rPr>
                <w:sz w:val="21"/>
                <w:lang w:val="vi-VN"/>
              </w:rPr>
              <w:t>ủ</w:t>
            </w:r>
            <w:r>
              <w:rPr>
                <w:sz w:val="21"/>
                <w:lang w:val="vi-VN"/>
              </w:rPr>
              <w:t xml:space="preserve"> ch</w:t>
            </w:r>
            <w:r>
              <w:rPr>
                <w:sz w:val="21"/>
                <w:lang w:val="vi-VN"/>
              </w:rPr>
              <w:t>ứ</w:t>
            </w:r>
            <w:r>
              <w:rPr>
                <w:sz w:val="21"/>
                <w:lang w:val="vi-VN"/>
              </w:rPr>
              <w:t>c năng P0, ph</w:t>
            </w:r>
            <w:r>
              <w:rPr>
                <w:sz w:val="21"/>
                <w:lang w:val="vi-VN"/>
              </w:rPr>
              <w:t>ầ</w:t>
            </w:r>
            <w:r>
              <w:rPr>
                <w:sz w:val="21"/>
                <w:lang w:val="vi-VN"/>
              </w:rPr>
              <w:t>n chưa xong vào danh sách x</w:t>
            </w:r>
            <w:r>
              <w:rPr>
                <w:sz w:val="21"/>
                <w:lang w:val="vi-VN"/>
              </w:rPr>
              <w:t>ử</w:t>
            </w:r>
            <w:r>
              <w:rPr>
                <w:sz w:val="21"/>
                <w:lang w:val="vi-VN"/>
              </w:rPr>
              <w:t xml:space="preserve"> lý.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6368705A" w14:textId="77777777" w:rsidR="003848B6" w:rsidRDefault="00E4491C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6</w:t>
            </w:r>
          </w:p>
        </w:tc>
      </w:tr>
      <w:tr w:rsidR="003848B6" w14:paraId="2B5BA93B" w14:textId="77777777">
        <w:trPr>
          <w:cantSplit/>
          <w:jc w:val="center"/>
        </w:trPr>
        <w:tc>
          <w:tcPr>
            <w:tcW w:w="1417" w:type="dxa"/>
            <w:shd w:val="clear" w:color="auto" w:fill="F3F5F7"/>
            <w:vAlign w:val="center"/>
          </w:tcPr>
          <w:p w14:paraId="152EFB8C" w14:textId="77777777" w:rsidR="003848B6" w:rsidRDefault="00E4491C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T18</w:t>
            </w:r>
            <w:r>
              <w:rPr>
                <w:sz w:val="21"/>
                <w:lang w:val="vi-VN"/>
              </w:rPr>
              <w:br/>
              <w:t>24/02/2027</w:t>
            </w:r>
            <w:r>
              <w:rPr>
                <w:sz w:val="21"/>
                <w:lang w:val="vi-VN"/>
              </w:rPr>
              <w:br/>
              <w:t>02/03/2027</w:t>
            </w:r>
          </w:p>
        </w:tc>
        <w:tc>
          <w:tcPr>
            <w:tcW w:w="3572" w:type="dxa"/>
            <w:shd w:val="clear" w:color="auto" w:fill="F3F5F7"/>
            <w:vAlign w:val="center"/>
          </w:tcPr>
          <w:p w14:paraId="4674E162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Regression d</w:t>
            </w:r>
            <w:r>
              <w:rPr>
                <w:sz w:val="21"/>
                <w:lang w:val="vi-VN"/>
              </w:rPr>
              <w:t>ữ</w:t>
            </w:r>
            <w:r>
              <w:rPr>
                <w:sz w:val="21"/>
                <w:lang w:val="vi-VN"/>
              </w:rPr>
              <w:t xml:space="preserve"> li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u và b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>o m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t</w:t>
            </w:r>
            <w:r>
              <w:rPr>
                <w:sz w:val="21"/>
                <w:lang w:val="vi-VN"/>
              </w:rPr>
              <w:br/>
              <w:t>QA cùng SEC01: migration l</w:t>
            </w:r>
            <w:r>
              <w:rPr>
                <w:sz w:val="21"/>
                <w:lang w:val="vi-VN"/>
              </w:rPr>
              <w:t>ặ</w:t>
            </w:r>
            <w:r>
              <w:rPr>
                <w:sz w:val="21"/>
                <w:lang w:val="vi-VN"/>
              </w:rPr>
              <w:t>p, concurrent, rollback, IDOR, CSRF và callback rác.</w:t>
            </w:r>
          </w:p>
        </w:tc>
        <w:tc>
          <w:tcPr>
            <w:tcW w:w="3231" w:type="dxa"/>
            <w:shd w:val="clear" w:color="auto" w:fill="F3F5F7"/>
            <w:vAlign w:val="center"/>
          </w:tcPr>
          <w:p w14:paraId="0CF736EF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Các ca d</w:t>
            </w:r>
            <w:r>
              <w:rPr>
                <w:sz w:val="21"/>
                <w:lang w:val="vi-VN"/>
              </w:rPr>
              <w:t>ữ</w:t>
            </w:r>
            <w:r>
              <w:rPr>
                <w:sz w:val="21"/>
                <w:lang w:val="vi-VN"/>
              </w:rPr>
              <w:t xml:space="preserve"> li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u/quy</w:t>
            </w:r>
            <w:r>
              <w:rPr>
                <w:sz w:val="21"/>
                <w:lang w:val="vi-VN"/>
              </w:rPr>
              <w:t>ề</w:t>
            </w:r>
            <w:r>
              <w:rPr>
                <w:sz w:val="21"/>
                <w:lang w:val="vi-VN"/>
              </w:rPr>
              <w:t>n tr</w:t>
            </w:r>
            <w:r>
              <w:rPr>
                <w:sz w:val="21"/>
                <w:lang w:val="vi-VN"/>
              </w:rPr>
              <w:t>ọ</w:t>
            </w:r>
            <w:r>
              <w:rPr>
                <w:sz w:val="21"/>
                <w:lang w:val="vi-VN"/>
              </w:rPr>
              <w:t>ng y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u đ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t; l</w:t>
            </w:r>
            <w:r>
              <w:rPr>
                <w:sz w:val="21"/>
                <w:lang w:val="vi-VN"/>
              </w:rPr>
              <w:t>ỗ</w:t>
            </w:r>
            <w:r>
              <w:rPr>
                <w:sz w:val="21"/>
                <w:lang w:val="vi-VN"/>
              </w:rPr>
              <w:t>i ch</w:t>
            </w:r>
            <w:r>
              <w:rPr>
                <w:sz w:val="21"/>
                <w:lang w:val="vi-VN"/>
              </w:rPr>
              <w:t>ặ</w:t>
            </w:r>
            <w:r>
              <w:rPr>
                <w:sz w:val="21"/>
                <w:lang w:val="vi-VN"/>
              </w:rPr>
              <w:t>n phát hành có ngư</w:t>
            </w:r>
            <w:r>
              <w:rPr>
                <w:sz w:val="21"/>
                <w:lang w:val="vi-VN"/>
              </w:rPr>
              <w:t>ờ</w:t>
            </w:r>
            <w:r>
              <w:rPr>
                <w:sz w:val="21"/>
                <w:lang w:val="vi-VN"/>
              </w:rPr>
              <w:t>i x</w:t>
            </w:r>
            <w:r>
              <w:rPr>
                <w:sz w:val="21"/>
                <w:lang w:val="vi-VN"/>
              </w:rPr>
              <w:t>ử</w:t>
            </w:r>
            <w:r>
              <w:rPr>
                <w:sz w:val="21"/>
                <w:lang w:val="vi-VN"/>
              </w:rPr>
              <w:t xml:space="preserve"> lý và h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n.</w:t>
            </w:r>
          </w:p>
        </w:tc>
        <w:tc>
          <w:tcPr>
            <w:tcW w:w="567" w:type="dxa"/>
            <w:shd w:val="clear" w:color="auto" w:fill="F3F5F7"/>
            <w:vAlign w:val="center"/>
          </w:tcPr>
          <w:p w14:paraId="0303297F" w14:textId="77777777" w:rsidR="003848B6" w:rsidRDefault="00E4491C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10</w:t>
            </w:r>
          </w:p>
        </w:tc>
      </w:tr>
      <w:tr w:rsidR="003848B6" w14:paraId="3B96789B" w14:textId="77777777">
        <w:trPr>
          <w:cantSplit/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767809D5" w14:textId="77777777" w:rsidR="003848B6" w:rsidRDefault="00E4491C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T19</w:t>
            </w:r>
            <w:r>
              <w:rPr>
                <w:sz w:val="21"/>
                <w:lang w:val="vi-VN"/>
              </w:rPr>
              <w:br/>
              <w:t>03/03/2027</w:t>
            </w:r>
            <w:r>
              <w:rPr>
                <w:sz w:val="21"/>
                <w:lang w:val="vi-VN"/>
              </w:rPr>
              <w:br/>
              <w:t>09/03/2027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761E3992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Regression giao di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n và code freeze</w:t>
            </w:r>
            <w:r>
              <w:rPr>
                <w:sz w:val="21"/>
                <w:lang w:val="vi-VN"/>
              </w:rPr>
              <w:br/>
            </w:r>
            <w:r>
              <w:rPr>
                <w:sz w:val="21"/>
                <w:lang w:val="vi-VN"/>
              </w:rPr>
              <w:t>QA web/native: back/forward, deep link, m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t m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ng; đóng l</w:t>
            </w:r>
            <w:r>
              <w:rPr>
                <w:sz w:val="21"/>
                <w:lang w:val="vi-VN"/>
              </w:rPr>
              <w:t>ỗ</w:t>
            </w:r>
            <w:r>
              <w:rPr>
                <w:sz w:val="21"/>
                <w:lang w:val="vi-VN"/>
              </w:rPr>
              <w:t>i tích h</w:t>
            </w:r>
            <w:r>
              <w:rPr>
                <w:sz w:val="21"/>
                <w:lang w:val="vi-VN"/>
              </w:rPr>
              <w:t>ợ</w:t>
            </w:r>
            <w:r>
              <w:rPr>
                <w:sz w:val="21"/>
                <w:lang w:val="vi-VN"/>
              </w:rPr>
              <w:t>p còn l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i.</w:t>
            </w:r>
          </w:p>
        </w:tc>
        <w:tc>
          <w:tcPr>
            <w:tcW w:w="3231" w:type="dxa"/>
            <w:shd w:val="clear" w:color="auto" w:fill="FFFFFF"/>
            <w:vAlign w:val="center"/>
          </w:tcPr>
          <w:p w14:paraId="0093865C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09/03 code freeze: không còn l</w:t>
            </w:r>
            <w:r>
              <w:rPr>
                <w:sz w:val="21"/>
                <w:lang w:val="vi-VN"/>
              </w:rPr>
              <w:t>ỗ</w:t>
            </w:r>
            <w:r>
              <w:rPr>
                <w:sz w:val="21"/>
                <w:lang w:val="vi-VN"/>
              </w:rPr>
              <w:t>i thu ti</w:t>
            </w:r>
            <w:r>
              <w:rPr>
                <w:sz w:val="21"/>
                <w:lang w:val="vi-VN"/>
              </w:rPr>
              <w:t>ề</w:t>
            </w:r>
            <w:r>
              <w:rPr>
                <w:sz w:val="21"/>
                <w:lang w:val="vi-VN"/>
              </w:rPr>
              <w:t>n/c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p xu ho</w:t>
            </w:r>
            <w:r>
              <w:rPr>
                <w:sz w:val="21"/>
                <w:lang w:val="vi-VN"/>
              </w:rPr>
              <w:t>ặ</w:t>
            </w:r>
            <w:r>
              <w:rPr>
                <w:sz w:val="21"/>
                <w:lang w:val="vi-VN"/>
              </w:rPr>
              <w:t>c l</w:t>
            </w:r>
            <w:r>
              <w:rPr>
                <w:sz w:val="21"/>
                <w:lang w:val="vi-VN"/>
              </w:rPr>
              <w:t>ộ</w:t>
            </w:r>
            <w:r>
              <w:rPr>
                <w:sz w:val="21"/>
                <w:lang w:val="vi-VN"/>
              </w:rPr>
              <w:t xml:space="preserve"> d</w:t>
            </w:r>
            <w:r>
              <w:rPr>
                <w:sz w:val="21"/>
                <w:lang w:val="vi-VN"/>
              </w:rPr>
              <w:t>ữ</w:t>
            </w:r>
            <w:r>
              <w:rPr>
                <w:sz w:val="21"/>
                <w:lang w:val="vi-VN"/>
              </w:rPr>
              <w:t xml:space="preserve"> li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u chưa x</w:t>
            </w:r>
            <w:r>
              <w:rPr>
                <w:sz w:val="21"/>
                <w:lang w:val="vi-VN"/>
              </w:rPr>
              <w:t>ử</w:t>
            </w:r>
            <w:r>
              <w:rPr>
                <w:sz w:val="21"/>
                <w:lang w:val="vi-VN"/>
              </w:rPr>
              <w:t xml:space="preserve"> lý.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369635B0" w14:textId="77777777" w:rsidR="003848B6" w:rsidRDefault="00E4491C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10</w:t>
            </w:r>
          </w:p>
        </w:tc>
      </w:tr>
      <w:tr w:rsidR="003848B6" w14:paraId="46A2E668" w14:textId="77777777">
        <w:trPr>
          <w:cantSplit/>
          <w:jc w:val="center"/>
        </w:trPr>
        <w:tc>
          <w:tcPr>
            <w:tcW w:w="1417" w:type="dxa"/>
            <w:shd w:val="clear" w:color="auto" w:fill="F3F5F7"/>
            <w:vAlign w:val="center"/>
          </w:tcPr>
          <w:p w14:paraId="169DA52F" w14:textId="77777777" w:rsidR="003848B6" w:rsidRDefault="00E4491C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T20</w:t>
            </w:r>
            <w:r>
              <w:rPr>
                <w:sz w:val="21"/>
                <w:lang w:val="vi-VN"/>
              </w:rPr>
              <w:br/>
              <w:t>10/03/2027</w:t>
            </w:r>
            <w:r>
              <w:rPr>
                <w:sz w:val="21"/>
                <w:lang w:val="vi-VN"/>
              </w:rPr>
              <w:br/>
              <w:t>16/03/2027</w:t>
            </w:r>
          </w:p>
        </w:tc>
        <w:tc>
          <w:tcPr>
            <w:tcW w:w="3572" w:type="dxa"/>
            <w:shd w:val="clear" w:color="auto" w:fill="F3F5F7"/>
            <w:vAlign w:val="center"/>
          </w:tcPr>
          <w:p w14:paraId="38D6AB81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Staging và v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n hành</w:t>
            </w:r>
            <w:r>
              <w:rPr>
                <w:sz w:val="21"/>
                <w:lang w:val="vi-VN"/>
              </w:rPr>
              <w:br/>
              <w:t>SEC02 và SEC03: HTTPS proxy, secret, metrics, migration, restore và rollback rehearsal.</w:t>
            </w:r>
          </w:p>
        </w:tc>
        <w:tc>
          <w:tcPr>
            <w:tcW w:w="3231" w:type="dxa"/>
            <w:shd w:val="clear" w:color="auto" w:fill="F3F5F7"/>
            <w:vAlign w:val="center"/>
          </w:tcPr>
          <w:p w14:paraId="1E7E4CE1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M6 đ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t: staging đi h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t lu</w:t>
            </w:r>
            <w:r>
              <w:rPr>
                <w:sz w:val="21"/>
                <w:lang w:val="vi-VN"/>
              </w:rPr>
              <w:t>ồ</w:t>
            </w:r>
            <w:r>
              <w:rPr>
                <w:sz w:val="21"/>
                <w:lang w:val="vi-VN"/>
              </w:rPr>
              <w:t>ng, restore/rollback có b</w:t>
            </w:r>
            <w:r>
              <w:rPr>
                <w:sz w:val="21"/>
                <w:lang w:val="vi-VN"/>
              </w:rPr>
              <w:t>ằ</w:t>
            </w:r>
            <w:r>
              <w:rPr>
                <w:sz w:val="21"/>
                <w:lang w:val="vi-VN"/>
              </w:rPr>
              <w:t>ng ch</w:t>
            </w:r>
            <w:r>
              <w:rPr>
                <w:sz w:val="21"/>
                <w:lang w:val="vi-VN"/>
              </w:rPr>
              <w:t>ứ</w:t>
            </w:r>
            <w:r>
              <w:rPr>
                <w:sz w:val="21"/>
                <w:lang w:val="vi-VN"/>
              </w:rPr>
              <w:t>ng.</w:t>
            </w:r>
          </w:p>
        </w:tc>
        <w:tc>
          <w:tcPr>
            <w:tcW w:w="567" w:type="dxa"/>
            <w:shd w:val="clear" w:color="auto" w:fill="F3F5F7"/>
            <w:vAlign w:val="center"/>
          </w:tcPr>
          <w:p w14:paraId="6E58257C" w14:textId="77777777" w:rsidR="003848B6" w:rsidRDefault="00E4491C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10</w:t>
            </w:r>
          </w:p>
        </w:tc>
      </w:tr>
      <w:tr w:rsidR="003848B6" w14:paraId="326C0D69" w14:textId="77777777">
        <w:trPr>
          <w:cantSplit/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726DEE08" w14:textId="77777777" w:rsidR="003848B6" w:rsidRDefault="00E4491C">
            <w:pPr>
              <w:keepNext/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T21</w:t>
            </w:r>
            <w:r>
              <w:rPr>
                <w:sz w:val="21"/>
                <w:lang w:val="vi-VN"/>
              </w:rPr>
              <w:br/>
              <w:t>17/03/2027</w:t>
            </w:r>
            <w:r>
              <w:rPr>
                <w:sz w:val="21"/>
                <w:lang w:val="vi-VN"/>
              </w:rPr>
              <w:br/>
              <w:t>23/03/2027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7E51A954" w14:textId="77777777" w:rsidR="003848B6" w:rsidRDefault="00E4491C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Release candidate và bàn giao th</w:t>
            </w:r>
            <w:r>
              <w:rPr>
                <w:sz w:val="21"/>
                <w:lang w:val="vi-VN"/>
              </w:rPr>
              <w:t>ử</w:t>
            </w:r>
            <w:r>
              <w:rPr>
                <w:sz w:val="21"/>
                <w:lang w:val="vi-VN"/>
              </w:rPr>
              <w:br/>
            </w:r>
            <w:r>
              <w:rPr>
                <w:sz w:val="21"/>
                <w:lang w:val="vi-VN"/>
              </w:rPr>
              <w:t>Ch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>t runbook, config example, b</w:t>
            </w:r>
            <w:r>
              <w:rPr>
                <w:sz w:val="21"/>
                <w:lang w:val="vi-VN"/>
              </w:rPr>
              <w:t>ằ</w:t>
            </w:r>
            <w:r>
              <w:rPr>
                <w:sz w:val="21"/>
                <w:lang w:val="vi-VN"/>
              </w:rPr>
              <w:t>ng ch</w:t>
            </w:r>
            <w:r>
              <w:rPr>
                <w:sz w:val="21"/>
                <w:lang w:val="vi-VN"/>
              </w:rPr>
              <w:t>ứ</w:t>
            </w:r>
            <w:r>
              <w:rPr>
                <w:sz w:val="21"/>
                <w:lang w:val="vi-VN"/>
              </w:rPr>
              <w:t>ng 32 ca, hư</w:t>
            </w:r>
            <w:r>
              <w:rPr>
                <w:sz w:val="21"/>
                <w:lang w:val="vi-VN"/>
              </w:rPr>
              <w:t>ớ</w:t>
            </w:r>
            <w:r>
              <w:rPr>
                <w:sz w:val="21"/>
                <w:lang w:val="vi-VN"/>
              </w:rPr>
              <w:t>ng d</w:t>
            </w:r>
            <w:r>
              <w:rPr>
                <w:sz w:val="21"/>
                <w:lang w:val="vi-VN"/>
              </w:rPr>
              <w:t>ẫ</w:t>
            </w:r>
            <w:r>
              <w:rPr>
                <w:sz w:val="21"/>
                <w:lang w:val="vi-VN"/>
              </w:rPr>
              <w:t>n tái hi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n và technical walkthrough.</w:t>
            </w:r>
          </w:p>
        </w:tc>
        <w:tc>
          <w:tcPr>
            <w:tcW w:w="3231" w:type="dxa"/>
            <w:shd w:val="clear" w:color="auto" w:fill="FFFFFF"/>
            <w:vAlign w:val="center"/>
          </w:tcPr>
          <w:p w14:paraId="1DDA089C" w14:textId="77777777" w:rsidR="003848B6" w:rsidRDefault="00E4491C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23/03 có RC1 kèm báo cáo ca đ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t/chưa đ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t và gi</w:t>
            </w:r>
            <w:r>
              <w:rPr>
                <w:sz w:val="21"/>
                <w:lang w:val="vi-VN"/>
              </w:rPr>
              <w:t>ớ</w:t>
            </w:r>
            <w:r>
              <w:rPr>
                <w:sz w:val="21"/>
                <w:lang w:val="vi-VN"/>
              </w:rPr>
              <w:t>i h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n đã bi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t.</w:t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5088FD59" w14:textId="77777777" w:rsidR="003848B6" w:rsidRDefault="00E4491C">
            <w:pPr>
              <w:keepNext/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10</w:t>
            </w:r>
          </w:p>
        </w:tc>
      </w:tr>
      <w:tr w:rsidR="003848B6" w14:paraId="4F1C8A6D" w14:textId="77777777">
        <w:trPr>
          <w:cantSplit/>
          <w:jc w:val="center"/>
        </w:trPr>
        <w:tc>
          <w:tcPr>
            <w:tcW w:w="1417" w:type="dxa"/>
            <w:shd w:val="clear" w:color="auto" w:fill="F3F5F7"/>
            <w:vAlign w:val="center"/>
          </w:tcPr>
          <w:p w14:paraId="764B32F5" w14:textId="77777777" w:rsidR="003848B6" w:rsidRDefault="00E4491C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T22</w:t>
            </w:r>
            <w:r>
              <w:rPr>
                <w:sz w:val="21"/>
                <w:lang w:val="vi-VN"/>
              </w:rPr>
              <w:br/>
              <w:t>24/03/2027</w:t>
            </w:r>
            <w:r>
              <w:rPr>
                <w:sz w:val="21"/>
                <w:lang w:val="vi-VN"/>
              </w:rPr>
              <w:br/>
              <w:t>28/03/2027</w:t>
            </w:r>
          </w:p>
        </w:tc>
        <w:tc>
          <w:tcPr>
            <w:tcW w:w="3572" w:type="dxa"/>
            <w:shd w:val="clear" w:color="auto" w:fill="F3F5F7"/>
            <w:vAlign w:val="center"/>
          </w:tcPr>
          <w:p w14:paraId="3DEEDB96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Đ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m cu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>i và bàn giao</w:t>
            </w:r>
            <w:r>
              <w:rPr>
                <w:sz w:val="21"/>
                <w:lang w:val="vi-VN"/>
              </w:rPr>
              <w:br/>
              <w:t>Ch</w:t>
            </w:r>
            <w:r>
              <w:rPr>
                <w:sz w:val="21"/>
                <w:lang w:val="vi-VN"/>
              </w:rPr>
              <w:t>ỉ</w:t>
            </w:r>
            <w:r>
              <w:rPr>
                <w:sz w:val="21"/>
                <w:lang w:val="vi-VN"/>
              </w:rPr>
              <w:t xml:space="preserve"> s</w:t>
            </w:r>
            <w:r>
              <w:rPr>
                <w:sz w:val="21"/>
                <w:lang w:val="vi-VN"/>
              </w:rPr>
              <w:t>ử</w:t>
            </w:r>
            <w:r>
              <w:rPr>
                <w:sz w:val="21"/>
                <w:lang w:val="vi-VN"/>
              </w:rPr>
              <w:t>a l</w:t>
            </w:r>
            <w:r>
              <w:rPr>
                <w:sz w:val="21"/>
                <w:lang w:val="vi-VN"/>
              </w:rPr>
              <w:t>ỗ</w:t>
            </w:r>
            <w:r>
              <w:rPr>
                <w:sz w:val="21"/>
                <w:lang w:val="vi-VN"/>
              </w:rPr>
              <w:t>i h</w:t>
            </w:r>
            <w:r>
              <w:rPr>
                <w:sz w:val="21"/>
                <w:lang w:val="vi-VN"/>
              </w:rPr>
              <w:t>ồ</w:t>
            </w:r>
            <w:r>
              <w:rPr>
                <w:sz w:val="21"/>
                <w:lang w:val="vi-VN"/>
              </w:rPr>
              <w:t>i quy quan tr</w:t>
            </w:r>
            <w:r>
              <w:rPr>
                <w:sz w:val="21"/>
                <w:lang w:val="vi-VN"/>
              </w:rPr>
              <w:t>ọ</w:t>
            </w:r>
            <w:r>
              <w:rPr>
                <w:sz w:val="21"/>
                <w:lang w:val="vi-VN"/>
              </w:rPr>
              <w:t>ng, smoke l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i và g</w:t>
            </w:r>
            <w:r>
              <w:rPr>
                <w:sz w:val="21"/>
                <w:lang w:val="vi-VN"/>
              </w:rPr>
              <w:t>ắ</w:t>
            </w:r>
            <w:r>
              <w:rPr>
                <w:sz w:val="21"/>
                <w:lang w:val="vi-VN"/>
              </w:rPr>
              <w:t>n tag bàn giao; ki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>m tra file ngu</w:t>
            </w:r>
            <w:r>
              <w:rPr>
                <w:sz w:val="21"/>
                <w:lang w:val="vi-VN"/>
              </w:rPr>
              <w:t>ồ</w:t>
            </w:r>
            <w:r>
              <w:rPr>
                <w:sz w:val="21"/>
                <w:lang w:val="vi-VN"/>
              </w:rPr>
              <w:t>n/tài li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u.</w:t>
            </w:r>
          </w:p>
        </w:tc>
        <w:tc>
          <w:tcPr>
            <w:tcW w:w="3231" w:type="dxa"/>
            <w:shd w:val="clear" w:color="auto" w:fill="F3F5F7"/>
            <w:vAlign w:val="center"/>
          </w:tcPr>
          <w:p w14:paraId="0F6AE9A1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M7: bàn giao trư</w:t>
            </w:r>
            <w:r>
              <w:rPr>
                <w:sz w:val="21"/>
                <w:lang w:val="vi-VN"/>
              </w:rPr>
              <w:t>ớ</w:t>
            </w:r>
            <w:r>
              <w:rPr>
                <w:sz w:val="21"/>
                <w:lang w:val="vi-VN"/>
              </w:rPr>
              <w:t>c ho</w:t>
            </w:r>
            <w:r>
              <w:rPr>
                <w:sz w:val="21"/>
                <w:lang w:val="vi-VN"/>
              </w:rPr>
              <w:t>ặ</w:t>
            </w:r>
            <w:r>
              <w:rPr>
                <w:sz w:val="21"/>
                <w:lang w:val="vi-VN"/>
              </w:rPr>
              <w:t>c trong ngày 28/03/2027; không m</w:t>
            </w:r>
            <w:r>
              <w:rPr>
                <w:sz w:val="21"/>
                <w:lang w:val="vi-VN"/>
              </w:rPr>
              <w:t>ở</w:t>
            </w:r>
            <w:r>
              <w:rPr>
                <w:sz w:val="21"/>
                <w:lang w:val="vi-VN"/>
              </w:rPr>
              <w:t xml:space="preserve"> thêm tính năng.</w:t>
            </w:r>
          </w:p>
        </w:tc>
        <w:tc>
          <w:tcPr>
            <w:tcW w:w="567" w:type="dxa"/>
            <w:shd w:val="clear" w:color="auto" w:fill="F3F5F7"/>
            <w:vAlign w:val="center"/>
          </w:tcPr>
          <w:p w14:paraId="13917AB1" w14:textId="77777777" w:rsidR="003848B6" w:rsidRDefault="00E4491C">
            <w:pPr>
              <w:spacing w:after="0" w:line="252" w:lineRule="auto"/>
              <w:jc w:val="center"/>
            </w:pPr>
            <w:r>
              <w:rPr>
                <w:sz w:val="21"/>
                <w:lang w:val="vi-VN"/>
              </w:rPr>
              <w:t>4</w:t>
            </w:r>
          </w:p>
        </w:tc>
      </w:tr>
    </w:tbl>
    <w:p w14:paraId="14F7654C" w14:textId="77777777" w:rsidR="003848B6" w:rsidRDefault="003848B6">
      <w:pPr>
        <w:spacing w:after="60" w:line="60" w:lineRule="exact"/>
      </w:pPr>
    </w:p>
    <w:p w14:paraId="71F5C516" w14:textId="77777777" w:rsidR="003848B6" w:rsidRDefault="00E4491C">
      <w:pPr>
        <w:pStyle w:val="Heading1"/>
      </w:pPr>
      <w:bookmarkStart w:id="3" w:name="mb_10_4"/>
      <w:r>
        <w:lastRenderedPageBreak/>
        <w:t>4 M</w:t>
      </w:r>
      <w:r>
        <w:t>ố</w:t>
      </w:r>
      <w:r>
        <w:t>c nghi</w:t>
      </w:r>
      <w:r>
        <w:t>ệ</w:t>
      </w:r>
      <w:r>
        <w:t>m thu và đi</w:t>
      </w:r>
      <w:r>
        <w:t>ề</w:t>
      </w:r>
      <w:r>
        <w:t>u ki</w:t>
      </w:r>
      <w:r>
        <w:t>ệ</w:t>
      </w:r>
      <w:r>
        <w:t>n qua giai đo</w:t>
      </w:r>
      <w:r>
        <w:t>ạ</w:t>
      </w:r>
      <w:r>
        <w:t>n</w:t>
      </w:r>
      <w:bookmarkEnd w:id="3"/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1757"/>
        <w:gridCol w:w="4592"/>
        <w:gridCol w:w="2438"/>
      </w:tblGrid>
      <w:tr w:rsidR="003848B6" w14:paraId="7EAB8F8C" w14:textId="77777777">
        <w:trPr>
          <w:cantSplit/>
          <w:tblHeader/>
          <w:jc w:val="center"/>
        </w:trPr>
        <w:tc>
          <w:tcPr>
            <w:tcW w:w="1757" w:type="dxa"/>
            <w:shd w:val="clear" w:color="auto" w:fill="344256"/>
            <w:vAlign w:val="center"/>
          </w:tcPr>
          <w:p w14:paraId="7C96CAD5" w14:textId="77777777" w:rsidR="003848B6" w:rsidRDefault="00E4491C">
            <w:pPr>
              <w:keepNext/>
              <w:spacing w:after="0" w:line="252" w:lineRule="auto"/>
            </w:pPr>
            <w:r>
              <w:rPr>
                <w:b/>
                <w:color w:val="FFFFFF"/>
                <w:sz w:val="21"/>
                <w:lang w:val="vi-VN"/>
              </w:rPr>
              <w:t>M</w:t>
            </w:r>
            <w:r>
              <w:rPr>
                <w:b/>
                <w:color w:val="FFFFFF"/>
                <w:sz w:val="21"/>
                <w:lang w:val="vi-VN"/>
              </w:rPr>
              <w:t>ố</w:t>
            </w:r>
            <w:r>
              <w:rPr>
                <w:b/>
                <w:color w:val="FFFFFF"/>
                <w:sz w:val="21"/>
                <w:lang w:val="vi-VN"/>
              </w:rPr>
              <w:t>c h</w:t>
            </w:r>
            <w:r>
              <w:rPr>
                <w:b/>
                <w:color w:val="FFFFFF"/>
                <w:sz w:val="21"/>
                <w:lang w:val="vi-VN"/>
              </w:rPr>
              <w:t>ạ</w:t>
            </w:r>
            <w:r>
              <w:rPr>
                <w:b/>
                <w:color w:val="FFFFFF"/>
                <w:sz w:val="21"/>
                <w:lang w:val="vi-VN"/>
              </w:rPr>
              <w:t>n</w:t>
            </w:r>
          </w:p>
        </w:tc>
        <w:tc>
          <w:tcPr>
            <w:tcW w:w="4592" w:type="dxa"/>
            <w:shd w:val="clear" w:color="auto" w:fill="344256"/>
            <w:vAlign w:val="center"/>
          </w:tcPr>
          <w:p w14:paraId="3FF058AC" w14:textId="77777777" w:rsidR="003848B6" w:rsidRDefault="00E4491C">
            <w:pPr>
              <w:keepNext/>
              <w:spacing w:after="0" w:line="252" w:lineRule="auto"/>
            </w:pPr>
            <w:r>
              <w:rPr>
                <w:b/>
                <w:color w:val="FFFFFF"/>
                <w:sz w:val="21"/>
                <w:lang w:val="vi-VN"/>
              </w:rPr>
              <w:t>Đi</w:t>
            </w:r>
            <w:r>
              <w:rPr>
                <w:b/>
                <w:color w:val="FFFFFF"/>
                <w:sz w:val="21"/>
                <w:lang w:val="vi-VN"/>
              </w:rPr>
              <w:t>ề</w:t>
            </w:r>
            <w:r>
              <w:rPr>
                <w:b/>
                <w:color w:val="FFFFFF"/>
                <w:sz w:val="21"/>
                <w:lang w:val="vi-VN"/>
              </w:rPr>
              <w:t>u ki</w:t>
            </w:r>
            <w:r>
              <w:rPr>
                <w:b/>
                <w:color w:val="FFFFFF"/>
                <w:sz w:val="21"/>
                <w:lang w:val="vi-VN"/>
              </w:rPr>
              <w:t>ệ</w:t>
            </w:r>
            <w:r>
              <w:rPr>
                <w:b/>
                <w:color w:val="FFFFFF"/>
                <w:sz w:val="21"/>
                <w:lang w:val="vi-VN"/>
              </w:rPr>
              <w:t>n b</w:t>
            </w:r>
            <w:r>
              <w:rPr>
                <w:b/>
                <w:color w:val="FFFFFF"/>
                <w:sz w:val="21"/>
                <w:lang w:val="vi-VN"/>
              </w:rPr>
              <w:t>ắ</w:t>
            </w:r>
            <w:r>
              <w:rPr>
                <w:b/>
                <w:color w:val="FFFFFF"/>
                <w:sz w:val="21"/>
                <w:lang w:val="vi-VN"/>
              </w:rPr>
              <w:t>t bu</w:t>
            </w:r>
            <w:r>
              <w:rPr>
                <w:b/>
                <w:color w:val="FFFFFF"/>
                <w:sz w:val="21"/>
                <w:lang w:val="vi-VN"/>
              </w:rPr>
              <w:t>ộ</w:t>
            </w:r>
            <w:r>
              <w:rPr>
                <w:b/>
                <w:color w:val="FFFFFF"/>
                <w:sz w:val="21"/>
                <w:lang w:val="vi-VN"/>
              </w:rPr>
              <w:t>c</w:t>
            </w:r>
          </w:p>
        </w:tc>
        <w:tc>
          <w:tcPr>
            <w:tcW w:w="2438" w:type="dxa"/>
            <w:shd w:val="clear" w:color="auto" w:fill="344256"/>
            <w:vAlign w:val="center"/>
          </w:tcPr>
          <w:p w14:paraId="02868BBD" w14:textId="77777777" w:rsidR="003848B6" w:rsidRDefault="00E4491C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21"/>
                <w:lang w:val="vi-VN"/>
              </w:rPr>
              <w:t>B</w:t>
            </w:r>
            <w:r>
              <w:rPr>
                <w:b/>
                <w:color w:val="FFFFFF"/>
                <w:sz w:val="21"/>
                <w:lang w:val="vi-VN"/>
              </w:rPr>
              <w:t>ằ</w:t>
            </w:r>
            <w:r>
              <w:rPr>
                <w:b/>
                <w:color w:val="FFFFFF"/>
                <w:sz w:val="21"/>
                <w:lang w:val="vi-VN"/>
              </w:rPr>
              <w:t>ng ch</w:t>
            </w:r>
            <w:r>
              <w:rPr>
                <w:b/>
                <w:color w:val="FFFFFF"/>
                <w:sz w:val="21"/>
                <w:lang w:val="vi-VN"/>
              </w:rPr>
              <w:t>ứ</w:t>
            </w:r>
            <w:r>
              <w:rPr>
                <w:b/>
                <w:color w:val="FFFFFF"/>
                <w:sz w:val="21"/>
                <w:lang w:val="vi-VN"/>
              </w:rPr>
              <w:t>ng</w:t>
            </w:r>
          </w:p>
        </w:tc>
      </w:tr>
      <w:tr w:rsidR="003848B6" w14:paraId="629301FF" w14:textId="77777777">
        <w:trPr>
          <w:cantSplit/>
          <w:jc w:val="center"/>
        </w:trPr>
        <w:tc>
          <w:tcPr>
            <w:tcW w:w="1757" w:type="dxa"/>
            <w:shd w:val="clear" w:color="auto" w:fill="FFFFFF"/>
            <w:vAlign w:val="center"/>
          </w:tcPr>
          <w:p w14:paraId="16AEEF6A" w14:textId="77777777" w:rsidR="003848B6" w:rsidRDefault="00E4491C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M0 03/11/2026</w:t>
            </w:r>
          </w:p>
        </w:tc>
        <w:tc>
          <w:tcPr>
            <w:tcW w:w="4592" w:type="dxa"/>
            <w:shd w:val="clear" w:color="auto" w:fill="FFFFFF"/>
            <w:vAlign w:val="center"/>
          </w:tcPr>
          <w:p w14:paraId="50238229" w14:textId="77777777" w:rsidR="003848B6" w:rsidRDefault="00E4491C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Lưu baseline k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 xml:space="preserve"> ho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ch, ki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>m kê đư</w:t>
            </w:r>
            <w:r>
              <w:rPr>
                <w:sz w:val="21"/>
                <w:lang w:val="vi-VN"/>
              </w:rPr>
              <w:t>ờ</w:t>
            </w:r>
            <w:r>
              <w:rPr>
                <w:sz w:val="21"/>
                <w:lang w:val="vi-VN"/>
              </w:rPr>
              <w:t>ng ghi coins và xác nh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n vi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c chu</w:t>
            </w:r>
            <w:r>
              <w:rPr>
                <w:sz w:val="21"/>
                <w:lang w:val="vi-VN"/>
              </w:rPr>
              <w:t>ẩ</w:t>
            </w:r>
            <w:r>
              <w:rPr>
                <w:sz w:val="21"/>
                <w:lang w:val="vi-VN"/>
              </w:rPr>
              <w:t>n b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 xml:space="preserve"> merchant.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7D4531C3" w14:textId="77777777" w:rsidR="003848B6" w:rsidRDefault="00E4491C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Commit/tag baseline và checklist còn thi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u.</w:t>
            </w:r>
          </w:p>
        </w:tc>
      </w:tr>
      <w:tr w:rsidR="003848B6" w14:paraId="2E098CF5" w14:textId="77777777">
        <w:trPr>
          <w:cantSplit/>
          <w:jc w:val="center"/>
        </w:trPr>
        <w:tc>
          <w:tcPr>
            <w:tcW w:w="1757" w:type="dxa"/>
            <w:shd w:val="clear" w:color="auto" w:fill="F3F5F7"/>
            <w:vAlign w:val="center"/>
          </w:tcPr>
          <w:p w14:paraId="3CC06CBA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M1 24/11/2026</w:t>
            </w:r>
          </w:p>
        </w:tc>
        <w:tc>
          <w:tcPr>
            <w:tcW w:w="4592" w:type="dxa"/>
            <w:shd w:val="clear" w:color="auto" w:fill="F3F5F7"/>
            <w:vAlign w:val="center"/>
          </w:tcPr>
          <w:p w14:paraId="3D17F449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Migration m</w:t>
            </w:r>
            <w:r>
              <w:rPr>
                <w:sz w:val="21"/>
                <w:lang w:val="vi-VN"/>
              </w:rPr>
              <w:t>ớ</w:t>
            </w:r>
            <w:r>
              <w:rPr>
                <w:sz w:val="21"/>
                <w:lang w:val="vi-VN"/>
              </w:rPr>
              <w:t>i/cũ đ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t; ch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y l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i không đ</w:t>
            </w:r>
            <w:r>
              <w:rPr>
                <w:sz w:val="21"/>
                <w:lang w:val="vi-VN"/>
              </w:rPr>
              <w:t>ổ</w:t>
            </w:r>
            <w:r>
              <w:rPr>
                <w:sz w:val="21"/>
                <w:lang w:val="vi-VN"/>
              </w:rPr>
              <w:t>i s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 xml:space="preserve"> dư; ledger kh</w:t>
            </w:r>
            <w:r>
              <w:rPr>
                <w:sz w:val="21"/>
                <w:lang w:val="vi-VN"/>
              </w:rPr>
              <w:t>ớ</w:t>
            </w:r>
            <w:r>
              <w:rPr>
                <w:sz w:val="21"/>
                <w:lang w:val="vi-VN"/>
              </w:rPr>
              <w:t>p coins; unique và startup probe ho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t đ</w:t>
            </w:r>
            <w:r>
              <w:rPr>
                <w:sz w:val="21"/>
                <w:lang w:val="vi-VN"/>
              </w:rPr>
              <w:t>ộ</w:t>
            </w:r>
            <w:r>
              <w:rPr>
                <w:sz w:val="21"/>
                <w:lang w:val="vi-VN"/>
              </w:rPr>
              <w:t>ng.</w:t>
            </w:r>
          </w:p>
        </w:tc>
        <w:tc>
          <w:tcPr>
            <w:tcW w:w="2438" w:type="dxa"/>
            <w:shd w:val="clear" w:color="auto" w:fill="F3F5F7"/>
            <w:vAlign w:val="center"/>
          </w:tcPr>
          <w:p w14:paraId="5B0370C1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Test MySQL, k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t qu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 xml:space="preserve"> đ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>i chi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u và migration l</w:t>
            </w:r>
            <w:r>
              <w:rPr>
                <w:sz w:val="21"/>
                <w:lang w:val="vi-VN"/>
              </w:rPr>
              <w:t>ặ</w:t>
            </w:r>
            <w:r>
              <w:rPr>
                <w:sz w:val="21"/>
                <w:lang w:val="vi-VN"/>
              </w:rPr>
              <w:t>p.</w:t>
            </w:r>
          </w:p>
        </w:tc>
      </w:tr>
      <w:tr w:rsidR="003848B6" w14:paraId="0FE50D43" w14:textId="77777777">
        <w:trPr>
          <w:cantSplit/>
          <w:jc w:val="center"/>
        </w:trPr>
        <w:tc>
          <w:tcPr>
            <w:tcW w:w="1757" w:type="dxa"/>
            <w:shd w:val="clear" w:color="auto" w:fill="FFFFFF"/>
            <w:vAlign w:val="center"/>
          </w:tcPr>
          <w:p w14:paraId="3F715B9C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M2 15/12/2026</w:t>
            </w:r>
          </w:p>
        </w:tc>
        <w:tc>
          <w:tcPr>
            <w:tcW w:w="4592" w:type="dxa"/>
            <w:shd w:val="clear" w:color="auto" w:fill="FFFFFF"/>
            <w:vAlign w:val="center"/>
          </w:tcPr>
          <w:p w14:paraId="7AD449E2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API t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o/đ</w:t>
            </w:r>
            <w:r>
              <w:rPr>
                <w:sz w:val="21"/>
                <w:lang w:val="vi-VN"/>
              </w:rPr>
              <w:t>ọ</w:t>
            </w:r>
            <w:r>
              <w:rPr>
                <w:sz w:val="21"/>
                <w:lang w:val="vi-VN"/>
              </w:rPr>
              <w:t>c đơn và ví đ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t v</w:t>
            </w:r>
            <w:r>
              <w:rPr>
                <w:sz w:val="21"/>
                <w:lang w:val="vi-VN"/>
              </w:rPr>
              <w:t>ớ</w:t>
            </w:r>
            <w:r>
              <w:rPr>
                <w:sz w:val="21"/>
                <w:lang w:val="vi-VN"/>
              </w:rPr>
              <w:t>i provider test; concurrent và rollback không c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p trùng; user scope đúng.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3D23579E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Test BE01–BE03, admin đ</w:t>
            </w:r>
            <w:r>
              <w:rPr>
                <w:sz w:val="21"/>
                <w:lang w:val="vi-VN"/>
              </w:rPr>
              <w:t>ọ</w:t>
            </w:r>
            <w:r>
              <w:rPr>
                <w:sz w:val="21"/>
                <w:lang w:val="vi-VN"/>
              </w:rPr>
              <w:t>c và contract reconcile.</w:t>
            </w:r>
          </w:p>
        </w:tc>
      </w:tr>
      <w:tr w:rsidR="003848B6" w14:paraId="29603E2E" w14:textId="77777777">
        <w:trPr>
          <w:cantSplit/>
          <w:jc w:val="center"/>
        </w:trPr>
        <w:tc>
          <w:tcPr>
            <w:tcW w:w="1757" w:type="dxa"/>
            <w:shd w:val="clear" w:color="auto" w:fill="F3F5F7"/>
            <w:vAlign w:val="center"/>
          </w:tcPr>
          <w:p w14:paraId="613A740B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M3 12/01/2027</w:t>
            </w:r>
          </w:p>
        </w:tc>
        <w:tc>
          <w:tcPr>
            <w:tcW w:w="4592" w:type="dxa"/>
            <w:shd w:val="clear" w:color="auto" w:fill="F3F5F7"/>
            <w:vAlign w:val="center"/>
          </w:tcPr>
          <w:p w14:paraId="1A82A663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Có giao d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>ch sandbox c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p xu qua IPN; query ph</w:t>
            </w:r>
            <w:r>
              <w:rPr>
                <w:sz w:val="21"/>
                <w:lang w:val="vi-VN"/>
              </w:rPr>
              <w:t>ụ</w:t>
            </w:r>
            <w:r>
              <w:rPr>
                <w:sz w:val="21"/>
                <w:lang w:val="vi-VN"/>
              </w:rPr>
              <w:t>c h</w:t>
            </w:r>
            <w:r>
              <w:rPr>
                <w:sz w:val="21"/>
                <w:lang w:val="vi-VN"/>
              </w:rPr>
              <w:t>ồ</w:t>
            </w:r>
            <w:r>
              <w:rPr>
                <w:sz w:val="21"/>
                <w:lang w:val="vi-VN"/>
              </w:rPr>
              <w:t>i đư</w:t>
            </w:r>
            <w:r>
              <w:rPr>
                <w:sz w:val="21"/>
                <w:lang w:val="vi-VN"/>
              </w:rPr>
              <w:t>ợ</w:t>
            </w:r>
            <w:r>
              <w:rPr>
                <w:sz w:val="21"/>
                <w:lang w:val="vi-VN"/>
              </w:rPr>
              <w:t>c đơn thi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u IPN; worker lease ch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>u restart.</w:t>
            </w:r>
          </w:p>
        </w:tc>
        <w:tc>
          <w:tcPr>
            <w:tcW w:w="2438" w:type="dxa"/>
            <w:shd w:val="clear" w:color="auto" w:fill="F3F5F7"/>
            <w:vAlign w:val="center"/>
          </w:tcPr>
          <w:p w14:paraId="2135D605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Order, ledger, log đã redact và k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t qu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 xml:space="preserve"> truy v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n.</w:t>
            </w:r>
          </w:p>
        </w:tc>
      </w:tr>
      <w:tr w:rsidR="003848B6" w14:paraId="66A54D44" w14:textId="77777777">
        <w:trPr>
          <w:cantSplit/>
          <w:jc w:val="center"/>
        </w:trPr>
        <w:tc>
          <w:tcPr>
            <w:tcW w:w="1757" w:type="dxa"/>
            <w:shd w:val="clear" w:color="auto" w:fill="FFFFFF"/>
            <w:vAlign w:val="center"/>
          </w:tcPr>
          <w:p w14:paraId="6C3E45AC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M4 26/01/2027</w:t>
            </w:r>
          </w:p>
        </w:tc>
        <w:tc>
          <w:tcPr>
            <w:tcW w:w="4592" w:type="dxa"/>
            <w:shd w:val="clear" w:color="auto" w:fill="FFFFFF"/>
            <w:vAlign w:val="center"/>
          </w:tcPr>
          <w:p w14:paraId="2C03C4F5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Web ch</w:t>
            </w:r>
            <w:r>
              <w:rPr>
                <w:sz w:val="21"/>
                <w:lang w:val="vi-VN"/>
              </w:rPr>
              <w:t>ọ</w:t>
            </w:r>
            <w:r>
              <w:rPr>
                <w:sz w:val="21"/>
                <w:lang w:val="vi-VN"/>
              </w:rPr>
              <w:t>n gói, checkout, k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t qu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>, l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>ch s</w:t>
            </w:r>
            <w:r>
              <w:rPr>
                <w:sz w:val="21"/>
                <w:lang w:val="vi-VN"/>
              </w:rPr>
              <w:t>ử</w:t>
            </w:r>
            <w:r>
              <w:rPr>
                <w:sz w:val="21"/>
                <w:lang w:val="vi-VN"/>
              </w:rPr>
              <w:t xml:space="preserve"> và admin ho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t đ</w:t>
            </w:r>
            <w:r>
              <w:rPr>
                <w:sz w:val="21"/>
                <w:lang w:val="vi-VN"/>
              </w:rPr>
              <w:t>ộ</w:t>
            </w:r>
            <w:r>
              <w:rPr>
                <w:sz w:val="21"/>
                <w:lang w:val="vi-VN"/>
              </w:rPr>
              <w:t>ng; redirect không t</w:t>
            </w:r>
            <w:r>
              <w:rPr>
                <w:sz w:val="21"/>
                <w:lang w:val="vi-VN"/>
              </w:rPr>
              <w:t>ự</w:t>
            </w:r>
            <w:r>
              <w:rPr>
                <w:sz w:val="21"/>
                <w:lang w:val="vi-VN"/>
              </w:rPr>
              <w:t xml:space="preserve"> xác nh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n thành công.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27A7AD04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Browser test và m</w:t>
            </w:r>
            <w:r>
              <w:rPr>
                <w:sz w:val="21"/>
                <w:lang w:val="vi-VN"/>
              </w:rPr>
              <w:t>ộ</w:t>
            </w:r>
            <w:r>
              <w:rPr>
                <w:sz w:val="21"/>
                <w:lang w:val="vi-VN"/>
              </w:rPr>
              <w:t>t l</w:t>
            </w:r>
            <w:r>
              <w:rPr>
                <w:sz w:val="21"/>
                <w:lang w:val="vi-VN"/>
              </w:rPr>
              <w:t>ầ</w:t>
            </w:r>
            <w:r>
              <w:rPr>
                <w:sz w:val="21"/>
                <w:lang w:val="vi-VN"/>
              </w:rPr>
              <w:t>n sandbox trên web.</w:t>
            </w:r>
          </w:p>
        </w:tc>
      </w:tr>
      <w:tr w:rsidR="003848B6" w14:paraId="7C0A748A" w14:textId="77777777">
        <w:trPr>
          <w:cantSplit/>
          <w:jc w:val="center"/>
        </w:trPr>
        <w:tc>
          <w:tcPr>
            <w:tcW w:w="1757" w:type="dxa"/>
            <w:shd w:val="clear" w:color="auto" w:fill="F3F5F7"/>
            <w:vAlign w:val="center"/>
          </w:tcPr>
          <w:p w14:paraId="6E92093C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M5 16/02/2027</w:t>
            </w:r>
          </w:p>
        </w:tc>
        <w:tc>
          <w:tcPr>
            <w:tcW w:w="4592" w:type="dxa"/>
            <w:shd w:val="clear" w:color="auto" w:fill="F3F5F7"/>
            <w:vAlign w:val="center"/>
          </w:tcPr>
          <w:p w14:paraId="73793356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Native m</w:t>
            </w:r>
            <w:r>
              <w:rPr>
                <w:sz w:val="21"/>
                <w:lang w:val="vi-VN"/>
              </w:rPr>
              <w:t>ở</w:t>
            </w:r>
            <w:r>
              <w:rPr>
                <w:sz w:val="21"/>
                <w:lang w:val="vi-VN"/>
              </w:rPr>
              <w:t xml:space="preserve"> browser và return/foreground ho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t đ</w:t>
            </w:r>
            <w:r>
              <w:rPr>
                <w:sz w:val="21"/>
                <w:lang w:val="vi-VN"/>
              </w:rPr>
              <w:t>ộ</w:t>
            </w:r>
            <w:r>
              <w:rPr>
                <w:sz w:val="21"/>
                <w:lang w:val="vi-VN"/>
              </w:rPr>
              <w:t>ng trên Android ho</w:t>
            </w:r>
            <w:r>
              <w:rPr>
                <w:sz w:val="21"/>
                <w:lang w:val="vi-VN"/>
              </w:rPr>
              <w:t>ặ</w:t>
            </w:r>
            <w:r>
              <w:rPr>
                <w:sz w:val="21"/>
                <w:lang w:val="vi-VN"/>
              </w:rPr>
              <w:t>c emulator; ghi rõ iOS đã/chưa th</w:t>
            </w:r>
            <w:r>
              <w:rPr>
                <w:sz w:val="21"/>
                <w:lang w:val="vi-VN"/>
              </w:rPr>
              <w:t>ử</w:t>
            </w:r>
            <w:r>
              <w:rPr>
                <w:sz w:val="21"/>
                <w:lang w:val="vi-VN"/>
              </w:rPr>
              <w:t>.</w:t>
            </w:r>
          </w:p>
        </w:tc>
        <w:tc>
          <w:tcPr>
            <w:tcW w:w="2438" w:type="dxa"/>
            <w:shd w:val="clear" w:color="auto" w:fill="F3F5F7"/>
            <w:vAlign w:val="center"/>
          </w:tcPr>
          <w:p w14:paraId="0BB363DB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Video/log thi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t b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>, token expiry và cold start case.</w:t>
            </w:r>
          </w:p>
        </w:tc>
      </w:tr>
      <w:tr w:rsidR="003848B6" w14:paraId="4023E3ED" w14:textId="77777777">
        <w:trPr>
          <w:cantSplit/>
          <w:jc w:val="center"/>
        </w:trPr>
        <w:tc>
          <w:tcPr>
            <w:tcW w:w="1757" w:type="dxa"/>
            <w:shd w:val="clear" w:color="auto" w:fill="FFFFFF"/>
            <w:vAlign w:val="center"/>
          </w:tcPr>
          <w:p w14:paraId="3825C3E0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Đóng ph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m vi 23/02/2027</w:t>
            </w:r>
          </w:p>
        </w:tc>
        <w:tc>
          <w:tcPr>
            <w:tcW w:w="4592" w:type="dxa"/>
            <w:shd w:val="clear" w:color="auto" w:fill="FFFFFF"/>
            <w:vAlign w:val="center"/>
          </w:tcPr>
          <w:p w14:paraId="1BD83807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Các lu</w:t>
            </w:r>
            <w:r>
              <w:rPr>
                <w:sz w:val="21"/>
                <w:lang w:val="vi-VN"/>
              </w:rPr>
              <w:t>ồ</w:t>
            </w:r>
            <w:r>
              <w:rPr>
                <w:sz w:val="21"/>
                <w:lang w:val="vi-VN"/>
              </w:rPr>
              <w:t>ng P0 có đ</w:t>
            </w:r>
            <w:r>
              <w:rPr>
                <w:sz w:val="21"/>
                <w:lang w:val="vi-VN"/>
              </w:rPr>
              <w:t>ủ</w:t>
            </w:r>
            <w:r>
              <w:rPr>
                <w:sz w:val="21"/>
                <w:lang w:val="vi-VN"/>
              </w:rPr>
              <w:t xml:space="preserve"> đư</w:t>
            </w:r>
            <w:r>
              <w:rPr>
                <w:sz w:val="21"/>
                <w:lang w:val="vi-VN"/>
              </w:rPr>
              <w:t>ờ</w:t>
            </w:r>
            <w:r>
              <w:rPr>
                <w:sz w:val="21"/>
                <w:lang w:val="vi-VN"/>
              </w:rPr>
              <w:t>ng đi; m</w:t>
            </w:r>
            <w:r>
              <w:rPr>
                <w:sz w:val="21"/>
                <w:lang w:val="vi-VN"/>
              </w:rPr>
              <w:t>ọ</w:t>
            </w:r>
            <w:r>
              <w:rPr>
                <w:sz w:val="21"/>
                <w:lang w:val="vi-VN"/>
              </w:rPr>
              <w:t>i thi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u sót đư</w:t>
            </w:r>
            <w:r>
              <w:rPr>
                <w:sz w:val="21"/>
                <w:lang w:val="vi-VN"/>
              </w:rPr>
              <w:t>ợ</w:t>
            </w:r>
            <w:r>
              <w:rPr>
                <w:sz w:val="21"/>
                <w:lang w:val="vi-VN"/>
              </w:rPr>
              <w:t>c ghi thành l</w:t>
            </w:r>
            <w:r>
              <w:rPr>
                <w:sz w:val="21"/>
                <w:lang w:val="vi-VN"/>
              </w:rPr>
              <w:t>ỗ</w:t>
            </w:r>
            <w:r>
              <w:rPr>
                <w:sz w:val="21"/>
                <w:lang w:val="vi-VN"/>
              </w:rPr>
              <w:t>i, không thêm tính năng m</w:t>
            </w:r>
            <w:r>
              <w:rPr>
                <w:sz w:val="21"/>
                <w:lang w:val="vi-VN"/>
              </w:rPr>
              <w:t>ớ</w:t>
            </w:r>
            <w:r>
              <w:rPr>
                <w:sz w:val="21"/>
                <w:lang w:val="vi-VN"/>
              </w:rPr>
              <w:t>i.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50EA1B3D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Danh sách ch</w:t>
            </w:r>
            <w:r>
              <w:rPr>
                <w:sz w:val="21"/>
                <w:lang w:val="vi-VN"/>
              </w:rPr>
              <w:t>ứ</w:t>
            </w:r>
            <w:r>
              <w:rPr>
                <w:sz w:val="21"/>
                <w:lang w:val="vi-VN"/>
              </w:rPr>
              <w:t>c năng và l</w:t>
            </w:r>
            <w:r>
              <w:rPr>
                <w:sz w:val="21"/>
                <w:lang w:val="vi-VN"/>
              </w:rPr>
              <w:t>ỗ</w:t>
            </w:r>
            <w:r>
              <w:rPr>
                <w:sz w:val="21"/>
                <w:lang w:val="vi-VN"/>
              </w:rPr>
              <w:t>i còn l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i đư</w:t>
            </w:r>
            <w:r>
              <w:rPr>
                <w:sz w:val="21"/>
                <w:lang w:val="vi-VN"/>
              </w:rPr>
              <w:t>ợ</w:t>
            </w:r>
            <w:r>
              <w:rPr>
                <w:sz w:val="21"/>
                <w:lang w:val="vi-VN"/>
              </w:rPr>
              <w:t>c ưu tiên.</w:t>
            </w:r>
          </w:p>
        </w:tc>
      </w:tr>
      <w:tr w:rsidR="003848B6" w14:paraId="714B1A9C" w14:textId="77777777">
        <w:trPr>
          <w:cantSplit/>
          <w:jc w:val="center"/>
        </w:trPr>
        <w:tc>
          <w:tcPr>
            <w:tcW w:w="1757" w:type="dxa"/>
            <w:shd w:val="clear" w:color="auto" w:fill="F3F5F7"/>
            <w:vAlign w:val="center"/>
          </w:tcPr>
          <w:p w14:paraId="3BEBE319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Code freeze 09/03/2027</w:t>
            </w:r>
          </w:p>
        </w:tc>
        <w:tc>
          <w:tcPr>
            <w:tcW w:w="4592" w:type="dxa"/>
            <w:shd w:val="clear" w:color="auto" w:fill="F3F5F7"/>
            <w:vAlign w:val="center"/>
          </w:tcPr>
          <w:p w14:paraId="6374146A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Không còn l</w:t>
            </w:r>
            <w:r>
              <w:rPr>
                <w:sz w:val="21"/>
                <w:lang w:val="vi-VN"/>
              </w:rPr>
              <w:t>ỗ</w:t>
            </w:r>
            <w:r>
              <w:rPr>
                <w:sz w:val="21"/>
                <w:lang w:val="vi-VN"/>
              </w:rPr>
              <w:t>i gây l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ch xu, c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p trùng, sai quy</w:t>
            </w:r>
            <w:r>
              <w:rPr>
                <w:sz w:val="21"/>
                <w:lang w:val="vi-VN"/>
              </w:rPr>
              <w:t>ề</w:t>
            </w:r>
            <w:r>
              <w:rPr>
                <w:sz w:val="21"/>
                <w:lang w:val="vi-VN"/>
              </w:rPr>
              <w:t>n ho</w:t>
            </w:r>
            <w:r>
              <w:rPr>
                <w:sz w:val="21"/>
                <w:lang w:val="vi-VN"/>
              </w:rPr>
              <w:t>ặ</w:t>
            </w:r>
            <w:r>
              <w:rPr>
                <w:sz w:val="21"/>
                <w:lang w:val="vi-VN"/>
              </w:rPr>
              <w:t>c m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t giao d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>ch chưa có cách x</w:t>
            </w:r>
            <w:r>
              <w:rPr>
                <w:sz w:val="21"/>
                <w:lang w:val="vi-VN"/>
              </w:rPr>
              <w:t>ử</w:t>
            </w:r>
            <w:r>
              <w:rPr>
                <w:sz w:val="21"/>
                <w:lang w:val="vi-VN"/>
              </w:rPr>
              <w:t xml:space="preserve"> lý.</w:t>
            </w:r>
          </w:p>
        </w:tc>
        <w:tc>
          <w:tcPr>
            <w:tcW w:w="2438" w:type="dxa"/>
            <w:shd w:val="clear" w:color="auto" w:fill="F3F5F7"/>
            <w:vAlign w:val="center"/>
          </w:tcPr>
          <w:p w14:paraId="77401AA5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Regression tr</w:t>
            </w:r>
            <w:r>
              <w:rPr>
                <w:sz w:val="21"/>
                <w:lang w:val="vi-VN"/>
              </w:rPr>
              <w:t>ọ</w:t>
            </w:r>
            <w:r>
              <w:rPr>
                <w:sz w:val="21"/>
                <w:lang w:val="vi-VN"/>
              </w:rPr>
              <w:t>ng y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u đ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t; l</w:t>
            </w:r>
            <w:r>
              <w:rPr>
                <w:sz w:val="21"/>
                <w:lang w:val="vi-VN"/>
              </w:rPr>
              <w:t>ỗ</w:t>
            </w:r>
            <w:r>
              <w:rPr>
                <w:sz w:val="21"/>
                <w:lang w:val="vi-VN"/>
              </w:rPr>
              <w:t>i còn l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i có m</w:t>
            </w:r>
            <w:r>
              <w:rPr>
                <w:sz w:val="21"/>
                <w:lang w:val="vi-VN"/>
              </w:rPr>
              <w:t>ứ</w:t>
            </w:r>
            <w:r>
              <w:rPr>
                <w:sz w:val="21"/>
                <w:lang w:val="vi-VN"/>
              </w:rPr>
              <w:t>c đ</w:t>
            </w:r>
            <w:r>
              <w:rPr>
                <w:sz w:val="21"/>
                <w:lang w:val="vi-VN"/>
              </w:rPr>
              <w:t>ộ</w:t>
            </w:r>
            <w:r>
              <w:rPr>
                <w:sz w:val="21"/>
                <w:lang w:val="vi-VN"/>
              </w:rPr>
              <w:t xml:space="preserve"> rõ.</w:t>
            </w:r>
          </w:p>
        </w:tc>
      </w:tr>
      <w:tr w:rsidR="003848B6" w14:paraId="4F2419A7" w14:textId="77777777">
        <w:trPr>
          <w:cantSplit/>
          <w:jc w:val="center"/>
        </w:trPr>
        <w:tc>
          <w:tcPr>
            <w:tcW w:w="1757" w:type="dxa"/>
            <w:shd w:val="clear" w:color="auto" w:fill="FFFFFF"/>
            <w:vAlign w:val="center"/>
          </w:tcPr>
          <w:p w14:paraId="6948B773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M6 16/03/2027</w:t>
            </w:r>
          </w:p>
        </w:tc>
        <w:tc>
          <w:tcPr>
            <w:tcW w:w="4592" w:type="dxa"/>
            <w:shd w:val="clear" w:color="auto" w:fill="FFFFFF"/>
            <w:vAlign w:val="center"/>
          </w:tcPr>
          <w:p w14:paraId="25B29C75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Staging HTTPS, migration và restore/rollback đã di</w:t>
            </w:r>
            <w:r>
              <w:rPr>
                <w:sz w:val="21"/>
                <w:lang w:val="vi-VN"/>
              </w:rPr>
              <w:t>ễ</w:t>
            </w:r>
            <w:r>
              <w:rPr>
                <w:sz w:val="21"/>
                <w:lang w:val="vi-VN"/>
              </w:rPr>
              <w:t>n t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p; có metric và cách đ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>i soát s</w:t>
            </w:r>
            <w:r>
              <w:rPr>
                <w:sz w:val="21"/>
                <w:lang w:val="vi-VN"/>
              </w:rPr>
              <w:t>ự</w:t>
            </w:r>
            <w:r>
              <w:rPr>
                <w:sz w:val="21"/>
                <w:lang w:val="vi-VN"/>
              </w:rPr>
              <w:t xml:space="preserve"> c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>.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5028FAA3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Runbook, health check và log di</w:t>
            </w:r>
            <w:r>
              <w:rPr>
                <w:sz w:val="21"/>
                <w:lang w:val="vi-VN"/>
              </w:rPr>
              <w:t>ễ</w:t>
            </w:r>
            <w:r>
              <w:rPr>
                <w:sz w:val="21"/>
                <w:lang w:val="vi-VN"/>
              </w:rPr>
              <w:t>n t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p.</w:t>
            </w:r>
          </w:p>
        </w:tc>
      </w:tr>
      <w:tr w:rsidR="003848B6" w14:paraId="70A82014" w14:textId="77777777">
        <w:trPr>
          <w:cantSplit/>
          <w:jc w:val="center"/>
        </w:trPr>
        <w:tc>
          <w:tcPr>
            <w:tcW w:w="1757" w:type="dxa"/>
            <w:shd w:val="clear" w:color="auto" w:fill="F3F5F7"/>
            <w:vAlign w:val="center"/>
          </w:tcPr>
          <w:p w14:paraId="36F8FEB9" w14:textId="77777777" w:rsidR="003848B6" w:rsidRDefault="00E4491C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RC1 23/03/2027</w:t>
            </w:r>
          </w:p>
        </w:tc>
        <w:tc>
          <w:tcPr>
            <w:tcW w:w="4592" w:type="dxa"/>
            <w:shd w:val="clear" w:color="auto" w:fill="F3F5F7"/>
            <w:vAlign w:val="center"/>
          </w:tcPr>
          <w:p w14:paraId="0950DDFF" w14:textId="77777777" w:rsidR="003848B6" w:rsidRDefault="00E4491C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Đóng gói b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>n bàn giao th</w:t>
            </w:r>
            <w:r>
              <w:rPr>
                <w:sz w:val="21"/>
                <w:lang w:val="vi-VN"/>
              </w:rPr>
              <w:t>ử</w:t>
            </w:r>
            <w:r>
              <w:rPr>
                <w:sz w:val="21"/>
                <w:lang w:val="vi-VN"/>
              </w:rPr>
              <w:t xml:space="preserve"> và b</w:t>
            </w:r>
            <w:r>
              <w:rPr>
                <w:sz w:val="21"/>
                <w:lang w:val="vi-VN"/>
              </w:rPr>
              <w:t>ằ</w:t>
            </w:r>
            <w:r>
              <w:rPr>
                <w:sz w:val="21"/>
                <w:lang w:val="vi-VN"/>
              </w:rPr>
              <w:t>ng ch</w:t>
            </w:r>
            <w:r>
              <w:rPr>
                <w:sz w:val="21"/>
                <w:lang w:val="vi-VN"/>
              </w:rPr>
              <w:t>ứ</w:t>
            </w:r>
            <w:r>
              <w:rPr>
                <w:sz w:val="21"/>
                <w:lang w:val="vi-VN"/>
              </w:rPr>
              <w:t>ng 32 ca; m</w:t>
            </w:r>
            <w:r>
              <w:rPr>
                <w:sz w:val="21"/>
                <w:lang w:val="vi-VN"/>
              </w:rPr>
              <w:t>ọ</w:t>
            </w:r>
            <w:r>
              <w:rPr>
                <w:sz w:val="21"/>
                <w:lang w:val="vi-VN"/>
              </w:rPr>
              <w:t>i ca ghi k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t qu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 xml:space="preserve"> th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t, ca chưa ch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y ph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>i nêu rõ.</w:t>
            </w:r>
          </w:p>
        </w:tc>
        <w:tc>
          <w:tcPr>
            <w:tcW w:w="2438" w:type="dxa"/>
            <w:shd w:val="clear" w:color="auto" w:fill="F3F5F7"/>
            <w:vAlign w:val="center"/>
          </w:tcPr>
          <w:p w14:paraId="7E612A7E" w14:textId="77777777" w:rsidR="003848B6" w:rsidRDefault="00E4491C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Tag RC1, danh m</w:t>
            </w:r>
            <w:r>
              <w:rPr>
                <w:sz w:val="21"/>
                <w:lang w:val="vi-VN"/>
              </w:rPr>
              <w:t>ụ</w:t>
            </w:r>
            <w:r>
              <w:rPr>
                <w:sz w:val="21"/>
                <w:lang w:val="vi-VN"/>
              </w:rPr>
              <w:t>c b</w:t>
            </w:r>
            <w:r>
              <w:rPr>
                <w:sz w:val="21"/>
                <w:lang w:val="vi-VN"/>
              </w:rPr>
              <w:t>ằ</w:t>
            </w:r>
            <w:r>
              <w:rPr>
                <w:sz w:val="21"/>
                <w:lang w:val="vi-VN"/>
              </w:rPr>
              <w:t>ng ch</w:t>
            </w:r>
            <w:r>
              <w:rPr>
                <w:sz w:val="21"/>
                <w:lang w:val="vi-VN"/>
              </w:rPr>
              <w:t>ứ</w:t>
            </w:r>
            <w:r>
              <w:rPr>
                <w:sz w:val="21"/>
                <w:lang w:val="vi-VN"/>
              </w:rPr>
              <w:t>ng và gi</w:t>
            </w:r>
            <w:r>
              <w:rPr>
                <w:sz w:val="21"/>
                <w:lang w:val="vi-VN"/>
              </w:rPr>
              <w:t>ớ</w:t>
            </w:r>
            <w:r>
              <w:rPr>
                <w:sz w:val="21"/>
                <w:lang w:val="vi-VN"/>
              </w:rPr>
              <w:t>i h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n đã bi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t.</w:t>
            </w:r>
          </w:p>
        </w:tc>
      </w:tr>
      <w:tr w:rsidR="003848B6" w14:paraId="453D1E93" w14:textId="77777777">
        <w:trPr>
          <w:cantSplit/>
          <w:jc w:val="center"/>
        </w:trPr>
        <w:tc>
          <w:tcPr>
            <w:tcW w:w="1757" w:type="dxa"/>
            <w:shd w:val="clear" w:color="auto" w:fill="FFFFFF"/>
            <w:vAlign w:val="center"/>
          </w:tcPr>
          <w:p w14:paraId="7CE3864A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M7 28/03/2027</w:t>
            </w:r>
          </w:p>
        </w:tc>
        <w:tc>
          <w:tcPr>
            <w:tcW w:w="4592" w:type="dxa"/>
            <w:shd w:val="clear" w:color="auto" w:fill="FFFFFF"/>
            <w:vAlign w:val="center"/>
          </w:tcPr>
          <w:p w14:paraId="3FA3BBCB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Bàn giao source, c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u hình m</w:t>
            </w:r>
            <w:r>
              <w:rPr>
                <w:sz w:val="21"/>
                <w:lang w:val="vi-VN"/>
              </w:rPr>
              <w:t>ẫ</w:t>
            </w:r>
            <w:r>
              <w:rPr>
                <w:sz w:val="21"/>
                <w:lang w:val="vi-VN"/>
              </w:rPr>
              <w:t>u, migration, test, tài li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u và cách tái hi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n demo sandbox.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07683EC7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Tag bàn giao và checklist ki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>m tra cu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>i.</w:t>
            </w:r>
          </w:p>
        </w:tc>
      </w:tr>
    </w:tbl>
    <w:p w14:paraId="54CAD5C7" w14:textId="77777777" w:rsidR="003848B6" w:rsidRDefault="003848B6">
      <w:pPr>
        <w:spacing w:after="60" w:line="60" w:lineRule="exact"/>
      </w:pPr>
    </w:p>
    <w:p w14:paraId="04780E1C" w14:textId="77777777" w:rsidR="003848B6" w:rsidRDefault="00E4491C">
      <w:r>
        <w:rPr>
          <w:lang w:val="vi-VN"/>
        </w:rPr>
        <w:t>Ch</w:t>
      </w:r>
      <w:r>
        <w:rPr>
          <w:lang w:val="vi-VN"/>
        </w:rPr>
        <w:t>ỉ</w:t>
      </w:r>
      <w:r>
        <w:rPr>
          <w:lang w:val="vi-VN"/>
        </w:rPr>
        <w:t xml:space="preserve"> đánh d</w:t>
      </w:r>
      <w:r>
        <w:rPr>
          <w:lang w:val="vi-VN"/>
        </w:rPr>
        <w:t>ấ</w:t>
      </w:r>
      <w:r>
        <w:rPr>
          <w:lang w:val="vi-VN"/>
        </w:rPr>
        <w:t>u m</w:t>
      </w:r>
      <w:r>
        <w:rPr>
          <w:lang w:val="vi-VN"/>
        </w:rPr>
        <w:t>ộ</w:t>
      </w:r>
      <w:r>
        <w:rPr>
          <w:lang w:val="vi-VN"/>
        </w:rPr>
        <w:t>t m</w:t>
      </w:r>
      <w:r>
        <w:rPr>
          <w:lang w:val="vi-VN"/>
        </w:rPr>
        <w:t>ố</w:t>
      </w:r>
      <w:r>
        <w:rPr>
          <w:lang w:val="vi-VN"/>
        </w:rPr>
        <w:t>c đã đ</w:t>
      </w:r>
      <w:r>
        <w:rPr>
          <w:lang w:val="vi-VN"/>
        </w:rPr>
        <w:t>ạ</w:t>
      </w:r>
      <w:r>
        <w:rPr>
          <w:lang w:val="vi-VN"/>
        </w:rPr>
        <w:t>t khi có b</w:t>
      </w:r>
      <w:r>
        <w:rPr>
          <w:lang w:val="vi-VN"/>
        </w:rPr>
        <w:t>ằ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 xml:space="preserve">ng tương </w:t>
      </w:r>
      <w:r>
        <w:rPr>
          <w:lang w:val="vi-VN"/>
        </w:rPr>
        <w:t>ứ</w:t>
      </w:r>
      <w:r>
        <w:rPr>
          <w:lang w:val="vi-VN"/>
        </w:rPr>
        <w:t>ng. PASS c</w:t>
      </w:r>
      <w:r>
        <w:rPr>
          <w:lang w:val="vi-VN"/>
        </w:rPr>
        <w:t>ủ</w:t>
      </w:r>
      <w:r>
        <w:rPr>
          <w:lang w:val="vi-VN"/>
        </w:rPr>
        <w:t>a provider test không thay cho b</w:t>
      </w:r>
      <w:r>
        <w:rPr>
          <w:lang w:val="vi-VN"/>
        </w:rPr>
        <w:t>ằ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 xml:space="preserve">ng merchant sandbox </w:t>
      </w:r>
      <w:r>
        <w:rPr>
          <w:lang w:val="vi-VN"/>
        </w:rPr>
        <w:t>ở</w:t>
      </w:r>
      <w:r>
        <w:rPr>
          <w:lang w:val="vi-VN"/>
        </w:rPr>
        <w:t xml:space="preserve"> M3; export Expo web không thay cho ki</w:t>
      </w:r>
      <w:r>
        <w:rPr>
          <w:lang w:val="vi-VN"/>
        </w:rPr>
        <w:t>ể</w:t>
      </w:r>
      <w:r>
        <w:rPr>
          <w:lang w:val="vi-VN"/>
        </w:rPr>
        <w:t xml:space="preserve">m tra native </w:t>
      </w:r>
      <w:r>
        <w:rPr>
          <w:lang w:val="vi-VN"/>
        </w:rPr>
        <w:t>ở</w:t>
      </w:r>
      <w:r>
        <w:rPr>
          <w:lang w:val="vi-VN"/>
        </w:rPr>
        <w:t xml:space="preserve"> M5. Ngày trong b</w:t>
      </w:r>
      <w:r>
        <w:rPr>
          <w:lang w:val="vi-VN"/>
        </w:rPr>
        <w:t>ả</w:t>
      </w:r>
      <w:r>
        <w:rPr>
          <w:lang w:val="vi-VN"/>
        </w:rPr>
        <w:t>ng là h</w:t>
      </w:r>
      <w:r>
        <w:rPr>
          <w:lang w:val="vi-VN"/>
        </w:rPr>
        <w:t>ạ</w:t>
      </w:r>
      <w:r>
        <w:rPr>
          <w:lang w:val="vi-VN"/>
        </w:rPr>
        <w:t>n m</w:t>
      </w:r>
      <w:r>
        <w:rPr>
          <w:lang w:val="vi-VN"/>
        </w:rPr>
        <w:t>ụ</w:t>
      </w:r>
      <w:r>
        <w:rPr>
          <w:lang w:val="vi-VN"/>
        </w:rPr>
        <w:t>c tiêu, không ph</w:t>
      </w:r>
      <w:r>
        <w:rPr>
          <w:lang w:val="vi-VN"/>
        </w:rPr>
        <w:t>ả</w:t>
      </w:r>
      <w:r>
        <w:rPr>
          <w:lang w:val="vi-VN"/>
        </w:rPr>
        <w:t>i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 xml:space="preserve"> đã đ</w:t>
      </w:r>
      <w:r>
        <w:rPr>
          <w:lang w:val="vi-VN"/>
        </w:rPr>
        <w:t>ạ</w:t>
      </w:r>
      <w:r>
        <w:rPr>
          <w:lang w:val="vi-VN"/>
        </w:rPr>
        <w:t>t.</w:t>
      </w:r>
    </w:p>
    <w:p w14:paraId="0CC20158" w14:textId="77777777" w:rsidR="003848B6" w:rsidRDefault="00E4491C">
      <w:pPr>
        <w:pStyle w:val="Heading1"/>
      </w:pPr>
      <w:bookmarkStart w:id="4" w:name="mb_10_5"/>
      <w:r>
        <w:t>5 Ph</w:t>
      </w:r>
      <w:r>
        <w:t>ụ</w:t>
      </w:r>
      <w:r>
        <w:t xml:space="preserve"> thu</w:t>
      </w:r>
      <w:r>
        <w:t>ộ</w:t>
      </w:r>
      <w:r>
        <w:t>c và cách x</w:t>
      </w:r>
      <w:r>
        <w:t>ử</w:t>
      </w:r>
      <w:r>
        <w:t xml:space="preserve"> lý tr</w:t>
      </w:r>
      <w:r>
        <w:t>ễ</w:t>
      </w:r>
      <w:r>
        <w:t xml:space="preserve"> ti</w:t>
      </w:r>
      <w:r>
        <w:t>ế</w:t>
      </w:r>
      <w:r>
        <w:t>n đ</w:t>
      </w:r>
      <w:r>
        <w:t>ộ</w:t>
      </w:r>
      <w:bookmarkEnd w:id="4"/>
    </w:p>
    <w:p w14:paraId="09BA5727" w14:textId="77777777" w:rsidR="003848B6" w:rsidRDefault="00E4491C">
      <w:r>
        <w:rPr>
          <w:lang w:val="vi-VN"/>
        </w:rPr>
        <w:t>Chu</w:t>
      </w:r>
      <w:r>
        <w:rPr>
          <w:lang w:val="vi-VN"/>
        </w:rPr>
        <w:t>ỗ</w:t>
      </w:r>
      <w:r>
        <w:rPr>
          <w:lang w:val="vi-VN"/>
        </w:rPr>
        <w:t>i ph</w:t>
      </w:r>
      <w:r>
        <w:rPr>
          <w:lang w:val="vi-VN"/>
        </w:rPr>
        <w:t>ụ</w:t>
      </w:r>
      <w:r>
        <w:rPr>
          <w:lang w:val="vi-VN"/>
        </w:rPr>
        <w:t xml:space="preserve"> thu</w:t>
      </w:r>
      <w:r>
        <w:rPr>
          <w:lang w:val="vi-VN"/>
        </w:rPr>
        <w:t>ộ</w:t>
      </w:r>
      <w:r>
        <w:rPr>
          <w:lang w:val="vi-VN"/>
        </w:rPr>
        <w:t>c chính: DB01–DB03 → BE01–BE03 → VN02/VN04 → RC01–RC03 → tích h</w:t>
      </w:r>
      <w:r>
        <w:rPr>
          <w:lang w:val="vi-VN"/>
        </w:rPr>
        <w:t>ợ</w:t>
      </w:r>
      <w:r>
        <w:rPr>
          <w:lang w:val="vi-VN"/>
        </w:rPr>
        <w:t>p web/native → regression và staging. Giao di</w:t>
      </w:r>
      <w:r>
        <w:rPr>
          <w:lang w:val="vi-VN"/>
        </w:rPr>
        <w:t>ệ</w:t>
      </w:r>
      <w:r>
        <w:rPr>
          <w:lang w:val="vi-VN"/>
        </w:rPr>
        <w:t>n có th</w:t>
      </w:r>
      <w:r>
        <w:rPr>
          <w:lang w:val="vi-VN"/>
        </w:rPr>
        <w:t>ể</w:t>
      </w:r>
      <w:r>
        <w:rPr>
          <w:lang w:val="vi-VN"/>
        </w:rPr>
        <w:t xml:space="preserve"> chu</w:t>
      </w:r>
      <w:r>
        <w:rPr>
          <w:lang w:val="vi-VN"/>
        </w:rPr>
        <w:t>ẩ</w:t>
      </w:r>
      <w:r>
        <w:rPr>
          <w:lang w:val="vi-VN"/>
        </w:rPr>
        <w:t>n b</w:t>
      </w:r>
      <w:r>
        <w:rPr>
          <w:lang w:val="vi-VN"/>
        </w:rPr>
        <w:t>ị</w:t>
      </w:r>
      <w:r>
        <w:rPr>
          <w:lang w:val="vi-VN"/>
        </w:rPr>
        <w:t xml:space="preserve"> v</w:t>
      </w:r>
      <w:r>
        <w:rPr>
          <w:lang w:val="vi-VN"/>
        </w:rPr>
        <w:t>ớ</w:t>
      </w:r>
      <w:r>
        <w:rPr>
          <w:lang w:val="vi-VN"/>
        </w:rPr>
        <w:t>i fixture sau khi DTO đư</w:t>
      </w:r>
      <w:r>
        <w:rPr>
          <w:lang w:val="vi-VN"/>
        </w:rPr>
        <w:t>ợ</w:t>
      </w:r>
      <w:r>
        <w:rPr>
          <w:lang w:val="vi-VN"/>
        </w:rPr>
        <w:t>c ch</w:t>
      </w:r>
      <w:r>
        <w:rPr>
          <w:lang w:val="vi-VN"/>
        </w:rPr>
        <w:t>ố</w:t>
      </w:r>
      <w:r>
        <w:rPr>
          <w:lang w:val="vi-VN"/>
        </w:rPr>
        <w:t>t, nhưng tích h</w:t>
      </w:r>
      <w:r>
        <w:rPr>
          <w:lang w:val="vi-VN"/>
        </w:rPr>
        <w:t>ợ</w:t>
      </w:r>
      <w:r>
        <w:rPr>
          <w:lang w:val="vi-VN"/>
        </w:rPr>
        <w:t>p ch</w:t>
      </w:r>
      <w:r>
        <w:rPr>
          <w:lang w:val="vi-VN"/>
        </w:rPr>
        <w:t>ỉ</w:t>
      </w:r>
      <w:r>
        <w:rPr>
          <w:lang w:val="vi-VN"/>
        </w:rPr>
        <w:t xml:space="preserve"> đư</w:t>
      </w:r>
      <w:r>
        <w:rPr>
          <w:lang w:val="vi-VN"/>
        </w:rPr>
        <w:t>ợ</w:t>
      </w:r>
      <w:r>
        <w:rPr>
          <w:lang w:val="vi-VN"/>
        </w:rPr>
        <w:t>c nghi</w:t>
      </w:r>
      <w:r>
        <w:rPr>
          <w:lang w:val="vi-VN"/>
        </w:rPr>
        <w:t>ệ</w:t>
      </w:r>
      <w:r>
        <w:rPr>
          <w:lang w:val="vi-VN"/>
        </w:rPr>
        <w:t>m thu khi dùng đư</w:t>
      </w:r>
      <w:r>
        <w:rPr>
          <w:lang w:val="vi-VN"/>
        </w:rPr>
        <w:t>ợ</w:t>
      </w:r>
      <w:r>
        <w:rPr>
          <w:lang w:val="vi-VN"/>
        </w:rPr>
        <w:t>c backend và ngu</w:t>
      </w:r>
      <w:r>
        <w:rPr>
          <w:lang w:val="vi-VN"/>
        </w:rPr>
        <w:t>ồ</w:t>
      </w:r>
      <w:r>
        <w:rPr>
          <w:lang w:val="vi-VN"/>
        </w:rPr>
        <w:t>n xác nh</w:t>
      </w:r>
      <w:r>
        <w:rPr>
          <w:lang w:val="vi-VN"/>
        </w:rPr>
        <w:t>ậ</w:t>
      </w:r>
      <w:r>
        <w:rPr>
          <w:lang w:val="vi-VN"/>
        </w:rPr>
        <w:t>n đúng.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2835"/>
        <w:gridCol w:w="5953"/>
      </w:tblGrid>
      <w:tr w:rsidR="003848B6" w14:paraId="66727B43" w14:textId="77777777">
        <w:trPr>
          <w:cantSplit/>
          <w:tblHeader/>
          <w:jc w:val="center"/>
        </w:trPr>
        <w:tc>
          <w:tcPr>
            <w:tcW w:w="2835" w:type="dxa"/>
            <w:shd w:val="clear" w:color="auto" w:fill="344256"/>
            <w:vAlign w:val="center"/>
          </w:tcPr>
          <w:p w14:paraId="4CAE1FE6" w14:textId="77777777" w:rsidR="003848B6" w:rsidRDefault="00E4491C">
            <w:pPr>
              <w:keepNext/>
              <w:spacing w:after="0" w:line="252" w:lineRule="auto"/>
            </w:pPr>
            <w:r>
              <w:rPr>
                <w:b/>
                <w:color w:val="FFFFFF"/>
                <w:sz w:val="21"/>
                <w:lang w:val="vi-VN"/>
              </w:rPr>
              <w:lastRenderedPageBreak/>
              <w:t>Tín hi</w:t>
            </w:r>
            <w:r>
              <w:rPr>
                <w:b/>
                <w:color w:val="FFFFFF"/>
                <w:sz w:val="21"/>
                <w:lang w:val="vi-VN"/>
              </w:rPr>
              <w:t>ệ</w:t>
            </w:r>
            <w:r>
              <w:rPr>
                <w:b/>
                <w:color w:val="FFFFFF"/>
                <w:sz w:val="21"/>
                <w:lang w:val="vi-VN"/>
              </w:rPr>
              <w:t>u</w:t>
            </w:r>
          </w:p>
        </w:tc>
        <w:tc>
          <w:tcPr>
            <w:tcW w:w="5953" w:type="dxa"/>
            <w:shd w:val="clear" w:color="auto" w:fill="344256"/>
            <w:vAlign w:val="center"/>
          </w:tcPr>
          <w:p w14:paraId="4F0AA541" w14:textId="77777777" w:rsidR="003848B6" w:rsidRDefault="00E4491C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21"/>
                <w:lang w:val="vi-VN"/>
              </w:rPr>
              <w:t>Hành đ</w:t>
            </w:r>
            <w:r>
              <w:rPr>
                <w:b/>
                <w:color w:val="FFFFFF"/>
                <w:sz w:val="21"/>
                <w:lang w:val="vi-VN"/>
              </w:rPr>
              <w:t>ộ</w:t>
            </w:r>
            <w:r>
              <w:rPr>
                <w:b/>
                <w:color w:val="FFFFFF"/>
                <w:sz w:val="21"/>
                <w:lang w:val="vi-VN"/>
              </w:rPr>
              <w:t>ng c</w:t>
            </w:r>
            <w:r>
              <w:rPr>
                <w:b/>
                <w:color w:val="FFFFFF"/>
                <w:sz w:val="21"/>
                <w:lang w:val="vi-VN"/>
              </w:rPr>
              <w:t>ụ</w:t>
            </w:r>
            <w:r>
              <w:rPr>
                <w:b/>
                <w:color w:val="FFFFFF"/>
                <w:sz w:val="21"/>
                <w:lang w:val="vi-VN"/>
              </w:rPr>
              <w:t xml:space="preserve"> th</w:t>
            </w:r>
            <w:r>
              <w:rPr>
                <w:b/>
                <w:color w:val="FFFFFF"/>
                <w:sz w:val="21"/>
                <w:lang w:val="vi-VN"/>
              </w:rPr>
              <w:t>ể</w:t>
            </w:r>
          </w:p>
        </w:tc>
      </w:tr>
      <w:tr w:rsidR="003848B6" w14:paraId="7429622D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50EFB293" w14:textId="77777777" w:rsidR="003848B6" w:rsidRDefault="00E4491C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H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t tu</w:t>
            </w:r>
            <w:r>
              <w:rPr>
                <w:sz w:val="21"/>
                <w:lang w:val="vi-VN"/>
              </w:rPr>
              <w:t>ầ</w:t>
            </w:r>
            <w:r>
              <w:rPr>
                <w:sz w:val="21"/>
                <w:lang w:val="vi-VN"/>
              </w:rPr>
              <w:t>n 2 chưa có ti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n tri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>n merchant</w:t>
            </w:r>
          </w:p>
        </w:tc>
        <w:tc>
          <w:tcPr>
            <w:tcW w:w="5953" w:type="dxa"/>
            <w:shd w:val="clear" w:color="auto" w:fill="FFFFFF"/>
            <w:vAlign w:val="center"/>
          </w:tcPr>
          <w:p w14:paraId="16A28733" w14:textId="77777777" w:rsidR="003848B6" w:rsidRDefault="00E4491C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Ki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>m tra tr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ng thái đăng ký và kh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 xml:space="preserve"> năng IPN/query; ti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p t</w:t>
            </w:r>
            <w:r>
              <w:rPr>
                <w:sz w:val="21"/>
                <w:lang w:val="vi-VN"/>
              </w:rPr>
              <w:t>ụ</w:t>
            </w:r>
            <w:r>
              <w:rPr>
                <w:sz w:val="21"/>
                <w:lang w:val="vi-VN"/>
              </w:rPr>
              <w:t>c DB, backend và provider test.</w:t>
            </w:r>
          </w:p>
        </w:tc>
      </w:tr>
      <w:tr w:rsidR="003848B6" w14:paraId="71E36055" w14:textId="77777777">
        <w:trPr>
          <w:cantSplit/>
          <w:jc w:val="center"/>
        </w:trPr>
        <w:tc>
          <w:tcPr>
            <w:tcW w:w="2835" w:type="dxa"/>
            <w:shd w:val="clear" w:color="auto" w:fill="F3F5F7"/>
            <w:vAlign w:val="center"/>
          </w:tcPr>
          <w:p w14:paraId="72A85074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Đ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n 15/12 chưa có đư</w:t>
            </w:r>
            <w:r>
              <w:rPr>
                <w:sz w:val="21"/>
                <w:lang w:val="vi-VN"/>
              </w:rPr>
              <w:t>ờ</w:t>
            </w:r>
            <w:r>
              <w:rPr>
                <w:sz w:val="21"/>
                <w:lang w:val="vi-VN"/>
              </w:rPr>
              <w:t>ng sandbox kh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 xml:space="preserve"> d</w:t>
            </w:r>
            <w:r>
              <w:rPr>
                <w:sz w:val="21"/>
                <w:lang w:val="vi-VN"/>
              </w:rPr>
              <w:t>ụ</w:t>
            </w:r>
            <w:r>
              <w:rPr>
                <w:sz w:val="21"/>
                <w:lang w:val="vi-VN"/>
              </w:rPr>
              <w:t>ng</w:t>
            </w:r>
          </w:p>
        </w:tc>
        <w:tc>
          <w:tcPr>
            <w:tcW w:w="5953" w:type="dxa"/>
            <w:shd w:val="clear" w:color="auto" w:fill="F3F5F7"/>
            <w:vAlign w:val="center"/>
          </w:tcPr>
          <w:p w14:paraId="3E2378F0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Ch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>t phương án x</w:t>
            </w:r>
            <w:r>
              <w:rPr>
                <w:sz w:val="21"/>
                <w:lang w:val="vi-VN"/>
              </w:rPr>
              <w:t>ử</w:t>
            </w:r>
            <w:r>
              <w:rPr>
                <w:sz w:val="21"/>
                <w:lang w:val="vi-VN"/>
              </w:rPr>
              <w:t xml:space="preserve"> lý nhà cung c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p trong tu</w:t>
            </w:r>
            <w:r>
              <w:rPr>
                <w:sz w:val="21"/>
                <w:lang w:val="vi-VN"/>
              </w:rPr>
              <w:t>ầ</w:t>
            </w:r>
            <w:r>
              <w:rPr>
                <w:sz w:val="21"/>
                <w:lang w:val="vi-VN"/>
              </w:rPr>
              <w:t>n 8. MoMo là l</w:t>
            </w:r>
            <w:r>
              <w:rPr>
                <w:sz w:val="21"/>
                <w:lang w:val="vi-VN"/>
              </w:rPr>
              <w:t>ự</w:t>
            </w:r>
            <w:r>
              <w:rPr>
                <w:sz w:val="21"/>
                <w:lang w:val="vi-VN"/>
              </w:rPr>
              <w:t>a ch</w:t>
            </w:r>
            <w:r>
              <w:rPr>
                <w:sz w:val="21"/>
                <w:lang w:val="vi-VN"/>
              </w:rPr>
              <w:t>ọ</w:t>
            </w:r>
            <w:r>
              <w:rPr>
                <w:sz w:val="21"/>
                <w:lang w:val="vi-VN"/>
              </w:rPr>
              <w:t>n d</w:t>
            </w:r>
            <w:r>
              <w:rPr>
                <w:sz w:val="21"/>
                <w:lang w:val="vi-VN"/>
              </w:rPr>
              <w:t>ự</w:t>
            </w:r>
            <w:r>
              <w:rPr>
                <w:sz w:val="21"/>
                <w:lang w:val="vi-VN"/>
              </w:rPr>
              <w:t xml:space="preserve"> phòng ph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>i đư</w:t>
            </w:r>
            <w:r>
              <w:rPr>
                <w:sz w:val="21"/>
                <w:lang w:val="vi-VN"/>
              </w:rPr>
              <w:t>ợ</w:t>
            </w:r>
            <w:r>
              <w:rPr>
                <w:sz w:val="21"/>
                <w:lang w:val="vi-VN"/>
              </w:rPr>
              <w:t>c đánh giá l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i; không đ</w:t>
            </w:r>
            <w:r>
              <w:rPr>
                <w:sz w:val="21"/>
                <w:lang w:val="vi-VN"/>
              </w:rPr>
              <w:t>ồ</w:t>
            </w:r>
            <w:r>
              <w:rPr>
                <w:sz w:val="21"/>
                <w:lang w:val="vi-VN"/>
              </w:rPr>
              <w:t>ng th</w:t>
            </w:r>
            <w:r>
              <w:rPr>
                <w:sz w:val="21"/>
                <w:lang w:val="vi-VN"/>
              </w:rPr>
              <w:t>ờ</w:t>
            </w:r>
            <w:r>
              <w:rPr>
                <w:sz w:val="21"/>
                <w:lang w:val="vi-VN"/>
              </w:rPr>
              <w:t>i duy trì hai c</w:t>
            </w:r>
            <w:r>
              <w:rPr>
                <w:sz w:val="21"/>
                <w:lang w:val="vi-VN"/>
              </w:rPr>
              <w:t>ổ</w:t>
            </w:r>
            <w:r>
              <w:rPr>
                <w:sz w:val="21"/>
                <w:lang w:val="vi-VN"/>
              </w:rPr>
              <w:t>ng trong P0.</w:t>
            </w:r>
          </w:p>
        </w:tc>
      </w:tr>
      <w:tr w:rsidR="003848B6" w14:paraId="1FE228F6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3AF39238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M</w:t>
            </w:r>
            <w:r>
              <w:rPr>
                <w:sz w:val="21"/>
                <w:lang w:val="vi-VN"/>
              </w:rPr>
              <w:t>ộ</w:t>
            </w:r>
            <w:r>
              <w:rPr>
                <w:sz w:val="21"/>
                <w:lang w:val="vi-VN"/>
              </w:rPr>
              <w:t>t tu</w:t>
            </w:r>
            <w:r>
              <w:rPr>
                <w:sz w:val="21"/>
                <w:lang w:val="vi-VN"/>
              </w:rPr>
              <w:t>ầ</w:t>
            </w:r>
            <w:r>
              <w:rPr>
                <w:sz w:val="21"/>
                <w:lang w:val="vi-VN"/>
              </w:rPr>
              <w:t>n tr</w:t>
            </w:r>
            <w:r>
              <w:rPr>
                <w:sz w:val="21"/>
                <w:lang w:val="vi-VN"/>
              </w:rPr>
              <w:t>ễ</w:t>
            </w:r>
            <w:r>
              <w:rPr>
                <w:sz w:val="21"/>
                <w:lang w:val="vi-VN"/>
              </w:rPr>
              <w:t xml:space="preserve"> trên 1 đ</w:t>
            </w:r>
            <w:r>
              <w:rPr>
                <w:sz w:val="21"/>
                <w:lang w:val="vi-VN"/>
              </w:rPr>
              <w:t>ầ</w:t>
            </w:r>
            <w:r>
              <w:rPr>
                <w:sz w:val="21"/>
                <w:lang w:val="vi-VN"/>
              </w:rPr>
              <w:t>u ra tr</w:t>
            </w:r>
            <w:r>
              <w:rPr>
                <w:sz w:val="21"/>
                <w:lang w:val="vi-VN"/>
              </w:rPr>
              <w:t>ọ</w:t>
            </w:r>
            <w:r>
              <w:rPr>
                <w:sz w:val="21"/>
                <w:lang w:val="vi-VN"/>
              </w:rPr>
              <w:t>ng y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u</w:t>
            </w:r>
          </w:p>
        </w:tc>
        <w:tc>
          <w:tcPr>
            <w:tcW w:w="5953" w:type="dxa"/>
            <w:shd w:val="clear" w:color="auto" w:fill="FFFFFF"/>
            <w:vAlign w:val="center"/>
          </w:tcPr>
          <w:p w14:paraId="2D3D3334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Ghi nguyên nhân và đi</w:t>
            </w:r>
            <w:r>
              <w:rPr>
                <w:sz w:val="21"/>
                <w:lang w:val="vi-VN"/>
              </w:rPr>
              <w:t>ề</w:t>
            </w:r>
            <w:r>
              <w:rPr>
                <w:sz w:val="21"/>
                <w:lang w:val="vi-VN"/>
              </w:rPr>
              <w:t>u ch</w:t>
            </w:r>
            <w:r>
              <w:rPr>
                <w:sz w:val="21"/>
                <w:lang w:val="vi-VN"/>
              </w:rPr>
              <w:t>ỉ</w:t>
            </w:r>
            <w:r>
              <w:rPr>
                <w:sz w:val="21"/>
                <w:lang w:val="vi-VN"/>
              </w:rPr>
              <w:t>nh hai tu</w:t>
            </w:r>
            <w:r>
              <w:rPr>
                <w:sz w:val="21"/>
                <w:lang w:val="vi-VN"/>
              </w:rPr>
              <w:t>ầ</w:t>
            </w:r>
            <w:r>
              <w:rPr>
                <w:sz w:val="21"/>
                <w:lang w:val="vi-VN"/>
              </w:rPr>
              <w:t>n k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 xml:space="preserve"> ti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p; dùng đ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m có ghi nh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n, không âm th</w:t>
            </w:r>
            <w:r>
              <w:rPr>
                <w:sz w:val="21"/>
                <w:lang w:val="vi-VN"/>
              </w:rPr>
              <w:t>ầ</w:t>
            </w:r>
            <w:r>
              <w:rPr>
                <w:sz w:val="21"/>
                <w:lang w:val="vi-VN"/>
              </w:rPr>
              <w:t>m đ</w:t>
            </w:r>
            <w:r>
              <w:rPr>
                <w:sz w:val="21"/>
                <w:lang w:val="vi-VN"/>
              </w:rPr>
              <w:t>ẩ</w:t>
            </w:r>
            <w:r>
              <w:rPr>
                <w:sz w:val="21"/>
                <w:lang w:val="vi-VN"/>
              </w:rPr>
              <w:t>y deadline.</w:t>
            </w:r>
          </w:p>
        </w:tc>
      </w:tr>
      <w:tr w:rsidR="003848B6" w14:paraId="7CDB96BF" w14:textId="77777777">
        <w:trPr>
          <w:cantSplit/>
          <w:jc w:val="center"/>
        </w:trPr>
        <w:tc>
          <w:tcPr>
            <w:tcW w:w="2835" w:type="dxa"/>
            <w:shd w:val="clear" w:color="auto" w:fill="F3F5F7"/>
            <w:vAlign w:val="center"/>
          </w:tcPr>
          <w:p w14:paraId="424A1B64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M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>c DB ho</w:t>
            </w:r>
            <w:r>
              <w:rPr>
                <w:sz w:val="21"/>
                <w:lang w:val="vi-VN"/>
              </w:rPr>
              <w:t>ặ</w:t>
            </w:r>
            <w:r>
              <w:rPr>
                <w:sz w:val="21"/>
                <w:lang w:val="vi-VN"/>
              </w:rPr>
              <w:t>c transaction chưa đ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t</w:t>
            </w:r>
          </w:p>
        </w:tc>
        <w:tc>
          <w:tcPr>
            <w:tcW w:w="5953" w:type="dxa"/>
            <w:shd w:val="clear" w:color="auto" w:fill="F3F5F7"/>
            <w:vAlign w:val="center"/>
          </w:tcPr>
          <w:p w14:paraId="3009A3BF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Ưu tiên hoàn t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t b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t bi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n s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 xml:space="preserve"> dư; ch</w:t>
            </w:r>
            <w:r>
              <w:rPr>
                <w:sz w:val="21"/>
                <w:lang w:val="vi-VN"/>
              </w:rPr>
              <w:t>ỉ</w:t>
            </w:r>
            <w:r>
              <w:rPr>
                <w:sz w:val="21"/>
                <w:lang w:val="vi-VN"/>
              </w:rPr>
              <w:t xml:space="preserve"> chu</w:t>
            </w:r>
            <w:r>
              <w:rPr>
                <w:sz w:val="21"/>
                <w:lang w:val="vi-VN"/>
              </w:rPr>
              <w:t>ẩ</w:t>
            </w:r>
            <w:r>
              <w:rPr>
                <w:sz w:val="21"/>
                <w:lang w:val="vi-VN"/>
              </w:rPr>
              <w:t>n b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 xml:space="preserve"> UI b</w:t>
            </w:r>
            <w:r>
              <w:rPr>
                <w:sz w:val="21"/>
                <w:lang w:val="vi-VN"/>
              </w:rPr>
              <w:t>ằ</w:t>
            </w:r>
            <w:r>
              <w:rPr>
                <w:sz w:val="21"/>
                <w:lang w:val="vi-VN"/>
              </w:rPr>
              <w:t>ng fixture, chưa b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t checkout nh</w:t>
            </w:r>
            <w:r>
              <w:rPr>
                <w:sz w:val="21"/>
                <w:lang w:val="vi-VN"/>
              </w:rPr>
              <w:t>ậ</w:t>
            </w:r>
            <w:r>
              <w:rPr>
                <w:sz w:val="21"/>
                <w:lang w:val="vi-VN"/>
              </w:rPr>
              <w:t>n thanh toán.</w:t>
            </w:r>
          </w:p>
        </w:tc>
      </w:tr>
      <w:tr w:rsidR="003848B6" w14:paraId="7E9E3788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0F331EB7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Thi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u th</w:t>
            </w:r>
            <w:r>
              <w:rPr>
                <w:sz w:val="21"/>
                <w:lang w:val="vi-VN"/>
              </w:rPr>
              <w:t>ờ</w:t>
            </w:r>
            <w:r>
              <w:rPr>
                <w:sz w:val="21"/>
                <w:lang w:val="vi-VN"/>
              </w:rPr>
              <w:t>i gian trư</w:t>
            </w:r>
            <w:r>
              <w:rPr>
                <w:sz w:val="21"/>
                <w:lang w:val="vi-VN"/>
              </w:rPr>
              <w:t>ớ</w:t>
            </w:r>
            <w:r>
              <w:rPr>
                <w:sz w:val="21"/>
                <w:lang w:val="vi-VN"/>
              </w:rPr>
              <w:t>c 23/02</w:t>
            </w:r>
          </w:p>
        </w:tc>
        <w:tc>
          <w:tcPr>
            <w:tcW w:w="5953" w:type="dxa"/>
            <w:shd w:val="clear" w:color="auto" w:fill="FFFFFF"/>
            <w:vAlign w:val="center"/>
          </w:tcPr>
          <w:p w14:paraId="372E19BD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Gi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>m trang trí, ti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n ích filter nâng cao và ph</w:t>
            </w:r>
            <w:r>
              <w:rPr>
                <w:sz w:val="21"/>
                <w:lang w:val="vi-VN"/>
              </w:rPr>
              <w:t>ầ</w:t>
            </w:r>
            <w:r>
              <w:rPr>
                <w:sz w:val="21"/>
                <w:lang w:val="vi-VN"/>
              </w:rPr>
              <w:t>n polish ph</w:t>
            </w:r>
            <w:r>
              <w:rPr>
                <w:sz w:val="21"/>
                <w:lang w:val="vi-VN"/>
              </w:rPr>
              <w:t>ụ</w:t>
            </w:r>
            <w:r>
              <w:rPr>
                <w:sz w:val="21"/>
                <w:lang w:val="vi-VN"/>
              </w:rPr>
              <w:t>. Gi</w:t>
            </w:r>
            <w:r>
              <w:rPr>
                <w:sz w:val="21"/>
                <w:lang w:val="vi-VN"/>
              </w:rPr>
              <w:t>ữ</w:t>
            </w:r>
            <w:r>
              <w:rPr>
                <w:sz w:val="21"/>
                <w:lang w:val="vi-VN"/>
              </w:rPr>
              <w:t xml:space="preserve"> nguyên auth, ledger, idempotency, đ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>i soát và test d</w:t>
            </w:r>
            <w:r>
              <w:rPr>
                <w:sz w:val="21"/>
                <w:lang w:val="vi-VN"/>
              </w:rPr>
              <w:t>ữ</w:t>
            </w:r>
            <w:r>
              <w:rPr>
                <w:sz w:val="21"/>
                <w:lang w:val="vi-VN"/>
              </w:rPr>
              <w:t xml:space="preserve"> li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u.</w:t>
            </w:r>
          </w:p>
        </w:tc>
      </w:tr>
      <w:tr w:rsidR="003848B6" w14:paraId="384DB801" w14:textId="77777777">
        <w:trPr>
          <w:cantSplit/>
          <w:jc w:val="center"/>
        </w:trPr>
        <w:tc>
          <w:tcPr>
            <w:tcW w:w="2835" w:type="dxa"/>
            <w:shd w:val="clear" w:color="auto" w:fill="F3F5F7"/>
            <w:vAlign w:val="center"/>
          </w:tcPr>
          <w:p w14:paraId="16C54E60" w14:textId="77777777" w:rsidR="003848B6" w:rsidRDefault="00E4491C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L</w:t>
            </w:r>
            <w:r>
              <w:rPr>
                <w:sz w:val="21"/>
                <w:lang w:val="vi-VN"/>
              </w:rPr>
              <w:t>ỗ</w:t>
            </w:r>
            <w:r>
              <w:rPr>
                <w:sz w:val="21"/>
                <w:lang w:val="vi-VN"/>
              </w:rPr>
              <w:t>i quan tr</w:t>
            </w:r>
            <w:r>
              <w:rPr>
                <w:sz w:val="21"/>
                <w:lang w:val="vi-VN"/>
              </w:rPr>
              <w:t>ọ</w:t>
            </w:r>
            <w:r>
              <w:rPr>
                <w:sz w:val="21"/>
                <w:lang w:val="vi-VN"/>
              </w:rPr>
              <w:t>ng sau code freeze</w:t>
            </w:r>
          </w:p>
        </w:tc>
        <w:tc>
          <w:tcPr>
            <w:tcW w:w="5953" w:type="dxa"/>
            <w:shd w:val="clear" w:color="auto" w:fill="F3F5F7"/>
            <w:vAlign w:val="center"/>
          </w:tcPr>
          <w:p w14:paraId="2A5C76FE" w14:textId="77777777" w:rsidR="003848B6" w:rsidRDefault="00E4491C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S</w:t>
            </w:r>
            <w:r>
              <w:rPr>
                <w:sz w:val="21"/>
                <w:lang w:val="vi-VN"/>
              </w:rPr>
              <w:t>ử</w:t>
            </w:r>
            <w:r>
              <w:rPr>
                <w:sz w:val="21"/>
                <w:lang w:val="vi-VN"/>
              </w:rPr>
              <w:t>a có ph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m vi, ch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y l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i ca liên quan và smoke; m</w:t>
            </w:r>
            <w:r>
              <w:rPr>
                <w:sz w:val="21"/>
                <w:lang w:val="vi-VN"/>
              </w:rPr>
              <w:t>ỗ</w:t>
            </w:r>
            <w:r>
              <w:rPr>
                <w:sz w:val="21"/>
                <w:lang w:val="vi-VN"/>
              </w:rPr>
              <w:t>i l</w:t>
            </w:r>
            <w:r>
              <w:rPr>
                <w:sz w:val="21"/>
                <w:lang w:val="vi-VN"/>
              </w:rPr>
              <w:t>ầ</w:t>
            </w:r>
            <w:r>
              <w:rPr>
                <w:sz w:val="21"/>
                <w:lang w:val="vi-VN"/>
              </w:rPr>
              <w:t>n s</w:t>
            </w:r>
            <w:r>
              <w:rPr>
                <w:sz w:val="21"/>
                <w:lang w:val="vi-VN"/>
              </w:rPr>
              <w:t>ử</w:t>
            </w:r>
            <w:r>
              <w:rPr>
                <w:sz w:val="21"/>
                <w:lang w:val="vi-VN"/>
              </w:rPr>
              <w:t>a t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o revision m</w:t>
            </w:r>
            <w:r>
              <w:rPr>
                <w:sz w:val="21"/>
                <w:lang w:val="vi-VN"/>
              </w:rPr>
              <w:t>ớ</w:t>
            </w:r>
            <w:r>
              <w:rPr>
                <w:sz w:val="21"/>
                <w:lang w:val="vi-VN"/>
              </w:rPr>
              <w:t>i c</w:t>
            </w:r>
            <w:r>
              <w:rPr>
                <w:sz w:val="21"/>
                <w:lang w:val="vi-VN"/>
              </w:rPr>
              <w:t>ủ</w:t>
            </w:r>
            <w:r>
              <w:rPr>
                <w:sz w:val="21"/>
                <w:lang w:val="vi-VN"/>
              </w:rPr>
              <w:t>a RC.</w:t>
            </w:r>
          </w:p>
        </w:tc>
      </w:tr>
      <w:tr w:rsidR="003848B6" w14:paraId="3AD87093" w14:textId="77777777">
        <w:trPr>
          <w:cantSplit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1898CE04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L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>ch h</w:t>
            </w:r>
            <w:r>
              <w:rPr>
                <w:sz w:val="21"/>
                <w:lang w:val="vi-VN"/>
              </w:rPr>
              <w:t>ọ</w:t>
            </w:r>
            <w:r>
              <w:rPr>
                <w:sz w:val="21"/>
                <w:lang w:val="vi-VN"/>
              </w:rPr>
              <w:t>c ho</w:t>
            </w:r>
            <w:r>
              <w:rPr>
                <w:sz w:val="21"/>
                <w:lang w:val="vi-VN"/>
              </w:rPr>
              <w:t>ặ</w:t>
            </w:r>
            <w:r>
              <w:rPr>
                <w:sz w:val="21"/>
                <w:lang w:val="vi-VN"/>
              </w:rPr>
              <w:t>c ngh</w:t>
            </w:r>
            <w:r>
              <w:rPr>
                <w:sz w:val="21"/>
                <w:lang w:val="vi-VN"/>
              </w:rPr>
              <w:t>ỉ</w:t>
            </w:r>
            <w:r>
              <w:rPr>
                <w:sz w:val="21"/>
                <w:lang w:val="vi-VN"/>
              </w:rPr>
              <w:t xml:space="preserve"> cá nhân thay đ</w:t>
            </w:r>
            <w:r>
              <w:rPr>
                <w:sz w:val="21"/>
                <w:lang w:val="vi-VN"/>
              </w:rPr>
              <w:t>ổ</w:t>
            </w:r>
            <w:r>
              <w:rPr>
                <w:sz w:val="21"/>
                <w:lang w:val="vi-VN"/>
              </w:rPr>
              <w:t>i</w:t>
            </w:r>
          </w:p>
        </w:tc>
        <w:tc>
          <w:tcPr>
            <w:tcW w:w="5953" w:type="dxa"/>
            <w:shd w:val="clear" w:color="auto" w:fill="FFFFFF"/>
            <w:vAlign w:val="center"/>
          </w:tcPr>
          <w:p w14:paraId="39242627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Rà trong tu</w:t>
            </w:r>
            <w:r>
              <w:rPr>
                <w:sz w:val="21"/>
                <w:lang w:val="vi-VN"/>
              </w:rPr>
              <w:t>ầ</w:t>
            </w:r>
            <w:r>
              <w:rPr>
                <w:sz w:val="21"/>
                <w:lang w:val="vi-VN"/>
              </w:rPr>
              <w:t>n 1 và trư</w:t>
            </w:r>
            <w:r>
              <w:rPr>
                <w:sz w:val="21"/>
                <w:lang w:val="vi-VN"/>
              </w:rPr>
              <w:t>ớ</w:t>
            </w:r>
            <w:r>
              <w:rPr>
                <w:sz w:val="21"/>
                <w:lang w:val="vi-VN"/>
              </w:rPr>
              <w:t>c tháng 4; d</w:t>
            </w:r>
            <w:r>
              <w:rPr>
                <w:sz w:val="21"/>
                <w:lang w:val="vi-VN"/>
              </w:rPr>
              <w:t>ồ</w:t>
            </w:r>
            <w:r>
              <w:rPr>
                <w:sz w:val="21"/>
                <w:lang w:val="vi-VN"/>
              </w:rPr>
              <w:t>n vi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c nh</w:t>
            </w:r>
            <w:r>
              <w:rPr>
                <w:sz w:val="21"/>
                <w:lang w:val="vi-VN"/>
              </w:rPr>
              <w:t>ẹ</w:t>
            </w:r>
            <w:r>
              <w:rPr>
                <w:sz w:val="21"/>
                <w:lang w:val="vi-VN"/>
              </w:rPr>
              <w:t xml:space="preserve"> vào tu</w:t>
            </w:r>
            <w:r>
              <w:rPr>
                <w:sz w:val="21"/>
                <w:lang w:val="vi-VN"/>
              </w:rPr>
              <w:t>ầ</w:t>
            </w:r>
            <w:r>
              <w:rPr>
                <w:sz w:val="21"/>
                <w:lang w:val="vi-VN"/>
              </w:rPr>
              <w:t>n 14–17 ho</w:t>
            </w:r>
            <w:r>
              <w:rPr>
                <w:sz w:val="21"/>
                <w:lang w:val="vi-VN"/>
              </w:rPr>
              <w:t>ặ</w:t>
            </w:r>
            <w:r>
              <w:rPr>
                <w:sz w:val="21"/>
                <w:lang w:val="vi-VN"/>
              </w:rPr>
              <w:t>c dùng đ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m, không t</w:t>
            </w:r>
            <w:r>
              <w:rPr>
                <w:sz w:val="21"/>
                <w:lang w:val="vi-VN"/>
              </w:rPr>
              <w:t>ự</w:t>
            </w:r>
            <w:r>
              <w:rPr>
                <w:sz w:val="21"/>
                <w:lang w:val="vi-VN"/>
              </w:rPr>
              <w:t xml:space="preserve"> gi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 xml:space="preserve"> đ</w:t>
            </w:r>
            <w:r>
              <w:rPr>
                <w:sz w:val="21"/>
                <w:lang w:val="vi-VN"/>
              </w:rPr>
              <w:t>ị</w:t>
            </w:r>
            <w:r>
              <w:rPr>
                <w:sz w:val="21"/>
                <w:lang w:val="vi-VN"/>
              </w:rPr>
              <w:t>nh ngày ngh</w:t>
            </w:r>
            <w:r>
              <w:rPr>
                <w:sz w:val="21"/>
                <w:lang w:val="vi-VN"/>
              </w:rPr>
              <w:t>ỉ</w:t>
            </w:r>
            <w:r>
              <w:rPr>
                <w:sz w:val="21"/>
                <w:lang w:val="vi-VN"/>
              </w:rPr>
              <w:t>.</w:t>
            </w:r>
          </w:p>
        </w:tc>
      </w:tr>
    </w:tbl>
    <w:p w14:paraId="1C63790B" w14:textId="77777777" w:rsidR="003848B6" w:rsidRDefault="003848B6">
      <w:pPr>
        <w:spacing w:after="60" w:line="60" w:lineRule="exact"/>
      </w:pPr>
    </w:p>
    <w:p w14:paraId="2F2752F8" w14:textId="77777777" w:rsidR="003848B6" w:rsidRDefault="00E4491C">
      <w:r>
        <w:rPr>
          <w:lang w:val="vi-VN"/>
        </w:rPr>
        <w:t>Phân b</w:t>
      </w:r>
      <w:r>
        <w:rPr>
          <w:lang w:val="vi-VN"/>
        </w:rPr>
        <w:t>ổ</w:t>
      </w:r>
      <w:r>
        <w:rPr>
          <w:lang w:val="vi-VN"/>
        </w:rPr>
        <w:t xml:space="preserve"> d</w:t>
      </w:r>
      <w:r>
        <w:rPr>
          <w:lang w:val="vi-VN"/>
        </w:rPr>
        <w:t>ự</w:t>
      </w:r>
      <w:r>
        <w:rPr>
          <w:lang w:val="vi-VN"/>
        </w:rPr>
        <w:t xml:space="preserve"> phòng đ</w:t>
      </w:r>
      <w:r>
        <w:rPr>
          <w:lang w:val="vi-VN"/>
        </w:rPr>
        <w:t>ề</w:t>
      </w:r>
      <w:r>
        <w:rPr>
          <w:lang w:val="vi-VN"/>
        </w:rPr>
        <w:t xml:space="preserve"> xu</w:t>
      </w:r>
      <w:r>
        <w:rPr>
          <w:lang w:val="vi-VN"/>
        </w:rPr>
        <w:t>ấ</w:t>
      </w:r>
      <w:r>
        <w:rPr>
          <w:lang w:val="vi-VN"/>
        </w:rPr>
        <w:t>t: 12 gi</w:t>
      </w:r>
      <w:r>
        <w:rPr>
          <w:lang w:val="vi-VN"/>
        </w:rPr>
        <w:t>ờ</w:t>
      </w:r>
      <w:r>
        <w:rPr>
          <w:lang w:val="vi-VN"/>
        </w:rPr>
        <w:t xml:space="preserve"> cho merchant/c</w:t>
      </w:r>
      <w:r>
        <w:rPr>
          <w:lang w:val="vi-VN"/>
        </w:rPr>
        <w:t>ấ</w:t>
      </w:r>
      <w:r>
        <w:rPr>
          <w:lang w:val="vi-VN"/>
        </w:rPr>
        <w:t>u hình callback, 12 gi</w:t>
      </w:r>
      <w:r>
        <w:rPr>
          <w:lang w:val="vi-VN"/>
        </w:rPr>
        <w:t>ờ</w:t>
      </w:r>
      <w:r>
        <w:rPr>
          <w:lang w:val="vi-VN"/>
        </w:rPr>
        <w:t xml:space="preserve"> cho l</w:t>
      </w:r>
      <w:r>
        <w:rPr>
          <w:lang w:val="vi-VN"/>
        </w:rPr>
        <w:t>ỗ</w:t>
      </w:r>
      <w:r>
        <w:rPr>
          <w:lang w:val="vi-VN"/>
        </w:rPr>
        <w:t>i tích h</w:t>
      </w:r>
      <w:r>
        <w:rPr>
          <w:lang w:val="vi-VN"/>
        </w:rPr>
        <w:t>ợ</w:t>
      </w:r>
      <w:r>
        <w:rPr>
          <w:lang w:val="vi-VN"/>
        </w:rPr>
        <w:t>p web/native, 10 gi</w:t>
      </w:r>
      <w:r>
        <w:rPr>
          <w:lang w:val="vi-VN"/>
        </w:rPr>
        <w:t>ờ</w:t>
      </w:r>
      <w:r>
        <w:rPr>
          <w:lang w:val="vi-VN"/>
        </w:rPr>
        <w:t xml:space="preserve"> cho migration/đ</w:t>
      </w:r>
      <w:r>
        <w:rPr>
          <w:lang w:val="vi-VN"/>
        </w:rPr>
        <w:t>ồ</w:t>
      </w:r>
      <w:r>
        <w:rPr>
          <w:lang w:val="vi-VN"/>
        </w:rPr>
        <w:t>ng th</w:t>
      </w:r>
      <w:r>
        <w:rPr>
          <w:lang w:val="vi-VN"/>
        </w:rPr>
        <w:t>ờ</w:t>
      </w:r>
      <w:r>
        <w:rPr>
          <w:lang w:val="vi-VN"/>
        </w:rPr>
        <w:t>i và 6 gi</w:t>
      </w:r>
      <w:r>
        <w:rPr>
          <w:lang w:val="vi-VN"/>
        </w:rPr>
        <w:t>ờ</w:t>
      </w:r>
      <w:r>
        <w:rPr>
          <w:lang w:val="vi-VN"/>
        </w:rPr>
        <w:t xml:space="preserve"> cho tu</w:t>
      </w:r>
      <w:r>
        <w:rPr>
          <w:lang w:val="vi-VN"/>
        </w:rPr>
        <w:t>ầ</w:t>
      </w:r>
      <w:r>
        <w:rPr>
          <w:lang w:val="vi-VN"/>
        </w:rPr>
        <w:t>n bàn giao cu</w:t>
      </w:r>
      <w:r>
        <w:rPr>
          <w:lang w:val="vi-VN"/>
        </w:rPr>
        <w:t>ố</w:t>
      </w:r>
      <w:r>
        <w:rPr>
          <w:lang w:val="vi-VN"/>
        </w:rPr>
        <w:t>i. T</w:t>
      </w:r>
      <w:r>
        <w:rPr>
          <w:lang w:val="vi-VN"/>
        </w:rPr>
        <w:t>ổ</w:t>
      </w:r>
      <w:r>
        <w:rPr>
          <w:lang w:val="vi-VN"/>
        </w:rPr>
        <w:t>ng 40 gi</w:t>
      </w:r>
      <w:r>
        <w:rPr>
          <w:lang w:val="vi-VN"/>
        </w:rPr>
        <w:t>ờ</w:t>
      </w:r>
      <w:r>
        <w:rPr>
          <w:lang w:val="vi-VN"/>
        </w:rPr>
        <w:t xml:space="preserve"> này b</w:t>
      </w:r>
      <w:r>
        <w:rPr>
          <w:lang w:val="vi-VN"/>
        </w:rPr>
        <w:t>ổ</w:t>
      </w:r>
      <w:r>
        <w:rPr>
          <w:lang w:val="vi-VN"/>
        </w:rPr>
        <w:t xml:space="preserve"> sung vào 206 gi</w:t>
      </w:r>
      <w:r>
        <w:rPr>
          <w:lang w:val="vi-VN"/>
        </w:rPr>
        <w:t>ờ</w:t>
      </w:r>
      <w:r>
        <w:rPr>
          <w:lang w:val="vi-VN"/>
        </w:rPr>
        <w:t xml:space="preserve"> cơ s</w:t>
      </w:r>
      <w:r>
        <w:rPr>
          <w:lang w:val="vi-VN"/>
        </w:rPr>
        <w:t>ở</w:t>
      </w:r>
      <w:r>
        <w:rPr>
          <w:lang w:val="vi-VN"/>
        </w:rPr>
        <w:t>; khi dùng ph</w:t>
      </w:r>
      <w:r>
        <w:rPr>
          <w:lang w:val="vi-VN"/>
        </w:rPr>
        <w:t>ả</w:t>
      </w:r>
      <w:r>
        <w:rPr>
          <w:lang w:val="vi-VN"/>
        </w:rPr>
        <w:t>i ghi l</w:t>
      </w:r>
      <w:r>
        <w:rPr>
          <w:lang w:val="vi-VN"/>
        </w:rPr>
        <w:t>ạ</w:t>
      </w:r>
      <w:r>
        <w:rPr>
          <w:lang w:val="vi-VN"/>
        </w:rPr>
        <w:t>i ph</w:t>
      </w:r>
      <w:r>
        <w:rPr>
          <w:lang w:val="vi-VN"/>
        </w:rPr>
        <w:t>ầ</w:t>
      </w:r>
      <w:r>
        <w:rPr>
          <w:lang w:val="vi-VN"/>
        </w:rPr>
        <w:t>n còn l</w:t>
      </w:r>
      <w:r>
        <w:rPr>
          <w:lang w:val="vi-VN"/>
        </w:rPr>
        <w:t>ạ</w:t>
      </w:r>
      <w:r>
        <w:rPr>
          <w:lang w:val="vi-VN"/>
        </w:rPr>
        <w:t>i. Đ</w:t>
      </w:r>
      <w:r>
        <w:rPr>
          <w:lang w:val="vi-VN"/>
        </w:rPr>
        <w:t>ệ</w:t>
      </w:r>
      <w:r>
        <w:rPr>
          <w:lang w:val="vi-VN"/>
        </w:rPr>
        <w:t>m đư</w:t>
      </w:r>
      <w:r>
        <w:rPr>
          <w:lang w:val="vi-VN"/>
        </w:rPr>
        <w:t>ợ</w:t>
      </w:r>
      <w:r>
        <w:rPr>
          <w:lang w:val="vi-VN"/>
        </w:rPr>
        <w:t>c phép d</w:t>
      </w:r>
      <w:r>
        <w:rPr>
          <w:lang w:val="vi-VN"/>
        </w:rPr>
        <w:t>ị</w:t>
      </w:r>
      <w:r>
        <w:rPr>
          <w:lang w:val="vi-VN"/>
        </w:rPr>
        <w:t>ch gi</w:t>
      </w:r>
      <w:r>
        <w:rPr>
          <w:lang w:val="vi-VN"/>
        </w:rPr>
        <w:t>ữ</w:t>
      </w:r>
      <w:r>
        <w:rPr>
          <w:lang w:val="vi-VN"/>
        </w:rPr>
        <w:t>a nhóm khi rà ti</w:t>
      </w:r>
      <w:r>
        <w:rPr>
          <w:lang w:val="vi-VN"/>
        </w:rPr>
        <w:t>ế</w:t>
      </w:r>
      <w:r>
        <w:rPr>
          <w:lang w:val="vi-VN"/>
        </w:rPr>
        <w:t>n đ</w:t>
      </w:r>
      <w:r>
        <w:rPr>
          <w:lang w:val="vi-VN"/>
        </w:rPr>
        <w:t>ộ</w:t>
      </w:r>
      <w:r>
        <w:rPr>
          <w:lang w:val="vi-VN"/>
        </w:rPr>
        <w:t>.</w:t>
      </w:r>
    </w:p>
    <w:p w14:paraId="12A6C1DF" w14:textId="77777777" w:rsidR="003848B6" w:rsidRDefault="00E4491C">
      <w:pPr>
        <w:pStyle w:val="Heading1"/>
      </w:pPr>
      <w:bookmarkStart w:id="5" w:name="mb_10_6"/>
      <w:r>
        <w:t>6 Checklist tu</w:t>
      </w:r>
      <w:r>
        <w:t>ầ</w:t>
      </w:r>
      <w:r>
        <w:t>n đ</w:t>
      </w:r>
      <w:r>
        <w:t>ầ</w:t>
      </w:r>
      <w:r>
        <w:t>u và nh</w:t>
      </w:r>
      <w:r>
        <w:t>ị</w:t>
      </w:r>
      <w:r>
        <w:t>p theo dõi</w:t>
      </w:r>
      <w:bookmarkEnd w:id="5"/>
    </w:p>
    <w:p w14:paraId="22685052" w14:textId="77777777" w:rsidR="003848B6" w:rsidRDefault="00E4491C">
      <w:pPr>
        <w:pStyle w:val="ListBullet"/>
      </w:pPr>
      <w:r>
        <w:rPr>
          <w:lang w:val="vi-VN"/>
        </w:rPr>
        <w:t>Lưu b</w:t>
      </w:r>
      <w:r>
        <w:rPr>
          <w:lang w:val="vi-VN"/>
        </w:rPr>
        <w:t>ộ</w:t>
      </w:r>
      <w:r>
        <w:rPr>
          <w:lang w:val="vi-VN"/>
        </w:rPr>
        <w:t xml:space="preserve"> k</w:t>
      </w:r>
      <w:r>
        <w:rPr>
          <w:lang w:val="vi-VN"/>
        </w:rPr>
        <w:t>ế</w:t>
      </w:r>
      <w:r>
        <w:rPr>
          <w:lang w:val="vi-VN"/>
        </w:rPr>
        <w:t xml:space="preserve"> ho</w:t>
      </w:r>
      <w:r>
        <w:rPr>
          <w:lang w:val="vi-VN"/>
        </w:rPr>
        <w:t>ạ</w:t>
      </w:r>
      <w:r>
        <w:rPr>
          <w:lang w:val="vi-VN"/>
        </w:rPr>
        <w:t>ch vào m</w:t>
      </w:r>
      <w:r>
        <w:rPr>
          <w:lang w:val="vi-VN"/>
        </w:rPr>
        <w:t>ộ</w:t>
      </w:r>
      <w:r>
        <w:rPr>
          <w:lang w:val="vi-VN"/>
        </w:rPr>
        <w:t>t commit trên codex/payment-integration và ghi l</w:t>
      </w:r>
      <w:r>
        <w:rPr>
          <w:lang w:val="vi-VN"/>
        </w:rPr>
        <w:t>ạ</w:t>
      </w:r>
      <w:r>
        <w:rPr>
          <w:lang w:val="vi-VN"/>
        </w:rPr>
        <w:t>i revision baseline.</w:t>
      </w:r>
    </w:p>
    <w:p w14:paraId="16DE1822" w14:textId="77777777" w:rsidR="003848B6" w:rsidRDefault="00E4491C">
      <w:pPr>
        <w:pStyle w:val="ListBullet"/>
      </w:pPr>
      <w:r>
        <w:rPr>
          <w:lang w:val="vi-VN"/>
        </w:rPr>
        <w:t>Ki</w:t>
      </w:r>
      <w:r>
        <w:rPr>
          <w:lang w:val="vi-VN"/>
        </w:rPr>
        <w:t>ể</w:t>
      </w:r>
      <w:r>
        <w:rPr>
          <w:lang w:val="vi-VN"/>
        </w:rPr>
        <w:t>m kê m</w:t>
      </w:r>
      <w:r>
        <w:rPr>
          <w:lang w:val="vi-VN"/>
        </w:rPr>
        <w:t>ọ</w:t>
      </w:r>
      <w:r>
        <w:rPr>
          <w:lang w:val="vi-VN"/>
        </w:rPr>
        <w:t>i nơi ghi users.coins; ch</w:t>
      </w:r>
      <w:r>
        <w:rPr>
          <w:lang w:val="vi-VN"/>
        </w:rPr>
        <w:t>ố</w:t>
      </w:r>
      <w:r>
        <w:rPr>
          <w:lang w:val="vi-VN"/>
        </w:rPr>
        <w:t>t m</w:t>
      </w:r>
      <w:r>
        <w:rPr>
          <w:lang w:val="vi-VN"/>
        </w:rPr>
        <w:t>ặ</w:t>
      </w:r>
      <w:r>
        <w:rPr>
          <w:lang w:val="vi-VN"/>
        </w:rPr>
        <w:t>c đ</w:t>
      </w:r>
      <w:r>
        <w:rPr>
          <w:lang w:val="vi-VN"/>
        </w:rPr>
        <w:t>ị</w:t>
      </w:r>
      <w:r>
        <w:rPr>
          <w:lang w:val="vi-VN"/>
        </w:rPr>
        <w:t>nh tài kho</w:t>
      </w:r>
      <w:r>
        <w:rPr>
          <w:lang w:val="vi-VN"/>
        </w:rPr>
        <w:t>ả</w:t>
      </w:r>
      <w:r>
        <w:rPr>
          <w:lang w:val="vi-VN"/>
        </w:rPr>
        <w:t>n m</w:t>
      </w:r>
      <w:r>
        <w:rPr>
          <w:lang w:val="vi-VN"/>
        </w:rPr>
        <w:t>ớ</w:t>
      </w:r>
      <w:r>
        <w:rPr>
          <w:lang w:val="vi-VN"/>
        </w:rPr>
        <w:t>i là 0 và quy t</w:t>
      </w:r>
      <w:r>
        <w:rPr>
          <w:lang w:val="vi-VN"/>
        </w:rPr>
        <w:t>ắ</w:t>
      </w:r>
      <w:r>
        <w:rPr>
          <w:lang w:val="vi-VN"/>
        </w:rPr>
        <w:t>c gi</w:t>
      </w:r>
      <w:r>
        <w:rPr>
          <w:lang w:val="vi-VN"/>
        </w:rPr>
        <w:t>ữ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dư cũ.</w:t>
      </w:r>
    </w:p>
    <w:p w14:paraId="6150889F" w14:textId="77777777" w:rsidR="003848B6" w:rsidRDefault="00E4491C">
      <w:pPr>
        <w:pStyle w:val="ListBullet"/>
      </w:pPr>
      <w:r>
        <w:rPr>
          <w:lang w:val="vi-VN"/>
        </w:rPr>
        <w:t>Chu</w:t>
      </w:r>
      <w:r>
        <w:rPr>
          <w:lang w:val="vi-VN"/>
        </w:rPr>
        <w:t>ẩ</w:t>
      </w:r>
      <w:r>
        <w:rPr>
          <w:lang w:val="vi-VN"/>
        </w:rPr>
        <w:t>n b</w:t>
      </w:r>
      <w:r>
        <w:rPr>
          <w:lang w:val="vi-VN"/>
        </w:rPr>
        <w:t>ị</w:t>
      </w:r>
      <w:r>
        <w:rPr>
          <w:lang w:val="vi-VN"/>
        </w:rPr>
        <w:t xml:space="preserve"> DB b</w:t>
      </w:r>
      <w:r>
        <w:rPr>
          <w:lang w:val="vi-VN"/>
        </w:rPr>
        <w:t>ả</w:t>
      </w:r>
      <w:r>
        <w:rPr>
          <w:lang w:val="vi-VN"/>
        </w:rPr>
        <w:t>n sao/fixture đ</w:t>
      </w:r>
      <w:r>
        <w:rPr>
          <w:lang w:val="vi-VN"/>
        </w:rPr>
        <w:t>ể</w:t>
      </w:r>
      <w:r>
        <w:rPr>
          <w:lang w:val="vi-VN"/>
        </w:rPr>
        <w:t xml:space="preserve"> th</w:t>
      </w:r>
      <w:r>
        <w:rPr>
          <w:lang w:val="vi-VN"/>
        </w:rPr>
        <w:t>ử</w:t>
      </w:r>
      <w:r>
        <w:rPr>
          <w:lang w:val="vi-VN"/>
        </w:rPr>
        <w:t xml:space="preserve"> migration; sao lưu đư</w:t>
      </w:r>
      <w:r>
        <w:rPr>
          <w:lang w:val="vi-VN"/>
        </w:rPr>
        <w:t>ợ</w:t>
      </w:r>
      <w:r>
        <w:rPr>
          <w:lang w:val="vi-VN"/>
        </w:rPr>
        <w:t>c và bi</w:t>
      </w:r>
      <w:r>
        <w:rPr>
          <w:lang w:val="vi-VN"/>
        </w:rPr>
        <w:t>ế</w:t>
      </w:r>
      <w:r>
        <w:rPr>
          <w:lang w:val="vi-VN"/>
        </w:rPr>
        <w:t>t cách khôi ph</w:t>
      </w:r>
      <w:r>
        <w:rPr>
          <w:lang w:val="vi-VN"/>
        </w:rPr>
        <w:t>ụ</w:t>
      </w:r>
      <w:r>
        <w:rPr>
          <w:lang w:val="vi-VN"/>
        </w:rPr>
        <w:t>c trư</w:t>
      </w:r>
      <w:r>
        <w:rPr>
          <w:lang w:val="vi-VN"/>
        </w:rPr>
        <w:t>ớ</w:t>
      </w:r>
      <w:r>
        <w:rPr>
          <w:lang w:val="vi-VN"/>
        </w:rPr>
        <w:t>c khi nâng c</w:t>
      </w:r>
      <w:r>
        <w:rPr>
          <w:lang w:val="vi-VN"/>
        </w:rPr>
        <w:t>ấ</w:t>
      </w:r>
      <w:r>
        <w:rPr>
          <w:lang w:val="vi-VN"/>
        </w:rPr>
        <w:t>p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đang dùng.</w:t>
      </w:r>
    </w:p>
    <w:p w14:paraId="69962569" w14:textId="77777777" w:rsidR="003848B6" w:rsidRDefault="00E4491C">
      <w:pPr>
        <w:pStyle w:val="ListBullet"/>
      </w:pPr>
      <w:r>
        <w:rPr>
          <w:lang w:val="vi-VN"/>
        </w:rPr>
        <w:t>Ch</w:t>
      </w:r>
      <w:r>
        <w:rPr>
          <w:lang w:val="vi-VN"/>
        </w:rPr>
        <w:t>ố</w:t>
      </w:r>
      <w:r>
        <w:rPr>
          <w:lang w:val="vi-VN"/>
        </w:rPr>
        <w:t>t danh m</w:t>
      </w:r>
      <w:r>
        <w:rPr>
          <w:lang w:val="vi-VN"/>
        </w:rPr>
        <w:t>ụ</w:t>
      </w:r>
      <w:r>
        <w:rPr>
          <w:lang w:val="vi-VN"/>
        </w:rPr>
        <w:t>c gói, DTO, ti</w:t>
      </w:r>
      <w:r>
        <w:rPr>
          <w:lang w:val="vi-VN"/>
        </w:rPr>
        <w:t>ề</w:t>
      </w:r>
      <w:r>
        <w:rPr>
          <w:lang w:val="vi-VN"/>
        </w:rPr>
        <w:t>n t</w:t>
      </w:r>
      <w:r>
        <w:rPr>
          <w:lang w:val="vi-VN"/>
        </w:rPr>
        <w:t>ệ</w:t>
      </w:r>
      <w:r>
        <w:rPr>
          <w:lang w:val="vi-VN"/>
        </w:rPr>
        <w:t xml:space="preserve"> VND và h</w:t>
      </w:r>
      <w:r>
        <w:rPr>
          <w:lang w:val="vi-VN"/>
        </w:rPr>
        <w:t>ạ</w:t>
      </w:r>
      <w:r>
        <w:rPr>
          <w:lang w:val="vi-VN"/>
        </w:rPr>
        <w:t>n m</w:t>
      </w:r>
      <w:r>
        <w:rPr>
          <w:lang w:val="vi-VN"/>
        </w:rPr>
        <w:t>ứ</w:t>
      </w:r>
      <w:r>
        <w:rPr>
          <w:lang w:val="vi-VN"/>
        </w:rPr>
        <w:t>c theo plan; đánh d</w:t>
      </w:r>
      <w:r>
        <w:rPr>
          <w:lang w:val="vi-VN"/>
        </w:rPr>
        <w:t>ấ</w:t>
      </w:r>
      <w:r>
        <w:rPr>
          <w:lang w:val="vi-VN"/>
        </w:rPr>
        <w:t>u ph</w:t>
      </w:r>
      <w:r>
        <w:rPr>
          <w:lang w:val="vi-VN"/>
        </w:rPr>
        <w:t>ầ</w:t>
      </w:r>
      <w:r>
        <w:rPr>
          <w:lang w:val="vi-VN"/>
        </w:rPr>
        <w:t>n còn c</w:t>
      </w:r>
      <w:r>
        <w:rPr>
          <w:lang w:val="vi-VN"/>
        </w:rPr>
        <w:t>ầ</w:t>
      </w:r>
      <w:r>
        <w:rPr>
          <w:lang w:val="vi-VN"/>
        </w:rPr>
        <w:t>n quy</w:t>
      </w:r>
      <w:r>
        <w:rPr>
          <w:lang w:val="vi-VN"/>
        </w:rPr>
        <w:t>ế</w:t>
      </w:r>
      <w:r>
        <w:rPr>
          <w:lang w:val="vi-VN"/>
        </w:rPr>
        <w:t>t đ</w:t>
      </w:r>
      <w:r>
        <w:rPr>
          <w:lang w:val="vi-VN"/>
        </w:rPr>
        <w:t>ị</w:t>
      </w:r>
      <w:r>
        <w:rPr>
          <w:lang w:val="vi-VN"/>
        </w:rPr>
        <w:t>nh.</w:t>
      </w:r>
    </w:p>
    <w:p w14:paraId="40260B54" w14:textId="77777777" w:rsidR="003848B6" w:rsidRDefault="00E4491C">
      <w:pPr>
        <w:pStyle w:val="ListBullet"/>
      </w:pPr>
      <w:r>
        <w:rPr>
          <w:lang w:val="vi-VN"/>
        </w:rPr>
        <w:t>B</w:t>
      </w:r>
      <w:r>
        <w:rPr>
          <w:lang w:val="vi-VN"/>
        </w:rPr>
        <w:t>ắ</w:t>
      </w:r>
      <w:r>
        <w:rPr>
          <w:lang w:val="vi-VN"/>
        </w:rPr>
        <w:t>t đ</w:t>
      </w:r>
      <w:r>
        <w:rPr>
          <w:lang w:val="vi-VN"/>
        </w:rPr>
        <w:t>ầ</w:t>
      </w:r>
      <w:r>
        <w:rPr>
          <w:lang w:val="vi-VN"/>
        </w:rPr>
        <w:t>u chu</w:t>
      </w:r>
      <w:r>
        <w:rPr>
          <w:lang w:val="vi-VN"/>
        </w:rPr>
        <w:t>ẩ</w:t>
      </w:r>
      <w:r>
        <w:rPr>
          <w:lang w:val="vi-VN"/>
        </w:rPr>
        <w:t>n b</w:t>
      </w:r>
      <w:r>
        <w:rPr>
          <w:lang w:val="vi-VN"/>
        </w:rPr>
        <w:t>ị</w:t>
      </w:r>
      <w:r>
        <w:rPr>
          <w:lang w:val="vi-VN"/>
        </w:rPr>
        <w:t xml:space="preserve"> merchant sandbox, URL callback HTTPS và quy</w:t>
      </w:r>
      <w:r>
        <w:rPr>
          <w:lang w:val="vi-VN"/>
        </w:rPr>
        <w:t>ề</w:t>
      </w:r>
      <w:r>
        <w:rPr>
          <w:lang w:val="vi-VN"/>
        </w:rPr>
        <w:t>n query; lưu checklist, không lưu secret vào Git.</w:t>
      </w:r>
    </w:p>
    <w:p w14:paraId="0E8D7BB9" w14:textId="77777777" w:rsidR="003848B6" w:rsidRDefault="00E4491C">
      <w:pPr>
        <w:pStyle w:val="ListBullet"/>
      </w:pPr>
      <w:r>
        <w:rPr>
          <w:lang w:val="vi-VN"/>
        </w:rPr>
        <w:t>Đ</w:t>
      </w:r>
      <w:r>
        <w:rPr>
          <w:lang w:val="vi-VN"/>
        </w:rPr>
        <w:t>ọ</w:t>
      </w:r>
      <w:r>
        <w:rPr>
          <w:lang w:val="vi-VN"/>
        </w:rPr>
        <w:t>c l</w:t>
      </w:r>
      <w:r>
        <w:rPr>
          <w:lang w:val="vi-VN"/>
        </w:rPr>
        <w:t>ạ</w:t>
      </w:r>
      <w:r>
        <w:rPr>
          <w:lang w:val="vi-VN"/>
        </w:rPr>
        <w:t>i các k</w:t>
      </w:r>
      <w:r>
        <w:rPr>
          <w:lang w:val="vi-VN"/>
        </w:rPr>
        <w:t>ế</w:t>
      </w:r>
      <w:r>
        <w:rPr>
          <w:lang w:val="vi-VN"/>
        </w:rPr>
        <w:t xml:space="preserve"> ho</w:t>
      </w:r>
      <w:r>
        <w:rPr>
          <w:lang w:val="vi-VN"/>
        </w:rPr>
        <w:t>ạ</w:t>
      </w:r>
      <w:r>
        <w:rPr>
          <w:lang w:val="vi-VN"/>
        </w:rPr>
        <w:t>ch 02, 03 và 09 đ</w:t>
      </w:r>
      <w:r>
        <w:rPr>
          <w:lang w:val="vi-VN"/>
        </w:rPr>
        <w:t>ể</w:t>
      </w:r>
      <w:r>
        <w:rPr>
          <w:lang w:val="vi-VN"/>
        </w:rPr>
        <w:t xml:space="preserve"> tri</w:t>
      </w:r>
      <w:r>
        <w:rPr>
          <w:lang w:val="vi-VN"/>
        </w:rPr>
        <w:t>ể</w:t>
      </w:r>
      <w:r>
        <w:rPr>
          <w:lang w:val="vi-VN"/>
        </w:rPr>
        <w:t>n khai DB01 cùng ki</w:t>
      </w:r>
      <w:r>
        <w:rPr>
          <w:lang w:val="vi-VN"/>
        </w:rPr>
        <w:t>ể</w:t>
      </w:r>
      <w:r>
        <w:rPr>
          <w:lang w:val="vi-VN"/>
        </w:rPr>
        <w:t>m th</w:t>
      </w:r>
      <w:r>
        <w:rPr>
          <w:lang w:val="vi-VN"/>
        </w:rPr>
        <w:t>ử</w:t>
      </w:r>
      <w:r>
        <w:rPr>
          <w:lang w:val="vi-VN"/>
        </w:rPr>
        <w:t xml:space="preserve"> c</w:t>
      </w:r>
      <w:r>
        <w:rPr>
          <w:lang w:val="vi-VN"/>
        </w:rPr>
        <w:t>ầ</w:t>
      </w:r>
      <w:r>
        <w:rPr>
          <w:lang w:val="vi-VN"/>
        </w:rPr>
        <w:t>n thi</w:t>
      </w:r>
      <w:r>
        <w:rPr>
          <w:lang w:val="vi-VN"/>
        </w:rPr>
        <w:t>ế</w:t>
      </w:r>
      <w:r>
        <w:rPr>
          <w:lang w:val="vi-VN"/>
        </w:rPr>
        <w:t>t.</w:t>
      </w:r>
    </w:p>
    <w:p w14:paraId="64D01264" w14:textId="77777777" w:rsidR="003848B6" w:rsidRDefault="00E4491C">
      <w:r>
        <w:rPr>
          <w:lang w:val="vi-VN"/>
        </w:rPr>
        <w:t>Cu</w:t>
      </w:r>
      <w:r>
        <w:rPr>
          <w:lang w:val="vi-VN"/>
        </w:rPr>
        <w:t>ố</w:t>
      </w:r>
      <w:r>
        <w:rPr>
          <w:lang w:val="vi-VN"/>
        </w:rPr>
        <w:t>i m</w:t>
      </w:r>
      <w:r>
        <w:rPr>
          <w:lang w:val="vi-VN"/>
        </w:rPr>
        <w:t>ỗ</w:t>
      </w:r>
      <w:r>
        <w:rPr>
          <w:lang w:val="vi-VN"/>
        </w:rPr>
        <w:t>i tu</w:t>
      </w:r>
      <w:r>
        <w:rPr>
          <w:lang w:val="vi-VN"/>
        </w:rPr>
        <w:t>ầ</w:t>
      </w:r>
      <w:r>
        <w:rPr>
          <w:lang w:val="vi-VN"/>
        </w:rPr>
        <w:t>n dành kho</w:t>
      </w:r>
      <w:r>
        <w:rPr>
          <w:lang w:val="vi-VN"/>
        </w:rPr>
        <w:t>ả</w:t>
      </w:r>
      <w:r>
        <w:rPr>
          <w:lang w:val="vi-VN"/>
        </w:rPr>
        <w:t>ng 30 phút trong qu</w:t>
      </w:r>
      <w:r>
        <w:rPr>
          <w:lang w:val="vi-VN"/>
        </w:rPr>
        <w:t>ỹ</w:t>
      </w:r>
      <w:r>
        <w:rPr>
          <w:lang w:val="vi-VN"/>
        </w:rPr>
        <w:t xml:space="preserve"> gi</w:t>
      </w:r>
      <w:r>
        <w:rPr>
          <w:lang w:val="vi-VN"/>
        </w:rPr>
        <w:t>ờ</w:t>
      </w:r>
      <w:r>
        <w:rPr>
          <w:lang w:val="vi-VN"/>
        </w:rPr>
        <w:t xml:space="preserve"> đ</w:t>
      </w:r>
      <w:r>
        <w:rPr>
          <w:lang w:val="vi-VN"/>
        </w:rPr>
        <w:t>ể</w:t>
      </w:r>
      <w:r>
        <w:rPr>
          <w:lang w:val="vi-VN"/>
        </w:rPr>
        <w:t xml:space="preserve"> ghi: vi</w:t>
      </w:r>
      <w:r>
        <w:rPr>
          <w:lang w:val="vi-VN"/>
        </w:rPr>
        <w:t>ệ</w:t>
      </w:r>
      <w:r>
        <w:rPr>
          <w:lang w:val="vi-VN"/>
        </w:rPr>
        <w:t>c đã xong, revision, test/b</w:t>
      </w:r>
      <w:r>
        <w:rPr>
          <w:lang w:val="vi-VN"/>
        </w:rPr>
        <w:t>ằ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>ng, s</w:t>
      </w:r>
      <w:r>
        <w:rPr>
          <w:lang w:val="vi-VN"/>
        </w:rPr>
        <w:t>ố</w:t>
      </w:r>
      <w:r>
        <w:rPr>
          <w:lang w:val="vi-VN"/>
        </w:rPr>
        <w:t xml:space="preserve"> gi</w:t>
      </w:r>
      <w:r>
        <w:rPr>
          <w:lang w:val="vi-VN"/>
        </w:rPr>
        <w:t>ờ</w:t>
      </w:r>
      <w:r>
        <w:rPr>
          <w:lang w:val="vi-VN"/>
        </w:rPr>
        <w:t xml:space="preserve"> đã dùng, v</w:t>
      </w:r>
      <w:r>
        <w:rPr>
          <w:lang w:val="vi-VN"/>
        </w:rPr>
        <w:t>ấ</w:t>
      </w:r>
      <w:r>
        <w:rPr>
          <w:lang w:val="vi-VN"/>
        </w:rPr>
        <w:t>n đ</w:t>
      </w:r>
      <w:r>
        <w:rPr>
          <w:lang w:val="vi-VN"/>
        </w:rPr>
        <w:t>ề</w:t>
      </w:r>
      <w:r>
        <w:rPr>
          <w:lang w:val="vi-VN"/>
        </w:rPr>
        <w:t xml:space="preserve"> đang ch</w:t>
      </w:r>
      <w:r>
        <w:rPr>
          <w:lang w:val="vi-VN"/>
        </w:rPr>
        <w:t>ặ</w:t>
      </w:r>
      <w:r>
        <w:rPr>
          <w:lang w:val="vi-VN"/>
        </w:rPr>
        <w:t>n và đ</w:t>
      </w:r>
      <w:r>
        <w:rPr>
          <w:lang w:val="vi-VN"/>
        </w:rPr>
        <w:t>ầ</w:t>
      </w:r>
      <w:r>
        <w:rPr>
          <w:lang w:val="vi-VN"/>
        </w:rPr>
        <w:t>u ra tu</w:t>
      </w:r>
      <w:r>
        <w:rPr>
          <w:lang w:val="vi-VN"/>
        </w:rPr>
        <w:t>ầ</w:t>
      </w:r>
      <w:r>
        <w:rPr>
          <w:lang w:val="vi-VN"/>
        </w:rPr>
        <w:t>n k</w:t>
      </w:r>
      <w:r>
        <w:rPr>
          <w:lang w:val="vi-VN"/>
        </w:rPr>
        <w:t>ế</w:t>
      </w:r>
      <w:r>
        <w:rPr>
          <w:lang w:val="vi-VN"/>
        </w:rPr>
        <w:t xml:space="preserve"> ti</w:t>
      </w:r>
      <w:r>
        <w:rPr>
          <w:lang w:val="vi-VN"/>
        </w:rPr>
        <w:t>ế</w:t>
      </w:r>
      <w:r>
        <w:rPr>
          <w:lang w:val="vi-VN"/>
        </w:rPr>
        <w:t>p. Cu</w:t>
      </w:r>
      <w:r>
        <w:rPr>
          <w:lang w:val="vi-VN"/>
        </w:rPr>
        <w:t>ố</w:t>
      </w:r>
      <w:r>
        <w:rPr>
          <w:lang w:val="vi-VN"/>
        </w:rPr>
        <w:t>i m</w:t>
      </w:r>
      <w:r>
        <w:rPr>
          <w:lang w:val="vi-VN"/>
        </w:rPr>
        <w:t>ỗ</w:t>
      </w:r>
      <w:r>
        <w:rPr>
          <w:lang w:val="vi-VN"/>
        </w:rPr>
        <w:t>i tháng đ</w:t>
      </w:r>
      <w:r>
        <w:rPr>
          <w:lang w:val="vi-VN"/>
        </w:rPr>
        <w:t>ố</w:t>
      </w:r>
      <w:r>
        <w:rPr>
          <w:lang w:val="vi-VN"/>
        </w:rPr>
        <w:t>i chi</w:t>
      </w:r>
      <w:r>
        <w:rPr>
          <w:lang w:val="vi-VN"/>
        </w:rPr>
        <w:t>ế</w:t>
      </w:r>
      <w:r>
        <w:rPr>
          <w:lang w:val="vi-VN"/>
        </w:rPr>
        <w:t>u l</w:t>
      </w:r>
      <w:r>
        <w:rPr>
          <w:lang w:val="vi-VN"/>
        </w:rPr>
        <w:t>ạ</w:t>
      </w:r>
      <w:r>
        <w:rPr>
          <w:lang w:val="vi-VN"/>
        </w:rPr>
        <w:t>i ph</w:t>
      </w:r>
      <w:r>
        <w:rPr>
          <w:lang w:val="vi-VN"/>
        </w:rPr>
        <w:t>ạ</w:t>
      </w:r>
      <w:r>
        <w:rPr>
          <w:lang w:val="vi-VN"/>
        </w:rPr>
        <w:t>m vi và s</w:t>
      </w:r>
      <w:r>
        <w:rPr>
          <w:lang w:val="vi-VN"/>
        </w:rPr>
        <w:t>ố</w:t>
      </w:r>
      <w:r>
        <w:rPr>
          <w:lang w:val="vi-VN"/>
        </w:rPr>
        <w:t xml:space="preserve"> gi</w:t>
      </w:r>
      <w:r>
        <w:rPr>
          <w:lang w:val="vi-VN"/>
        </w:rPr>
        <w:t>ờ</w:t>
      </w:r>
      <w:r>
        <w:rPr>
          <w:lang w:val="vi-VN"/>
        </w:rPr>
        <w:t xml:space="preserve"> d</w:t>
      </w:r>
      <w:r>
        <w:rPr>
          <w:lang w:val="vi-VN"/>
        </w:rPr>
        <w:t>ự</w:t>
      </w:r>
      <w:r>
        <w:rPr>
          <w:lang w:val="vi-VN"/>
        </w:rPr>
        <w:t xml:space="preserve"> phòng, r</w:t>
      </w:r>
      <w:r>
        <w:rPr>
          <w:lang w:val="vi-VN"/>
        </w:rPr>
        <w:t>ồ</w:t>
      </w:r>
      <w:r>
        <w:rPr>
          <w:lang w:val="vi-VN"/>
        </w:rPr>
        <w:t>i c</w:t>
      </w:r>
      <w:r>
        <w:rPr>
          <w:lang w:val="vi-VN"/>
        </w:rPr>
        <w:t>ậ</w:t>
      </w:r>
      <w:r>
        <w:rPr>
          <w:lang w:val="vi-VN"/>
        </w:rPr>
        <w:t>p nh</w:t>
      </w:r>
      <w:r>
        <w:rPr>
          <w:lang w:val="vi-VN"/>
        </w:rPr>
        <w:t>ậ</w:t>
      </w:r>
      <w:r>
        <w:rPr>
          <w:lang w:val="vi-VN"/>
        </w:rPr>
        <w:t>t roadmap n</w:t>
      </w:r>
      <w:r>
        <w:rPr>
          <w:lang w:val="vi-VN"/>
        </w:rPr>
        <w:t>ế</w:t>
      </w:r>
      <w:r>
        <w:rPr>
          <w:lang w:val="vi-VN"/>
        </w:rPr>
        <w:t>u có thay đ</w:t>
      </w:r>
      <w:r>
        <w:rPr>
          <w:lang w:val="vi-VN"/>
        </w:rPr>
        <w:t>ổ</w:t>
      </w:r>
      <w:r>
        <w:rPr>
          <w:lang w:val="vi-VN"/>
        </w:rPr>
        <w:t>i đư</w:t>
      </w:r>
      <w:r>
        <w:rPr>
          <w:lang w:val="vi-VN"/>
        </w:rPr>
        <w:t>ợ</w:t>
      </w:r>
      <w:r>
        <w:rPr>
          <w:lang w:val="vi-VN"/>
        </w:rPr>
        <w:t>c ch</w:t>
      </w:r>
      <w:r>
        <w:rPr>
          <w:lang w:val="vi-VN"/>
        </w:rPr>
        <w:t>ố</w:t>
      </w:r>
      <w:r>
        <w:rPr>
          <w:lang w:val="vi-VN"/>
        </w:rPr>
        <w:t>t.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2438"/>
        <w:gridCol w:w="6350"/>
      </w:tblGrid>
      <w:tr w:rsidR="003848B6" w14:paraId="5024A4E0" w14:textId="77777777">
        <w:trPr>
          <w:cantSplit/>
          <w:tblHeader/>
          <w:jc w:val="center"/>
        </w:trPr>
        <w:tc>
          <w:tcPr>
            <w:tcW w:w="2438" w:type="dxa"/>
            <w:shd w:val="clear" w:color="auto" w:fill="344256"/>
            <w:vAlign w:val="center"/>
          </w:tcPr>
          <w:p w14:paraId="1D5E6A49" w14:textId="77777777" w:rsidR="003848B6" w:rsidRDefault="00E4491C">
            <w:pPr>
              <w:keepNext/>
              <w:spacing w:after="0" w:line="252" w:lineRule="auto"/>
            </w:pPr>
            <w:r>
              <w:rPr>
                <w:b/>
                <w:color w:val="FFFFFF"/>
                <w:sz w:val="21"/>
                <w:lang w:val="vi-VN"/>
              </w:rPr>
              <w:t>Trư</w:t>
            </w:r>
            <w:r>
              <w:rPr>
                <w:b/>
                <w:color w:val="FFFFFF"/>
                <w:sz w:val="21"/>
                <w:lang w:val="vi-VN"/>
              </w:rPr>
              <w:t>ờ</w:t>
            </w:r>
            <w:r>
              <w:rPr>
                <w:b/>
                <w:color w:val="FFFFFF"/>
                <w:sz w:val="21"/>
                <w:lang w:val="vi-VN"/>
              </w:rPr>
              <w:t>ng c</w:t>
            </w:r>
            <w:r>
              <w:rPr>
                <w:b/>
                <w:color w:val="FFFFFF"/>
                <w:sz w:val="21"/>
                <w:lang w:val="vi-VN"/>
              </w:rPr>
              <w:t>ậ</w:t>
            </w:r>
            <w:r>
              <w:rPr>
                <w:b/>
                <w:color w:val="FFFFFF"/>
                <w:sz w:val="21"/>
                <w:lang w:val="vi-VN"/>
              </w:rPr>
              <w:t>p nh</w:t>
            </w:r>
            <w:r>
              <w:rPr>
                <w:b/>
                <w:color w:val="FFFFFF"/>
                <w:sz w:val="21"/>
                <w:lang w:val="vi-VN"/>
              </w:rPr>
              <w:t>ậ</w:t>
            </w:r>
            <w:r>
              <w:rPr>
                <w:b/>
                <w:color w:val="FFFFFF"/>
                <w:sz w:val="21"/>
                <w:lang w:val="vi-VN"/>
              </w:rPr>
              <w:t>t</w:t>
            </w:r>
          </w:p>
        </w:tc>
        <w:tc>
          <w:tcPr>
            <w:tcW w:w="6350" w:type="dxa"/>
            <w:shd w:val="clear" w:color="auto" w:fill="344256"/>
            <w:vAlign w:val="center"/>
          </w:tcPr>
          <w:p w14:paraId="4A2031D5" w14:textId="77777777" w:rsidR="003848B6" w:rsidRDefault="00E4491C">
            <w:pPr>
              <w:keepNext/>
              <w:spacing w:after="0" w:line="252" w:lineRule="auto"/>
              <w:jc w:val="center"/>
            </w:pPr>
            <w:r>
              <w:rPr>
                <w:b/>
                <w:color w:val="FFFFFF"/>
                <w:sz w:val="21"/>
                <w:lang w:val="vi-VN"/>
              </w:rPr>
              <w:t>N</w:t>
            </w:r>
            <w:r>
              <w:rPr>
                <w:b/>
                <w:color w:val="FFFFFF"/>
                <w:sz w:val="21"/>
                <w:lang w:val="vi-VN"/>
              </w:rPr>
              <w:t>ộ</w:t>
            </w:r>
            <w:r>
              <w:rPr>
                <w:b/>
                <w:color w:val="FFFFFF"/>
                <w:sz w:val="21"/>
                <w:lang w:val="vi-VN"/>
              </w:rPr>
              <w:t>i dung c</w:t>
            </w:r>
            <w:r>
              <w:rPr>
                <w:b/>
                <w:color w:val="FFFFFF"/>
                <w:sz w:val="21"/>
                <w:lang w:val="vi-VN"/>
              </w:rPr>
              <w:t>ầ</w:t>
            </w:r>
            <w:r>
              <w:rPr>
                <w:b/>
                <w:color w:val="FFFFFF"/>
                <w:sz w:val="21"/>
                <w:lang w:val="vi-VN"/>
              </w:rPr>
              <w:t>n ghi</w:t>
            </w:r>
          </w:p>
        </w:tc>
      </w:tr>
      <w:tr w:rsidR="003848B6" w14:paraId="5281D92F" w14:textId="77777777">
        <w:trPr>
          <w:cantSplit/>
          <w:jc w:val="center"/>
        </w:trPr>
        <w:tc>
          <w:tcPr>
            <w:tcW w:w="2438" w:type="dxa"/>
            <w:shd w:val="clear" w:color="auto" w:fill="FFFFFF"/>
            <w:vAlign w:val="center"/>
          </w:tcPr>
          <w:p w14:paraId="28D5FFD1" w14:textId="77777777" w:rsidR="003848B6" w:rsidRDefault="00E4491C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Tu</w:t>
            </w:r>
            <w:r>
              <w:rPr>
                <w:sz w:val="21"/>
                <w:lang w:val="vi-VN"/>
              </w:rPr>
              <w:t>ầ</w:t>
            </w:r>
            <w:r>
              <w:rPr>
                <w:sz w:val="21"/>
                <w:lang w:val="vi-VN"/>
              </w:rPr>
              <w:t>n và revision</w:t>
            </w:r>
          </w:p>
        </w:tc>
        <w:tc>
          <w:tcPr>
            <w:tcW w:w="6350" w:type="dxa"/>
            <w:shd w:val="clear" w:color="auto" w:fill="FFFFFF"/>
            <w:vAlign w:val="center"/>
          </w:tcPr>
          <w:p w14:paraId="34C3B19E" w14:textId="77777777" w:rsidR="003848B6" w:rsidRDefault="00E4491C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Txx, branch và commit hi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n t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i.</w:t>
            </w:r>
          </w:p>
        </w:tc>
      </w:tr>
      <w:tr w:rsidR="003848B6" w14:paraId="0479B62E" w14:textId="77777777">
        <w:trPr>
          <w:cantSplit/>
          <w:jc w:val="center"/>
        </w:trPr>
        <w:tc>
          <w:tcPr>
            <w:tcW w:w="2438" w:type="dxa"/>
            <w:shd w:val="clear" w:color="auto" w:fill="F3F5F7"/>
            <w:vAlign w:val="center"/>
          </w:tcPr>
          <w:p w14:paraId="5A75B14C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Đ</w:t>
            </w:r>
            <w:r>
              <w:rPr>
                <w:sz w:val="21"/>
                <w:lang w:val="vi-VN"/>
              </w:rPr>
              <w:t>ầ</w:t>
            </w:r>
            <w:r>
              <w:rPr>
                <w:sz w:val="21"/>
                <w:lang w:val="vi-VN"/>
              </w:rPr>
              <w:t>u ra th</w:t>
            </w:r>
            <w:r>
              <w:rPr>
                <w:sz w:val="21"/>
                <w:lang w:val="vi-VN"/>
              </w:rPr>
              <w:t>ự</w:t>
            </w:r>
            <w:r>
              <w:rPr>
                <w:sz w:val="21"/>
                <w:lang w:val="vi-VN"/>
              </w:rPr>
              <w:t>c t</w:t>
            </w:r>
            <w:r>
              <w:rPr>
                <w:sz w:val="21"/>
                <w:lang w:val="vi-VN"/>
              </w:rPr>
              <w:t>ế</w:t>
            </w:r>
          </w:p>
        </w:tc>
        <w:tc>
          <w:tcPr>
            <w:tcW w:w="6350" w:type="dxa"/>
            <w:shd w:val="clear" w:color="auto" w:fill="F3F5F7"/>
            <w:vAlign w:val="center"/>
          </w:tcPr>
          <w:p w14:paraId="701F868D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Module/API/schema ho</w:t>
            </w:r>
            <w:r>
              <w:rPr>
                <w:sz w:val="21"/>
                <w:lang w:val="vi-VN"/>
              </w:rPr>
              <w:t>ặ</w:t>
            </w:r>
            <w:r>
              <w:rPr>
                <w:sz w:val="21"/>
                <w:lang w:val="vi-VN"/>
              </w:rPr>
              <w:t>c ki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>m th</w:t>
            </w:r>
            <w:r>
              <w:rPr>
                <w:sz w:val="21"/>
                <w:lang w:val="vi-VN"/>
              </w:rPr>
              <w:t>ử</w:t>
            </w:r>
            <w:r>
              <w:rPr>
                <w:sz w:val="21"/>
                <w:lang w:val="vi-VN"/>
              </w:rPr>
              <w:t xml:space="preserve"> có th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 xml:space="preserve"> m</w:t>
            </w:r>
            <w:r>
              <w:rPr>
                <w:sz w:val="21"/>
                <w:lang w:val="vi-VN"/>
              </w:rPr>
              <w:t>ở</w:t>
            </w:r>
            <w:r>
              <w:rPr>
                <w:sz w:val="21"/>
                <w:lang w:val="vi-VN"/>
              </w:rPr>
              <w:t xml:space="preserve"> l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i đ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 xml:space="preserve"> xác minh.</w:t>
            </w:r>
          </w:p>
        </w:tc>
      </w:tr>
      <w:tr w:rsidR="003848B6" w14:paraId="2E89B02E" w14:textId="77777777">
        <w:trPr>
          <w:cantSplit/>
          <w:jc w:val="center"/>
        </w:trPr>
        <w:tc>
          <w:tcPr>
            <w:tcW w:w="2438" w:type="dxa"/>
            <w:shd w:val="clear" w:color="auto" w:fill="FFFFFF"/>
            <w:vAlign w:val="center"/>
          </w:tcPr>
          <w:p w14:paraId="4C4EA600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Tr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ng thái</w:t>
            </w:r>
          </w:p>
        </w:tc>
        <w:tc>
          <w:tcPr>
            <w:tcW w:w="6350" w:type="dxa"/>
            <w:shd w:val="clear" w:color="auto" w:fill="FFFFFF"/>
            <w:vAlign w:val="center"/>
          </w:tcPr>
          <w:p w14:paraId="00433D0C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Chưa làm, đang làm, đã đ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t ho</w:t>
            </w:r>
            <w:r>
              <w:rPr>
                <w:sz w:val="21"/>
                <w:lang w:val="vi-VN"/>
              </w:rPr>
              <w:t>ặ</w:t>
            </w:r>
            <w:r>
              <w:rPr>
                <w:sz w:val="21"/>
                <w:lang w:val="vi-VN"/>
              </w:rPr>
              <w:t>c đang ch</w:t>
            </w:r>
            <w:r>
              <w:rPr>
                <w:sz w:val="21"/>
                <w:lang w:val="vi-VN"/>
              </w:rPr>
              <w:t>ặ</w:t>
            </w:r>
            <w:r>
              <w:rPr>
                <w:sz w:val="21"/>
                <w:lang w:val="vi-VN"/>
              </w:rPr>
              <w:t>n; không đánh d</w:t>
            </w:r>
            <w:r>
              <w:rPr>
                <w:sz w:val="21"/>
                <w:lang w:val="vi-VN"/>
              </w:rPr>
              <w:t>ấ</w:t>
            </w:r>
            <w:r>
              <w:rPr>
                <w:sz w:val="21"/>
                <w:lang w:val="vi-VN"/>
              </w:rPr>
              <w:t>u xong b</w:t>
            </w:r>
            <w:r>
              <w:rPr>
                <w:sz w:val="21"/>
                <w:lang w:val="vi-VN"/>
              </w:rPr>
              <w:t>ằ</w:t>
            </w:r>
            <w:r>
              <w:rPr>
                <w:sz w:val="21"/>
                <w:lang w:val="vi-VN"/>
              </w:rPr>
              <w:t>ng c</w:t>
            </w:r>
            <w:r>
              <w:rPr>
                <w:sz w:val="21"/>
                <w:lang w:val="vi-VN"/>
              </w:rPr>
              <w:t>ả</w:t>
            </w:r>
            <w:r>
              <w:rPr>
                <w:sz w:val="21"/>
                <w:lang w:val="vi-VN"/>
              </w:rPr>
              <w:t>m tính.</w:t>
            </w:r>
          </w:p>
        </w:tc>
      </w:tr>
      <w:tr w:rsidR="003848B6" w14:paraId="408552E5" w14:textId="77777777">
        <w:trPr>
          <w:cantSplit/>
          <w:jc w:val="center"/>
        </w:trPr>
        <w:tc>
          <w:tcPr>
            <w:tcW w:w="2438" w:type="dxa"/>
            <w:shd w:val="clear" w:color="auto" w:fill="F3F5F7"/>
            <w:vAlign w:val="center"/>
          </w:tcPr>
          <w:p w14:paraId="73389EBD" w14:textId="77777777" w:rsidR="003848B6" w:rsidRDefault="00E4491C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Gi</w:t>
            </w:r>
            <w:r>
              <w:rPr>
                <w:sz w:val="21"/>
                <w:lang w:val="vi-VN"/>
              </w:rPr>
              <w:t>ờ</w:t>
            </w:r>
            <w:r>
              <w:rPr>
                <w:sz w:val="21"/>
                <w:lang w:val="vi-VN"/>
              </w:rPr>
              <w:t xml:space="preserve"> và đ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m</w:t>
            </w:r>
          </w:p>
        </w:tc>
        <w:tc>
          <w:tcPr>
            <w:tcW w:w="6350" w:type="dxa"/>
            <w:shd w:val="clear" w:color="auto" w:fill="F3F5F7"/>
            <w:vAlign w:val="center"/>
          </w:tcPr>
          <w:p w14:paraId="5E2EB291" w14:textId="77777777" w:rsidR="003848B6" w:rsidRDefault="00E4491C">
            <w:pPr>
              <w:keepNext/>
              <w:spacing w:after="0" w:line="252" w:lineRule="auto"/>
            </w:pPr>
            <w:r>
              <w:rPr>
                <w:sz w:val="21"/>
                <w:lang w:val="vi-VN"/>
              </w:rPr>
              <w:t>Gi</w:t>
            </w:r>
            <w:r>
              <w:rPr>
                <w:sz w:val="21"/>
                <w:lang w:val="vi-VN"/>
              </w:rPr>
              <w:t>ờ</w:t>
            </w:r>
            <w:r>
              <w:rPr>
                <w:sz w:val="21"/>
                <w:lang w:val="vi-VN"/>
              </w:rPr>
              <w:t xml:space="preserve"> cơ s</w:t>
            </w:r>
            <w:r>
              <w:rPr>
                <w:sz w:val="21"/>
                <w:lang w:val="vi-VN"/>
              </w:rPr>
              <w:t>ở</w:t>
            </w:r>
            <w:r>
              <w:rPr>
                <w:sz w:val="21"/>
                <w:lang w:val="vi-VN"/>
              </w:rPr>
              <w:t xml:space="preserve"> đã dùng, gi</w:t>
            </w:r>
            <w:r>
              <w:rPr>
                <w:sz w:val="21"/>
                <w:lang w:val="vi-VN"/>
              </w:rPr>
              <w:t>ờ</w:t>
            </w:r>
            <w:r>
              <w:rPr>
                <w:sz w:val="21"/>
                <w:lang w:val="vi-VN"/>
              </w:rPr>
              <w:t xml:space="preserve"> d</w:t>
            </w:r>
            <w:r>
              <w:rPr>
                <w:sz w:val="21"/>
                <w:lang w:val="vi-VN"/>
              </w:rPr>
              <w:t>ự</w:t>
            </w:r>
            <w:r>
              <w:rPr>
                <w:sz w:val="21"/>
                <w:lang w:val="vi-VN"/>
              </w:rPr>
              <w:t xml:space="preserve"> phòng đã dùng và s</w:t>
            </w:r>
            <w:r>
              <w:rPr>
                <w:sz w:val="21"/>
                <w:lang w:val="vi-VN"/>
              </w:rPr>
              <w:t>ố</w:t>
            </w:r>
            <w:r>
              <w:rPr>
                <w:sz w:val="21"/>
                <w:lang w:val="vi-VN"/>
              </w:rPr>
              <w:t xml:space="preserve"> gi</w:t>
            </w:r>
            <w:r>
              <w:rPr>
                <w:sz w:val="21"/>
                <w:lang w:val="vi-VN"/>
              </w:rPr>
              <w:t>ờ</w:t>
            </w:r>
            <w:r>
              <w:rPr>
                <w:sz w:val="21"/>
                <w:lang w:val="vi-VN"/>
              </w:rPr>
              <w:t xml:space="preserve"> còn l</w:t>
            </w:r>
            <w:r>
              <w:rPr>
                <w:sz w:val="21"/>
                <w:lang w:val="vi-VN"/>
              </w:rPr>
              <w:t>ạ</w:t>
            </w:r>
            <w:r>
              <w:rPr>
                <w:sz w:val="21"/>
                <w:lang w:val="vi-VN"/>
              </w:rPr>
              <w:t>i.</w:t>
            </w:r>
          </w:p>
        </w:tc>
      </w:tr>
      <w:tr w:rsidR="003848B6" w14:paraId="697FCB54" w14:textId="77777777">
        <w:trPr>
          <w:cantSplit/>
          <w:jc w:val="center"/>
        </w:trPr>
        <w:tc>
          <w:tcPr>
            <w:tcW w:w="2438" w:type="dxa"/>
            <w:shd w:val="clear" w:color="auto" w:fill="FFFFFF"/>
            <w:vAlign w:val="center"/>
          </w:tcPr>
          <w:p w14:paraId="55C9FC73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Tu</w:t>
            </w:r>
            <w:r>
              <w:rPr>
                <w:sz w:val="21"/>
                <w:lang w:val="vi-VN"/>
              </w:rPr>
              <w:t>ầ</w:t>
            </w:r>
            <w:r>
              <w:rPr>
                <w:sz w:val="21"/>
                <w:lang w:val="vi-VN"/>
              </w:rPr>
              <w:t>n ti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p theo</w:t>
            </w:r>
          </w:p>
        </w:tc>
        <w:tc>
          <w:tcPr>
            <w:tcW w:w="6350" w:type="dxa"/>
            <w:shd w:val="clear" w:color="auto" w:fill="FFFFFF"/>
            <w:vAlign w:val="center"/>
          </w:tcPr>
          <w:p w14:paraId="40E698C6" w14:textId="77777777" w:rsidR="003848B6" w:rsidRDefault="00E4491C">
            <w:pPr>
              <w:spacing w:after="0" w:line="252" w:lineRule="auto"/>
            </w:pPr>
            <w:r>
              <w:rPr>
                <w:sz w:val="21"/>
                <w:lang w:val="vi-VN"/>
              </w:rPr>
              <w:t>Đ</w:t>
            </w:r>
            <w:r>
              <w:rPr>
                <w:sz w:val="21"/>
                <w:lang w:val="vi-VN"/>
              </w:rPr>
              <w:t>ầ</w:t>
            </w:r>
            <w:r>
              <w:rPr>
                <w:sz w:val="21"/>
                <w:lang w:val="vi-VN"/>
              </w:rPr>
              <w:t>u ra c</w:t>
            </w:r>
            <w:r>
              <w:rPr>
                <w:sz w:val="21"/>
                <w:lang w:val="vi-VN"/>
              </w:rPr>
              <w:t>ụ</w:t>
            </w:r>
            <w:r>
              <w:rPr>
                <w:sz w:val="21"/>
                <w:lang w:val="vi-VN"/>
              </w:rPr>
              <w:t xml:space="preserve"> th</w:t>
            </w:r>
            <w:r>
              <w:rPr>
                <w:sz w:val="21"/>
                <w:lang w:val="vi-VN"/>
              </w:rPr>
              <w:t>ể</w:t>
            </w:r>
            <w:r>
              <w:rPr>
                <w:sz w:val="21"/>
                <w:lang w:val="vi-VN"/>
              </w:rPr>
              <w:t>, ph</w:t>
            </w:r>
            <w:r>
              <w:rPr>
                <w:sz w:val="21"/>
                <w:lang w:val="vi-VN"/>
              </w:rPr>
              <w:t>ụ</w:t>
            </w:r>
            <w:r>
              <w:rPr>
                <w:sz w:val="21"/>
                <w:lang w:val="vi-VN"/>
              </w:rPr>
              <w:t xml:space="preserve"> thu</w:t>
            </w:r>
            <w:r>
              <w:rPr>
                <w:sz w:val="21"/>
                <w:lang w:val="vi-VN"/>
              </w:rPr>
              <w:t>ộ</w:t>
            </w:r>
            <w:r>
              <w:rPr>
                <w:sz w:val="21"/>
                <w:lang w:val="vi-VN"/>
              </w:rPr>
              <w:t>c còn thi</w:t>
            </w:r>
            <w:r>
              <w:rPr>
                <w:sz w:val="21"/>
                <w:lang w:val="vi-VN"/>
              </w:rPr>
              <w:t>ế</w:t>
            </w:r>
            <w:r>
              <w:rPr>
                <w:sz w:val="21"/>
                <w:lang w:val="vi-VN"/>
              </w:rPr>
              <w:t>u và ngư</w:t>
            </w:r>
            <w:r>
              <w:rPr>
                <w:sz w:val="21"/>
                <w:lang w:val="vi-VN"/>
              </w:rPr>
              <w:t>ờ</w:t>
            </w:r>
            <w:r>
              <w:rPr>
                <w:sz w:val="21"/>
                <w:lang w:val="vi-VN"/>
              </w:rPr>
              <w:t>i th</w:t>
            </w:r>
            <w:r>
              <w:rPr>
                <w:sz w:val="21"/>
                <w:lang w:val="vi-VN"/>
              </w:rPr>
              <w:t>ự</w:t>
            </w:r>
            <w:r>
              <w:rPr>
                <w:sz w:val="21"/>
                <w:lang w:val="vi-VN"/>
              </w:rPr>
              <w:t>c hi</w:t>
            </w:r>
            <w:r>
              <w:rPr>
                <w:sz w:val="21"/>
                <w:lang w:val="vi-VN"/>
              </w:rPr>
              <w:t>ệ</w:t>
            </w:r>
            <w:r>
              <w:rPr>
                <w:sz w:val="21"/>
                <w:lang w:val="vi-VN"/>
              </w:rPr>
              <w:t>n.</w:t>
            </w:r>
          </w:p>
        </w:tc>
      </w:tr>
    </w:tbl>
    <w:p w14:paraId="66A848D4" w14:textId="77777777" w:rsidR="003848B6" w:rsidRDefault="003848B6">
      <w:pPr>
        <w:spacing w:after="60" w:line="60" w:lineRule="exact"/>
      </w:pPr>
    </w:p>
    <w:sectPr w:rsidR="003848B6" w:rsidSect="00034616">
      <w:footerReference w:type="default" r:id="rId9"/>
      <w:pgSz w:w="11906" w:h="16838"/>
      <w:pgMar w:top="1134" w:right="1247" w:bottom="1077" w:left="1587" w:header="454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515A3" w14:textId="77777777" w:rsidR="00E4491C" w:rsidRDefault="00E4491C">
      <w:pPr>
        <w:spacing w:after="0" w:line="240" w:lineRule="auto"/>
      </w:pPr>
      <w:r>
        <w:separator/>
      </w:r>
    </w:p>
  </w:endnote>
  <w:endnote w:type="continuationSeparator" w:id="0">
    <w:p w14:paraId="283C89BA" w14:textId="77777777" w:rsidR="00E4491C" w:rsidRDefault="00E44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18185" w14:textId="77777777" w:rsidR="003848B6" w:rsidRDefault="00E4491C">
    <w:pPr>
      <w:pStyle w:val="Footer"/>
      <w:jc w:val="right"/>
    </w:pPr>
    <w:r>
      <w:rPr>
        <w:sz w:val="18"/>
        <w:lang w:val="vi-VN"/>
      </w:rPr>
      <w:t xml:space="preserve">MB PAY 10   |   Trang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CC789" w14:textId="77777777" w:rsidR="00E4491C" w:rsidRDefault="00E4491C">
      <w:pPr>
        <w:spacing w:after="0" w:line="240" w:lineRule="auto"/>
      </w:pPr>
      <w:r>
        <w:separator/>
      </w:r>
    </w:p>
  </w:footnote>
  <w:footnote w:type="continuationSeparator" w:id="0">
    <w:p w14:paraId="6B094487" w14:textId="77777777" w:rsidR="00E4491C" w:rsidRDefault="00E449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0349175">
    <w:abstractNumId w:val="8"/>
  </w:num>
  <w:num w:numId="2" w16cid:durableId="869345396">
    <w:abstractNumId w:val="6"/>
  </w:num>
  <w:num w:numId="3" w16cid:durableId="475148220">
    <w:abstractNumId w:val="5"/>
  </w:num>
  <w:num w:numId="4" w16cid:durableId="929392111">
    <w:abstractNumId w:val="4"/>
  </w:num>
  <w:num w:numId="5" w16cid:durableId="84346052">
    <w:abstractNumId w:val="7"/>
  </w:num>
  <w:num w:numId="6" w16cid:durableId="534656119">
    <w:abstractNumId w:val="3"/>
  </w:num>
  <w:num w:numId="7" w16cid:durableId="322856296">
    <w:abstractNumId w:val="2"/>
  </w:num>
  <w:num w:numId="8" w16cid:durableId="1209033725">
    <w:abstractNumId w:val="1"/>
  </w:num>
  <w:num w:numId="9" w16cid:durableId="1830369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48B6"/>
    <w:rsid w:val="008D1C39"/>
    <w:rsid w:val="008F4E26"/>
    <w:rsid w:val="00AA1D8D"/>
    <w:rsid w:val="00B47730"/>
    <w:rsid w:val="00CB0664"/>
    <w:rsid w:val="00E449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B9034B"/>
  <w14:defaultImageDpi w14:val="300"/>
  <w15:docId w15:val="{19977F54-E598-4005-AA9A-CF98560F4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/>
      <w:contextualSpacing/>
    </w:pPr>
    <w:rPr>
      <w:b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60"/>
    </w:pPr>
    <w:rPr>
      <w:i/>
      <w:iCs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180"/>
      <w:jc w:val="center"/>
    </w:pPr>
    <w:rPr>
      <w:b/>
      <w:bCs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1885</Words>
  <Characters>10749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Roadmap kỹ thuật thanh toán MugenBunko trong 5 tháng</dc:title>
  <dc:subject>Tích hợp thanh toán điện tử trong MugenBunko</dc:subject>
  <dc:creator>MugenBunko</dc:creator>
  <cp:keywords>MugenBunko, VNPAY, sandbox, đồ án tốt nghiệp</cp:keywords>
  <dc:description>generated by python-docx</dc:description>
  <cp:lastModifiedBy>Nguyen Viet</cp:lastModifiedBy>
  <cp:revision>2</cp:revision>
  <dcterms:created xsi:type="dcterms:W3CDTF">2013-12-23T23:15:00Z</dcterms:created>
  <dcterms:modified xsi:type="dcterms:W3CDTF">2026-10-28T07:11:00Z</dcterms:modified>
  <cp:category/>
  <dc:language>vi-VN</dc:language>
</cp:coreProperties>
</file>