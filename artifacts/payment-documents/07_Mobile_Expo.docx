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91216" w14:textId="77777777" w:rsidR="003A12BA" w:rsidRDefault="00C56B70">
      <w:pPr>
        <w:pStyle w:val="Title"/>
      </w:pPr>
      <w:r>
        <w:t>K</w:t>
      </w:r>
      <w:r>
        <w:t>ế</w:t>
      </w:r>
      <w:r>
        <w:t xml:space="preserve"> ho</w:t>
      </w:r>
      <w:r>
        <w:t>ạ</w:t>
      </w:r>
      <w:r>
        <w:t>ch tri</w:t>
      </w:r>
      <w:r>
        <w:t>ể</w:t>
      </w:r>
      <w:r>
        <w:t>n khai thanh toán trên Expo mobile MugenBunko</w:t>
      </w:r>
    </w:p>
    <w:p w14:paraId="6187D13F" w14:textId="77777777" w:rsidR="003A12BA" w:rsidRDefault="00C56B70">
      <w:r>
        <w:rPr>
          <w:sz w:val="21"/>
          <w:lang w:val="vi-VN"/>
        </w:rPr>
        <w:t>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 MB PAY 07 | Phiên b</w:t>
      </w:r>
      <w:r>
        <w:rPr>
          <w:sz w:val="21"/>
          <w:lang w:val="vi-VN"/>
        </w:rPr>
        <w:t>ả</w:t>
      </w:r>
      <w:r>
        <w:rPr>
          <w:sz w:val="21"/>
          <w:lang w:val="vi-VN"/>
        </w:rPr>
        <w:t>n 1.0 | Ngày 27/10/2026</w:t>
      </w:r>
    </w:p>
    <w:p w14:paraId="32735673" w14:textId="77777777" w:rsidR="003A12BA" w:rsidRDefault="00C56B70">
      <w:r>
        <w:rPr>
          <w:lang w:val="vi-VN"/>
        </w:rPr>
        <w:t>Dùng chung đơn và s</w:t>
      </w:r>
      <w:r>
        <w:rPr>
          <w:lang w:val="vi-VN"/>
        </w:rPr>
        <w:t>ố</w:t>
      </w:r>
      <w:r>
        <w:rPr>
          <w:lang w:val="vi-VN"/>
        </w:rPr>
        <w:t xml:space="preserve"> dư t</w:t>
      </w:r>
      <w:r>
        <w:rPr>
          <w:lang w:val="vi-VN"/>
        </w:rPr>
        <w:t>ừ</w:t>
      </w:r>
      <w:r>
        <w:rPr>
          <w:lang w:val="vi-VN"/>
        </w:rPr>
        <w:t xml:space="preserve"> backend, m</w:t>
      </w:r>
      <w:r>
        <w:rPr>
          <w:lang w:val="vi-VN"/>
        </w:rPr>
        <w:t>ở</w:t>
      </w:r>
      <w:r>
        <w:rPr>
          <w:lang w:val="vi-VN"/>
        </w:rPr>
        <w:t xml:space="preserve"> checkout sandbox trong browser và đ</w:t>
      </w:r>
      <w:r>
        <w:rPr>
          <w:lang w:val="vi-VN"/>
        </w:rPr>
        <w:t>ọ</w:t>
      </w:r>
      <w:r>
        <w:rPr>
          <w:lang w:val="vi-VN"/>
        </w:rPr>
        <w:t>c l</w:t>
      </w:r>
      <w:r>
        <w:rPr>
          <w:lang w:val="vi-VN"/>
        </w:rPr>
        <w:t>ạ</w:t>
      </w:r>
      <w:r>
        <w:rPr>
          <w:lang w:val="vi-VN"/>
        </w:rPr>
        <w:t xml:space="preserve">i khi </w:t>
      </w:r>
      <w:r>
        <w:rPr>
          <w:lang w:val="vi-VN"/>
        </w:rPr>
        <w:t>ứ</w:t>
      </w:r>
      <w:r>
        <w:rPr>
          <w:lang w:val="vi-VN"/>
        </w:rPr>
        <w:t>ng d</w:t>
      </w:r>
      <w:r>
        <w:rPr>
          <w:lang w:val="vi-VN"/>
        </w:rPr>
        <w:t>ụ</w:t>
      </w:r>
      <w:r>
        <w:rPr>
          <w:lang w:val="vi-VN"/>
        </w:rPr>
        <w:t>ng tr</w:t>
      </w:r>
      <w:r>
        <w:rPr>
          <w:lang w:val="vi-VN"/>
        </w:rPr>
        <w:t>ở</w:t>
      </w:r>
      <w:r>
        <w:rPr>
          <w:lang w:val="vi-VN"/>
        </w:rPr>
        <w:t xml:space="preserve"> l</w:t>
      </w:r>
      <w:r>
        <w:rPr>
          <w:lang w:val="vi-VN"/>
        </w:rPr>
        <w:t>ạ</w:t>
      </w:r>
      <w:r>
        <w:rPr>
          <w:lang w:val="vi-VN"/>
        </w:rPr>
        <w:t>i foreground. M</w:t>
      </w:r>
      <w:r>
        <w:rPr>
          <w:lang w:val="vi-VN"/>
        </w:rPr>
        <w:t>ụ</w:t>
      </w:r>
      <w:r>
        <w:rPr>
          <w:lang w:val="vi-VN"/>
        </w:rPr>
        <w:t>c tiêu native đư</w:t>
      </w:r>
      <w:r>
        <w:rPr>
          <w:lang w:val="vi-VN"/>
        </w:rPr>
        <w:t>ợ</w:t>
      </w:r>
      <w:r>
        <w:rPr>
          <w:lang w:val="vi-VN"/>
        </w:rPr>
        <w:t>c xác minh riêng cho deep link, cold start và hành vi đóng browser.</w:t>
      </w:r>
    </w:p>
    <w:p w14:paraId="0DC83739" w14:textId="77777777" w:rsidR="003A12BA" w:rsidRDefault="00C56B70">
      <w:r>
        <w:rPr>
          <w:sz w:val="20"/>
          <w:lang w:val="vi-VN"/>
        </w:rPr>
        <w:t>Tr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ng thái: k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 xml:space="preserve"> ho</w:t>
      </w:r>
      <w:r>
        <w:rPr>
          <w:sz w:val="20"/>
          <w:lang w:val="vi-VN"/>
        </w:rPr>
        <w:t>ạ</w:t>
      </w:r>
      <w:r>
        <w:rPr>
          <w:sz w:val="20"/>
          <w:lang w:val="vi-VN"/>
        </w:rPr>
        <w:t>ch k</w:t>
      </w:r>
      <w:r>
        <w:rPr>
          <w:sz w:val="20"/>
          <w:lang w:val="vi-VN"/>
        </w:rPr>
        <w:t>ỹ</w:t>
      </w:r>
      <w:r>
        <w:rPr>
          <w:sz w:val="20"/>
          <w:lang w:val="vi-VN"/>
        </w:rPr>
        <w:t xml:space="preserve"> thu</w:t>
      </w:r>
      <w:r>
        <w:rPr>
          <w:sz w:val="20"/>
          <w:lang w:val="vi-VN"/>
        </w:rPr>
        <w:t>ậ</w:t>
      </w:r>
      <w:r>
        <w:rPr>
          <w:sz w:val="20"/>
          <w:lang w:val="vi-VN"/>
        </w:rPr>
        <w:t>t cho nhánh codex/payment-integration. Module thanh toán chưa đư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c tri</w:t>
      </w:r>
      <w:r>
        <w:rPr>
          <w:sz w:val="20"/>
          <w:lang w:val="vi-VN"/>
        </w:rPr>
        <w:t>ể</w:t>
      </w:r>
      <w:r>
        <w:rPr>
          <w:sz w:val="20"/>
          <w:lang w:val="vi-VN"/>
        </w:rPr>
        <w:t>n khai; các API và b</w:t>
      </w:r>
      <w:r>
        <w:rPr>
          <w:sz w:val="20"/>
          <w:lang w:val="vi-VN"/>
        </w:rPr>
        <w:t>ả</w:t>
      </w:r>
      <w:r>
        <w:rPr>
          <w:sz w:val="20"/>
          <w:lang w:val="vi-VN"/>
        </w:rPr>
        <w:t>ng m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bên dư</w:t>
      </w:r>
      <w:r>
        <w:rPr>
          <w:sz w:val="20"/>
          <w:lang w:val="vi-VN"/>
        </w:rPr>
        <w:t>ớ</w:t>
      </w:r>
      <w:r>
        <w:rPr>
          <w:sz w:val="20"/>
          <w:lang w:val="vi-VN"/>
        </w:rPr>
        <w:t>i là h</w:t>
      </w:r>
      <w:r>
        <w:rPr>
          <w:sz w:val="20"/>
          <w:lang w:val="vi-VN"/>
        </w:rPr>
        <w:t>ợ</w:t>
      </w:r>
      <w:r>
        <w:rPr>
          <w:sz w:val="20"/>
          <w:lang w:val="vi-VN"/>
        </w:rPr>
        <w:t>p đ</w:t>
      </w:r>
      <w:r>
        <w:rPr>
          <w:sz w:val="20"/>
          <w:lang w:val="vi-VN"/>
        </w:rPr>
        <w:t>ồ</w:t>
      </w:r>
      <w:r>
        <w:rPr>
          <w:sz w:val="20"/>
          <w:lang w:val="vi-VN"/>
        </w:rPr>
        <w:t>ng d</w:t>
      </w:r>
      <w:r>
        <w:rPr>
          <w:sz w:val="20"/>
          <w:lang w:val="vi-VN"/>
        </w:rPr>
        <w:t>ự</w:t>
      </w:r>
      <w:r>
        <w:rPr>
          <w:sz w:val="20"/>
          <w:lang w:val="vi-VN"/>
        </w:rPr>
        <w:t xml:space="preserve"> ki</w:t>
      </w:r>
      <w:r>
        <w:rPr>
          <w:sz w:val="20"/>
          <w:lang w:val="vi-VN"/>
        </w:rPr>
        <w:t>ế</w:t>
      </w:r>
      <w:r>
        <w:rPr>
          <w:sz w:val="20"/>
          <w:lang w:val="vi-VN"/>
        </w:rPr>
        <w:t>n.</w:t>
      </w:r>
    </w:p>
    <w:p w14:paraId="54FB3715" w14:textId="77777777" w:rsidR="003A12BA" w:rsidRDefault="00C56B70">
      <w:pPr>
        <w:pStyle w:val="Heading1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447D155E" w14:textId="1A5B0392" w:rsidR="003A12BA" w:rsidRDefault="00C56B70">
      <w:pPr>
        <w:spacing w:after="40"/>
      </w:pPr>
      <w:hyperlink w:anchor="mb_7_1">
        <w:r>
          <w:t>1 Ph</w:t>
        </w:r>
        <w:r>
          <w:t>ạ</w:t>
        </w:r>
        <w:r>
          <w:t>m vi n</w:t>
        </w:r>
        <w:r>
          <w:t>ề</w:t>
        </w:r>
        <w:r>
          <w:t>n t</w:t>
        </w:r>
        <w:r>
          <w:t>ả</w:t>
        </w:r>
        <w:r>
          <w:t>ng và đi</w:t>
        </w:r>
        <w:r>
          <w:t>ề</w:t>
        </w:r>
        <w:r>
          <w:t>u hư</w:t>
        </w:r>
        <w:r>
          <w:t>ớ</w:t>
        </w:r>
        <w:r>
          <w:t>ng</w:t>
        </w:r>
      </w:hyperlink>
    </w:p>
    <w:p w14:paraId="0DA990D7" w14:textId="3909D07A" w:rsidR="003A12BA" w:rsidRDefault="00C56B70">
      <w:pPr>
        <w:spacing w:after="40"/>
      </w:pPr>
      <w:hyperlink w:anchor="mb_7_2">
        <w:r>
          <w:t>2 Checklist native trư</w:t>
        </w:r>
        <w:r>
          <w:t>ớ</w:t>
        </w:r>
        <w:r>
          <w:t>c khi ch</w:t>
        </w:r>
        <w:r>
          <w:t>ố</w:t>
        </w:r>
        <w:r>
          <w:t>t</w:t>
        </w:r>
      </w:hyperlink>
    </w:p>
    <w:p w14:paraId="3D264BD7" w14:textId="4CF771F4" w:rsidR="003A12BA" w:rsidRDefault="00C56B70">
      <w:pPr>
        <w:spacing w:after="40"/>
      </w:pPr>
      <w:hyperlink w:anchor="mb_7_3">
        <w:r>
          <w:t>3 Ranh gi</w:t>
        </w:r>
        <w:r>
          <w:t>ớ</w:t>
        </w:r>
        <w:r>
          <w:t>i c</w:t>
        </w:r>
        <w:r>
          <w:t>ủ</w:t>
        </w:r>
        <w:r>
          <w:t>a b</w:t>
        </w:r>
        <w:r>
          <w:t>ả</w:t>
        </w:r>
        <w:r>
          <w:t>n demo và phát hành store</w:t>
        </w:r>
      </w:hyperlink>
    </w:p>
    <w:p w14:paraId="013858BE" w14:textId="3CA62550" w:rsidR="003A12BA" w:rsidRDefault="00C56B70">
      <w:pPr>
        <w:spacing w:after="40"/>
      </w:pPr>
      <w:hyperlink w:anchor="mb_7_4">
        <w:r>
          <w:t>4 Công vi</w:t>
        </w:r>
        <w:r>
          <w:t>ệ</w:t>
        </w:r>
        <w:r>
          <w:t>c tri</w:t>
        </w:r>
        <w:r>
          <w:t>ể</w:t>
        </w:r>
        <w:r>
          <w:t>n khai</w:t>
        </w:r>
      </w:hyperlink>
    </w:p>
    <w:p w14:paraId="69B11822" w14:textId="073B8965" w:rsidR="003A12BA" w:rsidRDefault="00C56B70">
      <w:pPr>
        <w:spacing w:after="40"/>
      </w:pPr>
      <w:hyperlink w:anchor="mb_7_8">
        <w:r>
          <w:t>5 API và tr</w:t>
        </w:r>
        <w:r>
          <w:t>ạ</w:t>
        </w:r>
        <w:r>
          <w:t>ng thái dùng chung</w:t>
        </w:r>
      </w:hyperlink>
    </w:p>
    <w:p w14:paraId="49F7C983" w14:textId="6D1FC614" w:rsidR="003A12BA" w:rsidRDefault="00C56B70">
      <w:pPr>
        <w:spacing w:after="40"/>
      </w:pPr>
      <w:hyperlink w:anchor="mb_7_9">
        <w:r>
          <w:t>6 File và l</w:t>
        </w:r>
        <w:r>
          <w:t>ệ</w:t>
        </w:r>
        <w:r>
          <w:t>nh ki</w:t>
        </w:r>
        <w:r>
          <w:t>ể</w:t>
        </w:r>
        <w:r>
          <w:t>m tra hi</w:t>
        </w:r>
        <w:r>
          <w:t>ệ</w:t>
        </w:r>
        <w:r>
          <w:t>n có</w:t>
        </w:r>
      </w:hyperlink>
    </w:p>
    <w:p w14:paraId="41FA80E1" w14:textId="77777777" w:rsidR="003A12BA" w:rsidRDefault="003A12BA">
      <w:pPr>
        <w:spacing w:after="60"/>
      </w:pPr>
    </w:p>
    <w:p w14:paraId="422F0CDB" w14:textId="77777777" w:rsidR="003A12BA" w:rsidRDefault="00C56B70">
      <w:pPr>
        <w:pStyle w:val="Heading1"/>
      </w:pPr>
      <w:bookmarkStart w:id="0" w:name="mb_7_1"/>
      <w:r>
        <w:t>1 Ph</w:t>
      </w:r>
      <w:r>
        <w:t>ạ</w:t>
      </w:r>
      <w:r>
        <w:t>m vi n</w:t>
      </w:r>
      <w:r>
        <w:t>ề</w:t>
      </w:r>
      <w:r>
        <w:t>n t</w:t>
      </w:r>
      <w:r>
        <w:t>ả</w:t>
      </w:r>
      <w:r>
        <w:t>ng và đi</w:t>
      </w:r>
      <w:r>
        <w:t>ề</w:t>
      </w:r>
      <w:r>
        <w:t>u hư</w:t>
      </w:r>
      <w:r>
        <w:t>ớ</w:t>
      </w:r>
      <w:r>
        <w:t>ng</w:t>
      </w:r>
      <w:bookmarkEnd w:id="0"/>
    </w:p>
    <w:p w14:paraId="220D1496" w14:textId="77777777" w:rsidR="003A12BA" w:rsidRDefault="00C56B70">
      <w:r>
        <w:rPr>
          <w:lang w:val="vi-VN"/>
        </w:rPr>
        <w:t>Mobile là frontend Expo Router riêng, không mang CSS/DOM ho</w:t>
      </w:r>
      <w:r>
        <w:rPr>
          <w:lang w:val="vi-VN"/>
        </w:rPr>
        <w:t>ặ</w:t>
      </w:r>
      <w:r>
        <w:rPr>
          <w:lang w:val="vi-VN"/>
        </w:rPr>
        <w:t>c hash router web sang native. Root có auth gate; gi</w:t>
      </w:r>
      <w:r>
        <w:rPr>
          <w:lang w:val="vi-VN"/>
        </w:rPr>
        <w:t>ữ</w:t>
      </w:r>
      <w:r>
        <w:rPr>
          <w:lang w:val="vi-VN"/>
        </w:rPr>
        <w:t xml:space="preserve"> nguyên năm tab đang có. Màn hình ví đi t</w:t>
      </w:r>
      <w:r>
        <w:rPr>
          <w:lang w:val="vi-VN"/>
        </w:rPr>
        <w:t>ừ</w:t>
      </w:r>
      <w:r>
        <w:rPr>
          <w:lang w:val="vi-VN"/>
        </w:rPr>
        <w:t xml:space="preserve"> Cá nhân, màn hình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là route riêng đ</w:t>
      </w:r>
      <w:r>
        <w:rPr>
          <w:lang w:val="vi-VN"/>
        </w:rPr>
        <w:t>ể</w:t>
      </w:r>
      <w:r>
        <w:rPr>
          <w:lang w:val="vi-VN"/>
        </w:rPr>
        <w:t xml:space="preserve"> x</w:t>
      </w:r>
      <w:r>
        <w:rPr>
          <w:lang w:val="vi-VN"/>
        </w:rPr>
        <w:t>ử</w:t>
      </w:r>
      <w:r>
        <w:rPr>
          <w:lang w:val="vi-VN"/>
        </w:rPr>
        <w:t xml:space="preserve"> lý deep link và Back.</w:t>
      </w:r>
    </w:p>
    <w:p w14:paraId="6ADB8EF6" w14:textId="77777777" w:rsidR="003A12BA" w:rsidRDefault="00C56B70">
      <w:r>
        <w:rPr>
          <w:lang w:val="vi-VN"/>
        </w:rPr>
        <w:t>expo-linking và expo-web-browser đã có trong mobile/package.json. T</w:t>
      </w:r>
      <w:r>
        <w:rPr>
          <w:lang w:val="vi-VN"/>
        </w:rPr>
        <w:t>ậ</w:t>
      </w:r>
      <w:r>
        <w:rPr>
          <w:lang w:val="vi-VN"/>
        </w:rPr>
        <w:t>n d</w:t>
      </w:r>
      <w:r>
        <w:rPr>
          <w:lang w:val="vi-VN"/>
        </w:rPr>
        <w:t>ụ</w:t>
      </w:r>
      <w:r>
        <w:rPr>
          <w:lang w:val="vi-VN"/>
        </w:rPr>
        <w:t>ng dependencies này trư</w:t>
      </w:r>
      <w:r>
        <w:rPr>
          <w:lang w:val="vi-VN"/>
        </w:rPr>
        <w:t>ớ</w:t>
      </w:r>
      <w:r>
        <w:rPr>
          <w:lang w:val="vi-VN"/>
        </w:rPr>
        <w:t>c khi thêm thư vi</w:t>
      </w:r>
      <w:r>
        <w:rPr>
          <w:lang w:val="vi-VN"/>
        </w:rPr>
        <w:t>ệ</w:t>
      </w:r>
      <w:r>
        <w:rPr>
          <w:lang w:val="vi-VN"/>
        </w:rPr>
        <w:t>n. Đích native trong c</w:t>
      </w:r>
      <w:r>
        <w:rPr>
          <w:lang w:val="vi-VN"/>
        </w:rPr>
        <w:t>ấ</w:t>
      </w:r>
      <w:r>
        <w:rPr>
          <w:lang w:val="vi-VN"/>
        </w:rPr>
        <w:t>u hình backend ph</w:t>
      </w:r>
      <w:r>
        <w:rPr>
          <w:lang w:val="vi-VN"/>
        </w:rPr>
        <w:t>ả</w:t>
      </w:r>
      <w:r>
        <w:rPr>
          <w:lang w:val="vi-VN"/>
        </w:rPr>
        <w:t>i kh</w:t>
      </w:r>
      <w:r>
        <w:rPr>
          <w:lang w:val="vi-VN"/>
        </w:rPr>
        <w:t>ớ</w:t>
      </w:r>
      <w:r>
        <w:rPr>
          <w:lang w:val="vi-VN"/>
        </w:rPr>
        <w:t>p đư</w:t>
      </w:r>
      <w:r>
        <w:rPr>
          <w:lang w:val="vi-VN"/>
        </w:rPr>
        <w:t>ờ</w:t>
      </w:r>
      <w:r>
        <w:rPr>
          <w:lang w:val="vi-VN"/>
        </w:rPr>
        <w:t>ng mà Expo parse đư</w:t>
      </w:r>
      <w:r>
        <w:rPr>
          <w:lang w:val="vi-VN"/>
        </w:rPr>
        <w:t>ợ</w:t>
      </w:r>
      <w:r>
        <w:rPr>
          <w:lang w:val="vi-VN"/>
        </w:rPr>
        <w:t>c; không ch</w:t>
      </w:r>
      <w:r>
        <w:rPr>
          <w:lang w:val="vi-VN"/>
        </w:rPr>
        <w:t>ỉ</w:t>
      </w:r>
      <w:r>
        <w:rPr>
          <w:lang w:val="vi-VN"/>
        </w:rPr>
        <w:t xml:space="preserve"> ghép chu</w:t>
      </w:r>
      <w:r>
        <w:rPr>
          <w:lang w:val="vi-VN"/>
        </w:rPr>
        <w:t>ỗ</w:t>
      </w:r>
      <w:r>
        <w:rPr>
          <w:lang w:val="vi-VN"/>
        </w:rPr>
        <w:t>i scheme r</w:t>
      </w:r>
      <w:r>
        <w:rPr>
          <w:lang w:val="vi-VN"/>
        </w:rPr>
        <w:t>ồ</w:t>
      </w:r>
      <w:r>
        <w:rPr>
          <w:lang w:val="vi-VN"/>
        </w:rPr>
        <w:t>i coi là đã ki</w:t>
      </w:r>
      <w:r>
        <w:rPr>
          <w:lang w:val="vi-VN"/>
        </w:rPr>
        <w:t>ể</w:t>
      </w:r>
      <w:r>
        <w:rPr>
          <w:lang w:val="vi-VN"/>
        </w:rPr>
        <w:t>m th</w:t>
      </w:r>
      <w:r>
        <w:rPr>
          <w:lang w:val="vi-VN"/>
        </w:rPr>
        <w:t>ử</w:t>
      </w:r>
      <w:r>
        <w:rPr>
          <w:lang w:val="vi-VN"/>
        </w:rPr>
        <w:t>.</w:t>
      </w:r>
    </w:p>
    <w:p w14:paraId="040876B8" w14:textId="77777777" w:rsidR="003A12BA" w:rsidRDefault="00C56B70">
      <w:pPr>
        <w:pStyle w:val="Heading1"/>
      </w:pPr>
      <w:bookmarkStart w:id="1" w:name="mb_7_2"/>
      <w:r>
        <w:t>2 Checklist native trư</w:t>
      </w:r>
      <w:r>
        <w:t>ớ</w:t>
      </w:r>
      <w:r>
        <w:t>c khi ch</w:t>
      </w:r>
      <w:r>
        <w:t>ố</w:t>
      </w:r>
      <w:r>
        <w:t>t</w:t>
      </w:r>
      <w:bookmarkEnd w:id="1"/>
    </w:p>
    <w:p w14:paraId="53BF345A" w14:textId="77777777" w:rsidR="003A12BA" w:rsidRDefault="00C56B70">
      <w:pPr>
        <w:pStyle w:val="ListBullet"/>
        <w:spacing w:after="80"/>
      </w:pPr>
      <w:r>
        <w:rPr>
          <w:lang w:val="vi-VN"/>
        </w:rPr>
        <w:t>Checkout m</w:t>
      </w:r>
      <w:r>
        <w:rPr>
          <w:lang w:val="vi-VN"/>
        </w:rPr>
        <w:t>ở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m</w:t>
      </w:r>
      <w:r>
        <w:rPr>
          <w:lang w:val="vi-VN"/>
        </w:rPr>
        <w:t>ộ</w:t>
      </w:r>
      <w:r>
        <w:rPr>
          <w:lang w:val="vi-VN"/>
        </w:rPr>
        <w:t>t screen đã đăng nh</w:t>
      </w:r>
      <w:r>
        <w:rPr>
          <w:lang w:val="vi-VN"/>
        </w:rPr>
        <w:t>ậ</w:t>
      </w:r>
      <w:r>
        <w:rPr>
          <w:lang w:val="vi-VN"/>
        </w:rPr>
        <w:t>p.</w:t>
      </w:r>
    </w:p>
    <w:p w14:paraId="694853C8" w14:textId="77777777" w:rsidR="003A12BA" w:rsidRDefault="00C56B70">
      <w:pPr>
        <w:pStyle w:val="ListBullet"/>
        <w:spacing w:after="80"/>
      </w:pPr>
      <w:r>
        <w:rPr>
          <w:lang w:val="vi-VN"/>
        </w:rPr>
        <w:t>Return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 khi app đang m</w:t>
      </w:r>
      <w:r>
        <w:rPr>
          <w:lang w:val="vi-VN"/>
        </w:rPr>
        <w:t>ở</w:t>
      </w:r>
      <w:r>
        <w:rPr>
          <w:lang w:val="vi-VN"/>
        </w:rPr>
        <w:t xml:space="preserve"> và khi app đã b</w:t>
      </w:r>
      <w:r>
        <w:rPr>
          <w:lang w:val="vi-VN"/>
        </w:rPr>
        <w:t>ị</w:t>
      </w:r>
      <w:r>
        <w:rPr>
          <w:lang w:val="vi-VN"/>
        </w:rPr>
        <w:t xml:space="preserve"> kill.</w:t>
      </w:r>
    </w:p>
    <w:p w14:paraId="16C31FDD" w14:textId="77777777" w:rsidR="003A12BA" w:rsidRDefault="00C56B70">
      <w:pPr>
        <w:pStyle w:val="ListBullet"/>
        <w:spacing w:after="80"/>
      </w:pPr>
      <w:r>
        <w:rPr>
          <w:lang w:val="vi-VN"/>
        </w:rPr>
        <w:t>Return t</w:t>
      </w:r>
      <w:r>
        <w:rPr>
          <w:lang w:val="vi-VN"/>
        </w:rPr>
        <w:t>ớ</w:t>
      </w:r>
      <w:r>
        <w:rPr>
          <w:lang w:val="vi-VN"/>
        </w:rPr>
        <w:t>i trư</w:t>
      </w:r>
      <w:r>
        <w:rPr>
          <w:lang w:val="vi-VN"/>
        </w:rPr>
        <w:t>ớ</w:t>
      </w:r>
      <w:r>
        <w:rPr>
          <w:lang w:val="vi-VN"/>
        </w:rPr>
        <w:t>c IPN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ch</w:t>
      </w:r>
      <w:r>
        <w:rPr>
          <w:lang w:val="vi-VN"/>
        </w:rPr>
        <w:t>ờ</w:t>
      </w:r>
      <w:r>
        <w:rPr>
          <w:lang w:val="vi-VN"/>
        </w:rPr>
        <w:t>, sau đó đ</w:t>
      </w:r>
      <w:r>
        <w:rPr>
          <w:lang w:val="vi-VN"/>
        </w:rPr>
        <w:t>ọ</w:t>
      </w:r>
      <w:r>
        <w:rPr>
          <w:lang w:val="vi-VN"/>
        </w:rPr>
        <w:t>c l</w:t>
      </w:r>
      <w:r>
        <w:rPr>
          <w:lang w:val="vi-VN"/>
        </w:rPr>
        <w:t>ạ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tr</w:t>
      </w:r>
      <w:r>
        <w:rPr>
          <w:lang w:val="vi-VN"/>
        </w:rPr>
        <w:t>ạ</w:t>
      </w:r>
      <w:r>
        <w:rPr>
          <w:lang w:val="vi-VN"/>
        </w:rPr>
        <w:t>ng thái m</w:t>
      </w:r>
      <w:r>
        <w:rPr>
          <w:lang w:val="vi-VN"/>
        </w:rPr>
        <w:t>ớ</w:t>
      </w:r>
      <w:r>
        <w:rPr>
          <w:lang w:val="vi-VN"/>
        </w:rPr>
        <w:t>i.</w:t>
      </w:r>
    </w:p>
    <w:p w14:paraId="56AA0C98" w14:textId="77777777" w:rsidR="003A12BA" w:rsidRDefault="00C56B70">
      <w:pPr>
        <w:pStyle w:val="ListBullet"/>
        <w:spacing w:after="80"/>
      </w:pPr>
      <w:r>
        <w:rPr>
          <w:lang w:val="vi-VN"/>
        </w:rPr>
        <w:t>Browser đóng th</w:t>
      </w:r>
      <w:r>
        <w:rPr>
          <w:lang w:val="vi-VN"/>
        </w:rPr>
        <w:t>ủ</w:t>
      </w:r>
      <w:r>
        <w:rPr>
          <w:lang w:val="vi-VN"/>
        </w:rPr>
        <w:t xml:space="preserve"> công không báo đã tr</w:t>
      </w:r>
      <w:r>
        <w:rPr>
          <w:lang w:val="vi-VN"/>
        </w:rPr>
        <w:t>ả</w:t>
      </w:r>
      <w:r>
        <w:rPr>
          <w:lang w:val="vi-VN"/>
        </w:rPr>
        <w:t xml:space="preserve"> ti</w:t>
      </w:r>
      <w:r>
        <w:rPr>
          <w:lang w:val="vi-VN"/>
        </w:rPr>
        <w:t>ề</w:t>
      </w:r>
      <w:r>
        <w:rPr>
          <w:lang w:val="vi-VN"/>
        </w:rPr>
        <w:t>n.</w:t>
      </w:r>
    </w:p>
    <w:p w14:paraId="54B1FC9B" w14:textId="77777777" w:rsidR="003A12BA" w:rsidRDefault="00C56B70">
      <w:pPr>
        <w:pStyle w:val="ListBullet"/>
        <w:spacing w:after="80"/>
      </w:pPr>
      <w:r>
        <w:rPr>
          <w:lang w:val="vi-VN"/>
        </w:rPr>
        <w:t>Foreground refresh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ví t</w:t>
      </w:r>
      <w:r>
        <w:rPr>
          <w:lang w:val="vi-VN"/>
        </w:rPr>
        <w:t>ừ</w:t>
      </w:r>
      <w:r>
        <w:rPr>
          <w:lang w:val="vi-VN"/>
        </w:rPr>
        <w:t xml:space="preserve"> backend.</w:t>
      </w:r>
    </w:p>
    <w:p w14:paraId="4B34BAE6" w14:textId="77777777" w:rsidR="003A12BA" w:rsidRDefault="00C56B70">
      <w:pPr>
        <w:pStyle w:val="ListBullet"/>
        <w:spacing w:after="80"/>
      </w:pPr>
      <w:r>
        <w:rPr>
          <w:lang w:val="vi-VN"/>
        </w:rPr>
        <w:t>Đ</w:t>
      </w:r>
      <w:r>
        <w:rPr>
          <w:lang w:val="vi-VN"/>
        </w:rPr>
        <w:t>ổ</w:t>
      </w:r>
      <w:r>
        <w:rPr>
          <w:lang w:val="vi-VN"/>
        </w:rPr>
        <w:t>i tài kho</w:t>
      </w:r>
      <w:r>
        <w:rPr>
          <w:lang w:val="vi-VN"/>
        </w:rPr>
        <w:t>ả</w:t>
      </w:r>
      <w:r>
        <w:rPr>
          <w:lang w:val="vi-VN"/>
        </w:rPr>
        <w:t>n gi</w:t>
      </w:r>
      <w:r>
        <w:rPr>
          <w:lang w:val="vi-VN"/>
        </w:rPr>
        <w:t>ữ</w:t>
      </w:r>
      <w:r>
        <w:rPr>
          <w:lang w:val="vi-VN"/>
        </w:rPr>
        <w:t>a ch</w:t>
      </w:r>
      <w:r>
        <w:rPr>
          <w:lang w:val="vi-VN"/>
        </w:rPr>
        <w:t>ừ</w:t>
      </w:r>
      <w:r>
        <w:rPr>
          <w:lang w:val="vi-VN"/>
        </w:rPr>
        <w:t>ng không đ</w:t>
      </w:r>
      <w:r>
        <w:rPr>
          <w:lang w:val="vi-VN"/>
        </w:rPr>
        <w:t>ọ</w:t>
      </w:r>
      <w:r>
        <w:rPr>
          <w:lang w:val="vi-VN"/>
        </w:rPr>
        <w:t>c đư</w:t>
      </w:r>
      <w:r>
        <w:rPr>
          <w:lang w:val="vi-VN"/>
        </w:rPr>
        <w:t>ợ</w:t>
      </w:r>
      <w:r>
        <w:rPr>
          <w:lang w:val="vi-VN"/>
        </w:rPr>
        <w:t>c đơn c</w:t>
      </w:r>
      <w:r>
        <w:rPr>
          <w:lang w:val="vi-VN"/>
        </w:rPr>
        <w:t>ủ</w:t>
      </w:r>
      <w:r>
        <w:rPr>
          <w:lang w:val="vi-VN"/>
        </w:rPr>
        <w:t>a tài kho</w:t>
      </w:r>
      <w:r>
        <w:rPr>
          <w:lang w:val="vi-VN"/>
        </w:rPr>
        <w:t>ả</w:t>
      </w:r>
      <w:r>
        <w:rPr>
          <w:lang w:val="vi-VN"/>
        </w:rPr>
        <w:t>n cũ.</w:t>
      </w:r>
    </w:p>
    <w:p w14:paraId="40F2D54F" w14:textId="77777777" w:rsidR="003A12BA" w:rsidRDefault="00C56B70">
      <w:pPr>
        <w:pStyle w:val="ListBullet"/>
        <w:spacing w:after="80"/>
      </w:pPr>
      <w:r>
        <w:rPr>
          <w:lang w:val="vi-VN"/>
        </w:rPr>
        <w:t>Android Back không t</w:t>
      </w:r>
      <w:r>
        <w:rPr>
          <w:lang w:val="vi-VN"/>
        </w:rPr>
        <w:t>ạ</w:t>
      </w:r>
      <w:r>
        <w:rPr>
          <w:lang w:val="vi-VN"/>
        </w:rPr>
        <w:t>o l</w:t>
      </w:r>
      <w:r>
        <w:rPr>
          <w:lang w:val="vi-VN"/>
        </w:rPr>
        <w:t>ạ</w:t>
      </w:r>
      <w:r>
        <w:rPr>
          <w:lang w:val="vi-VN"/>
        </w:rPr>
        <w:t>i giao d</w:t>
      </w:r>
      <w:r>
        <w:rPr>
          <w:lang w:val="vi-VN"/>
        </w:rPr>
        <w:t>ị</w:t>
      </w:r>
      <w:r>
        <w:rPr>
          <w:lang w:val="vi-VN"/>
        </w:rPr>
        <w:t>ch; bàn phím và safe area không che CTA.</w:t>
      </w:r>
    </w:p>
    <w:p w14:paraId="3EEE03AD" w14:textId="77777777" w:rsidR="003A12BA" w:rsidRDefault="00C56B70">
      <w:pPr>
        <w:pStyle w:val="ListBullet"/>
        <w:spacing w:after="80"/>
      </w:pPr>
      <w:r>
        <w:rPr>
          <w:lang w:val="vi-VN"/>
        </w:rPr>
        <w:t>Ghi rõ k</w:t>
      </w:r>
      <w:r>
        <w:rPr>
          <w:lang w:val="vi-VN"/>
        </w:rPr>
        <w:t>ế</w:t>
      </w:r>
      <w:r>
        <w:rPr>
          <w:lang w:val="vi-VN"/>
        </w:rPr>
        <w:t>t qu</w:t>
      </w:r>
      <w:r>
        <w:rPr>
          <w:lang w:val="vi-VN"/>
        </w:rPr>
        <w:t>ả</w:t>
      </w:r>
      <w:r>
        <w:rPr>
          <w:lang w:val="vi-VN"/>
        </w:rPr>
        <w:t xml:space="preserve"> Android và iOS riêng; export web không thay ki</w:t>
      </w:r>
      <w:r>
        <w:rPr>
          <w:lang w:val="vi-VN"/>
        </w:rPr>
        <w:t>ể</w:t>
      </w:r>
      <w:r>
        <w:rPr>
          <w:lang w:val="vi-VN"/>
        </w:rPr>
        <w:t>m tra native.</w:t>
      </w:r>
    </w:p>
    <w:p w14:paraId="4C0FE4BB" w14:textId="77777777" w:rsidR="003A12BA" w:rsidRDefault="00C56B70">
      <w:pPr>
        <w:pStyle w:val="Heading1"/>
      </w:pPr>
      <w:bookmarkStart w:id="2" w:name="mb_7_3"/>
      <w:r>
        <w:t>3 Ranh gi</w:t>
      </w:r>
      <w:r>
        <w:t>ớ</w:t>
      </w:r>
      <w:r>
        <w:t>i c</w:t>
      </w:r>
      <w:r>
        <w:t>ủ</w:t>
      </w:r>
      <w:r>
        <w:t>a b</w:t>
      </w:r>
      <w:r>
        <w:t>ả</w:t>
      </w:r>
      <w:r>
        <w:t>n demo và phát hành store</w:t>
      </w:r>
      <w:bookmarkEnd w:id="2"/>
    </w:p>
    <w:p w14:paraId="18C6AE75" w14:textId="77777777" w:rsidR="003A12BA" w:rsidRDefault="00C56B70">
      <w:r>
        <w:rPr>
          <w:lang w:val="vi-VN"/>
        </w:rPr>
        <w:t>K</w:t>
      </w:r>
      <w:r>
        <w:rPr>
          <w:lang w:val="vi-VN"/>
        </w:rPr>
        <w:t>ế</w:t>
      </w:r>
      <w:r>
        <w:rPr>
          <w:lang w:val="vi-VN"/>
        </w:rPr>
        <w:t xml:space="preserve"> ho</w:t>
      </w:r>
      <w:r>
        <w:rPr>
          <w:lang w:val="vi-VN"/>
        </w:rPr>
        <w:t>ạ</w:t>
      </w:r>
      <w:r>
        <w:rPr>
          <w:lang w:val="vi-VN"/>
        </w:rPr>
        <w:t>ch này cho phép demo sandbox qua browser. Trư</w:t>
      </w:r>
      <w:r>
        <w:rPr>
          <w:lang w:val="vi-VN"/>
        </w:rPr>
        <w:t>ớ</w:t>
      </w:r>
      <w:r>
        <w:rPr>
          <w:lang w:val="vi-VN"/>
        </w:rPr>
        <w:t>c phát hành store, đ</w:t>
      </w:r>
      <w:r>
        <w:rPr>
          <w:lang w:val="vi-VN"/>
        </w:rPr>
        <w:t>ố</w:t>
      </w:r>
      <w:r>
        <w:rPr>
          <w:lang w:val="vi-VN"/>
        </w:rPr>
        <w:t>i chi</w:t>
      </w:r>
      <w:r>
        <w:rPr>
          <w:lang w:val="vi-VN"/>
        </w:rPr>
        <w:t>ế</w:t>
      </w:r>
      <w:r>
        <w:rPr>
          <w:lang w:val="vi-VN"/>
        </w:rPr>
        <w:t>u chính sách mua n</w:t>
      </w:r>
      <w:r>
        <w:rPr>
          <w:lang w:val="vi-VN"/>
        </w:rPr>
        <w:t>ộ</w:t>
      </w:r>
      <w:r>
        <w:rPr>
          <w:lang w:val="vi-VN"/>
        </w:rPr>
        <w:t>i dung s</w:t>
      </w:r>
      <w:r>
        <w:rPr>
          <w:lang w:val="vi-VN"/>
        </w:rPr>
        <w:t>ố</w:t>
      </w:r>
      <w:r>
        <w:rPr>
          <w:lang w:val="vi-VN"/>
        </w:rPr>
        <w:t xml:space="preserve"> c</w:t>
      </w:r>
      <w:r>
        <w:rPr>
          <w:lang w:val="vi-VN"/>
        </w:rPr>
        <w:t>ủ</w:t>
      </w:r>
      <w:r>
        <w:rPr>
          <w:lang w:val="vi-VN"/>
        </w:rPr>
        <w:t>a Apple và Google theo th</w:t>
      </w:r>
      <w:r>
        <w:rPr>
          <w:lang w:val="vi-VN"/>
        </w:rPr>
        <w:t>ị</w:t>
      </w:r>
      <w:r>
        <w:rPr>
          <w:lang w:val="vi-VN"/>
        </w:rPr>
        <w:t xml:space="preserve"> trư</w:t>
      </w:r>
      <w:r>
        <w:rPr>
          <w:lang w:val="vi-VN"/>
        </w:rPr>
        <w:t>ờ</w:t>
      </w:r>
      <w:r>
        <w:rPr>
          <w:lang w:val="vi-VN"/>
        </w:rPr>
        <w:t>ng phân ph</w:t>
      </w:r>
      <w:r>
        <w:rPr>
          <w:lang w:val="vi-VN"/>
        </w:rPr>
        <w:t>ố</w:t>
      </w:r>
      <w:r>
        <w:rPr>
          <w:lang w:val="vi-VN"/>
        </w:rPr>
        <w:t>i, sau đó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lu</w:t>
      </w:r>
      <w:r>
        <w:rPr>
          <w:lang w:val="vi-VN"/>
        </w:rPr>
        <w:t>ồ</w:t>
      </w:r>
      <w:r>
        <w:rPr>
          <w:lang w:val="vi-VN"/>
        </w:rPr>
        <w:t>ng IAP/Billing ho</w:t>
      </w:r>
      <w:r>
        <w:rPr>
          <w:lang w:val="vi-VN"/>
        </w:rPr>
        <w:t>ặ</w:t>
      </w:r>
      <w:r>
        <w:rPr>
          <w:lang w:val="vi-VN"/>
        </w:rPr>
        <w:t>c ngo</w:t>
      </w:r>
      <w:r>
        <w:rPr>
          <w:lang w:val="vi-VN"/>
        </w:rPr>
        <w:t>ạ</w:t>
      </w:r>
      <w:r>
        <w:rPr>
          <w:lang w:val="vi-VN"/>
        </w:rPr>
        <w:t>i l</w:t>
      </w:r>
      <w:r>
        <w:rPr>
          <w:lang w:val="vi-VN"/>
        </w:rPr>
        <w:t>ệ</w:t>
      </w:r>
      <w:r>
        <w:rPr>
          <w:lang w:val="vi-VN"/>
        </w:rPr>
        <w:t xml:space="preserve"> áp d</w:t>
      </w:r>
      <w:r>
        <w:rPr>
          <w:lang w:val="vi-VN"/>
        </w:rPr>
        <w:t>ụ</w:t>
      </w:r>
      <w:r>
        <w:rPr>
          <w:lang w:val="vi-VN"/>
        </w:rPr>
        <w:t>ng. Không b</w:t>
      </w:r>
      <w:r>
        <w:rPr>
          <w:lang w:val="vi-VN"/>
        </w:rPr>
        <w:t>ậ</w:t>
      </w:r>
      <w:r>
        <w:rPr>
          <w:lang w:val="vi-VN"/>
        </w:rPr>
        <w:t>t đư</w:t>
      </w:r>
      <w:r>
        <w:rPr>
          <w:lang w:val="vi-VN"/>
        </w:rPr>
        <w:t>ờ</w:t>
      </w:r>
      <w:r>
        <w:rPr>
          <w:lang w:val="vi-VN"/>
        </w:rPr>
        <w:t>ng thanh toán live trong app ch</w:t>
      </w:r>
      <w:r>
        <w:rPr>
          <w:lang w:val="vi-VN"/>
        </w:rPr>
        <w:t>ỉ</w:t>
      </w:r>
      <w:r>
        <w:rPr>
          <w:lang w:val="vi-VN"/>
        </w:rPr>
        <w:t xml:space="preserve"> d</w:t>
      </w:r>
      <w:r>
        <w:rPr>
          <w:lang w:val="vi-VN"/>
        </w:rPr>
        <w:t>ự</w:t>
      </w:r>
      <w:r>
        <w:rPr>
          <w:lang w:val="vi-VN"/>
        </w:rPr>
        <w:t>a vào vi</w:t>
      </w:r>
      <w:r>
        <w:rPr>
          <w:lang w:val="vi-VN"/>
        </w:rPr>
        <w:t>ệ</w:t>
      </w:r>
      <w:r>
        <w:rPr>
          <w:lang w:val="vi-VN"/>
        </w:rPr>
        <w:t>c sandbox đã ch</w:t>
      </w:r>
      <w:r>
        <w:rPr>
          <w:lang w:val="vi-VN"/>
        </w:rPr>
        <w:t>ạ</w:t>
      </w:r>
      <w:r>
        <w:rPr>
          <w:lang w:val="vi-VN"/>
        </w:rPr>
        <w:t>y.</w:t>
      </w:r>
    </w:p>
    <w:p w14:paraId="191F6DC9" w14:textId="77777777" w:rsidR="003A12BA" w:rsidRDefault="00C56B70">
      <w:pPr>
        <w:pStyle w:val="Heading1"/>
      </w:pPr>
      <w:bookmarkStart w:id="3" w:name="mb_7_4"/>
      <w:r>
        <w:lastRenderedPageBreak/>
        <w:t>4 Công vi</w:t>
      </w:r>
      <w:r>
        <w:t>ệ</w:t>
      </w:r>
      <w:r>
        <w:t>c tri</w:t>
      </w:r>
      <w:r>
        <w:t>ể</w:t>
      </w:r>
      <w:r>
        <w:t>n khai</w:t>
      </w:r>
      <w:bookmarkEnd w:id="3"/>
    </w:p>
    <w:p w14:paraId="65C38318" w14:textId="77777777" w:rsidR="003A12BA" w:rsidRDefault="00C56B70">
      <w:pPr>
        <w:pStyle w:val="Heading2"/>
      </w:pPr>
      <w:bookmarkStart w:id="4" w:name="mb_7_5"/>
      <w:r>
        <w:t>4 1 MOB01 Thêm API service và màn hình ví native</w:t>
      </w:r>
      <w:bookmarkEnd w:id="4"/>
    </w:p>
    <w:p w14:paraId="18893013" w14:textId="77777777" w:rsidR="003A12BA" w:rsidRDefault="00C56B70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mobile/src/services/api/paymentService.ts</w:t>
      </w:r>
      <w:r>
        <w:rPr>
          <w:lang w:val="vi-VN"/>
        </w:rPr>
        <w:t xml:space="preserve">, types, </w:t>
      </w:r>
      <w:r>
        <w:rPr>
          <w:rFonts w:ascii="Consolas" w:eastAsia="Consolas" w:hAnsi="Consolas" w:cs="Consolas"/>
          <w:sz w:val="20"/>
          <w:lang w:val="vi-VN"/>
        </w:rPr>
        <w:t>mobile/app/wallet.tsx</w:t>
      </w:r>
      <w:r>
        <w:rPr>
          <w:lang w:val="vi-VN"/>
        </w:rPr>
        <w:t>.</w:t>
      </w:r>
    </w:p>
    <w:p w14:paraId="62060225" w14:textId="77777777" w:rsidR="003A12BA" w:rsidRDefault="00C56B70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BE03.</w:t>
      </w:r>
    </w:p>
    <w:p w14:paraId="1B8D3CF4" w14:textId="77777777" w:rsidR="003A12BA" w:rsidRDefault="00C56B70">
      <w:pPr>
        <w:ind w:left="227" w:hanging="227"/>
      </w:pPr>
      <w:r>
        <w:rPr>
          <w:lang w:val="vi-VN"/>
        </w:rPr>
        <w:t>1. Dùng apiClient và token storage hi</w:t>
      </w:r>
      <w:r>
        <w:rPr>
          <w:lang w:val="vi-VN"/>
        </w:rPr>
        <w:t>ệ</w:t>
      </w:r>
      <w:r>
        <w:rPr>
          <w:lang w:val="vi-VN"/>
        </w:rPr>
        <w:t>n có; không t</w:t>
      </w:r>
      <w:r>
        <w:rPr>
          <w:lang w:val="vi-VN"/>
        </w:rPr>
        <w:t>ạ</w:t>
      </w:r>
      <w:r>
        <w:rPr>
          <w:lang w:val="vi-VN"/>
        </w:rPr>
        <w:t>o thêm store phiên th</w:t>
      </w:r>
      <w:r>
        <w:rPr>
          <w:lang w:val="vi-VN"/>
        </w:rPr>
        <w:t>ứ</w:t>
      </w:r>
      <w:r>
        <w:rPr>
          <w:lang w:val="vi-VN"/>
        </w:rPr>
        <w:t xml:space="preserve"> hai.</w:t>
      </w:r>
    </w:p>
    <w:p w14:paraId="14682B9E" w14:textId="77777777" w:rsidR="003A12BA" w:rsidRDefault="00C56B70">
      <w:pPr>
        <w:ind w:left="227" w:hanging="227"/>
      </w:pPr>
      <w:r>
        <w:rPr>
          <w:lang w:val="vi-VN"/>
        </w:rPr>
        <w:t>2. Render packages và histories b</w:t>
      </w:r>
      <w:r>
        <w:rPr>
          <w:lang w:val="vi-VN"/>
        </w:rPr>
        <w:t>ằ</w:t>
      </w:r>
      <w:r>
        <w:rPr>
          <w:lang w:val="vi-VN"/>
        </w:rPr>
        <w:t>ng primitive Screen/Card/Button và palette hi</w:t>
      </w:r>
      <w:r>
        <w:rPr>
          <w:lang w:val="vi-VN"/>
        </w:rPr>
        <w:t>ệ</w:t>
      </w:r>
      <w:r>
        <w:rPr>
          <w:lang w:val="vi-VN"/>
        </w:rPr>
        <w:t>n có.</w:t>
      </w:r>
    </w:p>
    <w:p w14:paraId="7B5E111B" w14:textId="77777777" w:rsidR="003A12BA" w:rsidRDefault="00C56B70">
      <w:pPr>
        <w:ind w:left="227" w:hanging="227"/>
      </w:pPr>
      <w:r>
        <w:rPr>
          <w:lang w:val="vi-VN"/>
        </w:rPr>
        <w:t>3. Gi</w:t>
      </w:r>
      <w:r>
        <w:rPr>
          <w:lang w:val="vi-VN"/>
        </w:rPr>
        <w:t>ữ</w:t>
      </w:r>
      <w:r>
        <w:rPr>
          <w:lang w:val="vi-VN"/>
        </w:rPr>
        <w:t xml:space="preserve"> key cho retry t</w:t>
      </w:r>
      <w:r>
        <w:rPr>
          <w:lang w:val="vi-VN"/>
        </w:rPr>
        <w:t>ạ</w:t>
      </w:r>
      <w:r>
        <w:rPr>
          <w:lang w:val="vi-VN"/>
        </w:rPr>
        <w:t>o đơn; ch</w:t>
      </w:r>
      <w:r>
        <w:rPr>
          <w:lang w:val="vi-VN"/>
        </w:rPr>
        <w:t>ỉ</w:t>
      </w:r>
      <w:r>
        <w:rPr>
          <w:lang w:val="vi-VN"/>
        </w:rPr>
        <w:t xml:space="preserve"> g</w:t>
      </w:r>
      <w:r>
        <w:rPr>
          <w:lang w:val="vi-VN"/>
        </w:rPr>
        <w:t>ử</w:t>
      </w:r>
      <w:r>
        <w:rPr>
          <w:lang w:val="vi-VN"/>
        </w:rPr>
        <w:t>i packageCode và client native_demo.</w:t>
      </w:r>
    </w:p>
    <w:p w14:paraId="62C3284D" w14:textId="77777777" w:rsidR="003A12BA" w:rsidRDefault="00C56B70">
      <w:pPr>
        <w:ind w:left="227" w:hanging="227"/>
      </w:pPr>
      <w:r>
        <w:rPr>
          <w:lang w:val="vi-VN"/>
        </w:rPr>
        <w:t>4. M</w:t>
      </w:r>
      <w:r>
        <w:rPr>
          <w:lang w:val="vi-VN"/>
        </w:rPr>
        <w:t>ở</w:t>
      </w:r>
      <w:r>
        <w:rPr>
          <w:lang w:val="vi-VN"/>
        </w:rPr>
        <w:t xml:space="preserve"> đi</w:t>
      </w:r>
      <w:r>
        <w:rPr>
          <w:lang w:val="vi-VN"/>
        </w:rPr>
        <w:t>ể</w:t>
      </w:r>
      <w:r>
        <w:rPr>
          <w:lang w:val="vi-VN"/>
        </w:rPr>
        <w:t>m vào t</w:t>
      </w:r>
      <w:r>
        <w:rPr>
          <w:lang w:val="vi-VN"/>
        </w:rPr>
        <w:t>ừ</w:t>
      </w:r>
      <w:r>
        <w:rPr>
          <w:lang w:val="vi-VN"/>
        </w:rPr>
        <w:t xml:space="preserve"> tab Cá nhân, gi</w:t>
      </w:r>
      <w:r>
        <w:rPr>
          <w:lang w:val="vi-VN"/>
        </w:rPr>
        <w:t>ữ</w:t>
      </w:r>
      <w:r>
        <w:rPr>
          <w:lang w:val="vi-VN"/>
        </w:rPr>
        <w:t xml:space="preserve"> auth gate c</w:t>
      </w:r>
      <w:r>
        <w:rPr>
          <w:lang w:val="vi-VN"/>
        </w:rPr>
        <w:t>ủ</w:t>
      </w:r>
      <w:r>
        <w:rPr>
          <w:lang w:val="vi-VN"/>
        </w:rPr>
        <w:t>a root layout.</w:t>
      </w:r>
    </w:p>
    <w:p w14:paraId="73EDF699" w14:textId="77777777" w:rsidR="003A12BA" w:rsidRDefault="00C56B70">
      <w:r>
        <w:rPr>
          <w:b/>
          <w:lang w:val="vi-VN"/>
        </w:rPr>
        <w:t>Hoàn thành khi:</w:t>
      </w:r>
      <w:r>
        <w:rPr>
          <w:lang w:val="vi-VN"/>
        </w:rPr>
        <w:t xml:space="preserve"> Đ</w:t>
      </w:r>
      <w:r>
        <w:rPr>
          <w:lang w:val="vi-VN"/>
        </w:rPr>
        <w:t>ọ</w:t>
      </w:r>
      <w:r>
        <w:rPr>
          <w:lang w:val="vi-VN"/>
        </w:rPr>
        <w:t>c cùng balance và history v</w:t>
      </w:r>
      <w:r>
        <w:rPr>
          <w:lang w:val="vi-VN"/>
        </w:rPr>
        <w:t>ớ</w:t>
      </w:r>
      <w:r>
        <w:rPr>
          <w:lang w:val="vi-VN"/>
        </w:rPr>
        <w:t>i web, không g</w:t>
      </w:r>
      <w:r>
        <w:rPr>
          <w:lang w:val="vi-VN"/>
        </w:rPr>
        <w:t>ọ</w:t>
      </w:r>
      <w:r>
        <w:rPr>
          <w:lang w:val="vi-VN"/>
        </w:rPr>
        <w:t>i c</w:t>
      </w:r>
      <w:r>
        <w:rPr>
          <w:lang w:val="vi-VN"/>
        </w:rPr>
        <w:t>ổ</w:t>
      </w:r>
      <w:r>
        <w:rPr>
          <w:lang w:val="vi-VN"/>
        </w:rPr>
        <w:t>ng tr</w:t>
      </w:r>
      <w:r>
        <w:rPr>
          <w:lang w:val="vi-VN"/>
        </w:rPr>
        <w:t>ự</w:t>
      </w:r>
      <w:r>
        <w:rPr>
          <w:lang w:val="vi-VN"/>
        </w:rPr>
        <w:t>c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ừ</w:t>
      </w:r>
      <w:r>
        <w:rPr>
          <w:lang w:val="vi-VN"/>
        </w:rPr>
        <w:t xml:space="preserve"> app.</w:t>
      </w:r>
    </w:p>
    <w:p w14:paraId="0B1A499D" w14:textId="77777777" w:rsidR="003A12BA" w:rsidRDefault="00C56B70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PAY02 PAY04 PAY22; mobile typecheck và API fixture.</w:t>
      </w:r>
    </w:p>
    <w:p w14:paraId="0A86D398" w14:textId="77777777" w:rsidR="003A12BA" w:rsidRDefault="00C56B70">
      <w:pPr>
        <w:pStyle w:val="Heading2"/>
      </w:pPr>
      <w:bookmarkStart w:id="5" w:name="mb_7_6"/>
      <w:r>
        <w:t>4 2 MOB02 M</w:t>
      </w:r>
      <w:r>
        <w:t>ở</w:t>
      </w:r>
      <w:r>
        <w:t xml:space="preserve"> checkout và quay l</w:t>
      </w:r>
      <w:r>
        <w:t>ạ</w:t>
      </w:r>
      <w:r>
        <w:t>i app</w:t>
      </w:r>
      <w:bookmarkEnd w:id="5"/>
    </w:p>
    <w:p w14:paraId="7170339A" w14:textId="77777777" w:rsidR="003A12BA" w:rsidRDefault="00C56B70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</w:t>
      </w:r>
      <w:r>
        <w:rPr>
          <w:rFonts w:ascii="Consolas" w:eastAsia="Consolas" w:hAnsi="Consolas" w:cs="Consolas"/>
          <w:sz w:val="20"/>
          <w:lang w:val="vi-VN"/>
        </w:rPr>
        <w:t>mobile/app/payment/result.tsx</w:t>
      </w:r>
      <w:r>
        <w:rPr>
          <w:lang w:val="vi-VN"/>
        </w:rPr>
        <w:t xml:space="preserve">, </w:t>
      </w:r>
      <w:r>
        <w:rPr>
          <w:rFonts w:ascii="Consolas" w:eastAsia="Consolas" w:hAnsi="Consolas" w:cs="Consolas"/>
          <w:sz w:val="20"/>
          <w:lang w:val="vi-VN"/>
        </w:rPr>
        <w:t>mobile/app.json</w:t>
      </w:r>
      <w:r>
        <w:rPr>
          <w:lang w:val="vi-VN"/>
        </w:rPr>
        <w:t>, expo linking/browser helper.</w:t>
      </w:r>
    </w:p>
    <w:p w14:paraId="78787C6D" w14:textId="77777777" w:rsidR="003A12BA" w:rsidRDefault="00C56B70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VN03 MOB01.</w:t>
      </w:r>
    </w:p>
    <w:p w14:paraId="414A4793" w14:textId="77777777" w:rsidR="003A12BA" w:rsidRDefault="00C56B70">
      <w:pPr>
        <w:ind w:left="227" w:hanging="227"/>
      </w:pPr>
      <w:r>
        <w:rPr>
          <w:lang w:val="vi-VN"/>
        </w:rPr>
        <w:t>1. Dùng expo-web-browser ho</w:t>
      </w:r>
      <w:r>
        <w:rPr>
          <w:lang w:val="vi-VN"/>
        </w:rPr>
        <w:t>ặ</w:t>
      </w:r>
      <w:r>
        <w:rPr>
          <w:lang w:val="vi-VN"/>
        </w:rPr>
        <w:t>c trình duy</w:t>
      </w:r>
      <w:r>
        <w:rPr>
          <w:lang w:val="vi-VN"/>
        </w:rPr>
        <w:t>ệ</w:t>
      </w:r>
      <w:r>
        <w:rPr>
          <w:lang w:val="vi-VN"/>
        </w:rPr>
        <w:t>t h</w:t>
      </w:r>
      <w:r>
        <w:rPr>
          <w:lang w:val="vi-VN"/>
        </w:rPr>
        <w:t>ệ</w:t>
      </w:r>
      <w:r>
        <w:rPr>
          <w:lang w:val="vi-VN"/>
        </w:rPr>
        <w:t xml:space="preserve"> th</w:t>
      </w:r>
      <w:r>
        <w:rPr>
          <w:lang w:val="vi-VN"/>
        </w:rPr>
        <w:t>ố</w:t>
      </w:r>
      <w:r>
        <w:rPr>
          <w:lang w:val="vi-VN"/>
        </w:rPr>
        <w:t>ng; không nh</w:t>
      </w:r>
      <w:r>
        <w:rPr>
          <w:lang w:val="vi-VN"/>
        </w:rPr>
        <w:t>ậ</w:t>
      </w:r>
      <w:r>
        <w:rPr>
          <w:lang w:val="vi-VN"/>
        </w:rPr>
        <w:t>n th</w:t>
      </w:r>
      <w:r>
        <w:rPr>
          <w:lang w:val="vi-VN"/>
        </w:rPr>
        <w:t>ẻ</w:t>
      </w:r>
      <w:r>
        <w:rPr>
          <w:lang w:val="vi-VN"/>
        </w:rPr>
        <w:t xml:space="preserve"> trong WebView c</w:t>
      </w:r>
      <w:r>
        <w:rPr>
          <w:lang w:val="vi-VN"/>
        </w:rPr>
        <w:t>ủ</w:t>
      </w:r>
      <w:r>
        <w:rPr>
          <w:lang w:val="vi-VN"/>
        </w:rPr>
        <w:t>a app.</w:t>
      </w:r>
    </w:p>
    <w:p w14:paraId="59A8B47B" w14:textId="77777777" w:rsidR="003A12BA" w:rsidRDefault="00C56B70">
      <w:pPr>
        <w:ind w:left="227" w:hanging="227"/>
      </w:pPr>
      <w:r>
        <w:rPr>
          <w:lang w:val="vi-VN"/>
        </w:rPr>
        <w:t>2. D</w:t>
      </w:r>
      <w:r>
        <w:rPr>
          <w:lang w:val="vi-VN"/>
        </w:rPr>
        <w:t>ự</w:t>
      </w:r>
      <w:r>
        <w:rPr>
          <w:lang w:val="vi-VN"/>
        </w:rPr>
        <w:t>ng deep link b</w:t>
      </w:r>
      <w:r>
        <w:rPr>
          <w:lang w:val="vi-VN"/>
        </w:rPr>
        <w:t>ằ</w:t>
      </w:r>
      <w:r>
        <w:rPr>
          <w:lang w:val="vi-VN"/>
        </w:rPr>
        <w:t>ng API Expo theo scheme mugenbunko, ch</w:t>
      </w:r>
      <w:r>
        <w:rPr>
          <w:lang w:val="vi-VN"/>
        </w:rPr>
        <w:t>ỉ</w:t>
      </w:r>
      <w:r>
        <w:rPr>
          <w:lang w:val="vi-VN"/>
        </w:rPr>
        <w:t xml:space="preserve"> truy</w:t>
      </w:r>
      <w:r>
        <w:rPr>
          <w:lang w:val="vi-VN"/>
        </w:rPr>
        <w:t>ề</w:t>
      </w:r>
      <w:r>
        <w:rPr>
          <w:lang w:val="vi-VN"/>
        </w:rPr>
        <w:t>n order ID.</w:t>
      </w:r>
    </w:p>
    <w:p w14:paraId="3820C9F8" w14:textId="77777777" w:rsidR="003A12BA" w:rsidRDefault="00C56B70">
      <w:pPr>
        <w:ind w:left="227" w:hanging="227"/>
      </w:pPr>
      <w:r>
        <w:rPr>
          <w:lang w:val="vi-VN"/>
        </w:rPr>
        <w:t>3. C</w:t>
      </w:r>
      <w:r>
        <w:rPr>
          <w:lang w:val="vi-VN"/>
        </w:rPr>
        <w:t>ả</w:t>
      </w:r>
      <w:r>
        <w:rPr>
          <w:lang w:val="vi-VN"/>
        </w:rPr>
        <w:t xml:space="preserve"> warm start và cold start parse cùng contract; link không mang token/amount đ</w:t>
      </w:r>
      <w:r>
        <w:rPr>
          <w:lang w:val="vi-VN"/>
        </w:rPr>
        <w:t>ể</w:t>
      </w:r>
      <w:r>
        <w:rPr>
          <w:lang w:val="vi-VN"/>
        </w:rPr>
        <w:t xml:space="preserve"> c</w:t>
      </w:r>
      <w:r>
        <w:rPr>
          <w:lang w:val="vi-VN"/>
        </w:rPr>
        <w:t>ấ</w:t>
      </w:r>
      <w:r>
        <w:rPr>
          <w:lang w:val="vi-VN"/>
        </w:rPr>
        <w:t>p xu.</w:t>
      </w:r>
    </w:p>
    <w:p w14:paraId="5CF10F86" w14:textId="77777777" w:rsidR="003A12BA" w:rsidRDefault="00C56B70">
      <w:pPr>
        <w:ind w:left="227" w:hanging="227"/>
      </w:pPr>
      <w:r>
        <w:rPr>
          <w:lang w:val="vi-VN"/>
        </w:rPr>
        <w:t>4. N</w:t>
      </w:r>
      <w:r>
        <w:rPr>
          <w:lang w:val="vi-VN"/>
        </w:rPr>
        <w:t>ế</w:t>
      </w:r>
      <w:r>
        <w:rPr>
          <w:lang w:val="vi-VN"/>
        </w:rPr>
        <w:t>u quay l</w:t>
      </w:r>
      <w:r>
        <w:rPr>
          <w:lang w:val="vi-VN"/>
        </w:rPr>
        <w:t>ạ</w:t>
      </w:r>
      <w:r>
        <w:rPr>
          <w:lang w:val="vi-VN"/>
        </w:rPr>
        <w:t>i th</w:t>
      </w:r>
      <w:r>
        <w:rPr>
          <w:lang w:val="vi-VN"/>
        </w:rPr>
        <w:t>ấ</w:t>
      </w:r>
      <w:r>
        <w:rPr>
          <w:lang w:val="vi-VN"/>
        </w:rPr>
        <w:t>t b</w:t>
      </w:r>
      <w:r>
        <w:rPr>
          <w:lang w:val="vi-VN"/>
        </w:rPr>
        <w:t>ạ</w:t>
      </w:r>
      <w:r>
        <w:rPr>
          <w:lang w:val="vi-VN"/>
        </w:rPr>
        <w:t>i, user v</w:t>
      </w:r>
      <w:r>
        <w:rPr>
          <w:lang w:val="vi-VN"/>
        </w:rPr>
        <w:t>ẫ</w:t>
      </w:r>
      <w:r>
        <w:rPr>
          <w:lang w:val="vi-VN"/>
        </w:rPr>
        <w:t>n có th</w:t>
      </w:r>
      <w:r>
        <w:rPr>
          <w:lang w:val="vi-VN"/>
        </w:rPr>
        <w:t>ể</w:t>
      </w:r>
      <w:r>
        <w:rPr>
          <w:lang w:val="vi-VN"/>
        </w:rPr>
        <w:t xml:space="preserve"> m</w:t>
      </w:r>
      <w:r>
        <w:rPr>
          <w:lang w:val="vi-VN"/>
        </w:rPr>
        <w:t>ở</w:t>
      </w:r>
      <w:r>
        <w:rPr>
          <w:lang w:val="vi-VN"/>
        </w:rPr>
        <w:t xml:space="preserve"> Ví đ</w:t>
      </w:r>
      <w:r>
        <w:rPr>
          <w:lang w:val="vi-VN"/>
        </w:rPr>
        <w:t>ể</w:t>
      </w:r>
      <w:r>
        <w:rPr>
          <w:lang w:val="vi-VN"/>
        </w:rPr>
        <w:t xml:space="preserve"> đ</w:t>
      </w:r>
      <w:r>
        <w:rPr>
          <w:lang w:val="vi-VN"/>
        </w:rPr>
        <w:t>ọ</w:t>
      </w:r>
      <w:r>
        <w:rPr>
          <w:lang w:val="vi-VN"/>
        </w:rPr>
        <w:t>c tr</w:t>
      </w:r>
      <w:r>
        <w:rPr>
          <w:lang w:val="vi-VN"/>
        </w:rPr>
        <w:t>ạ</w:t>
      </w:r>
      <w:r>
        <w:rPr>
          <w:lang w:val="vi-VN"/>
        </w:rPr>
        <w:t>ng thái server.</w:t>
      </w:r>
    </w:p>
    <w:p w14:paraId="26ED7F1E" w14:textId="77777777" w:rsidR="003A12BA" w:rsidRDefault="00C56B70">
      <w:r>
        <w:rPr>
          <w:b/>
          <w:lang w:val="vi-VN"/>
        </w:rPr>
        <w:t>Hoàn thành khi:</w:t>
      </w:r>
      <w:r>
        <w:rPr>
          <w:lang w:val="vi-VN"/>
        </w:rPr>
        <w:t xml:space="preserve"> Đóng browser không đ</w:t>
      </w:r>
      <w:r>
        <w:rPr>
          <w:lang w:val="vi-VN"/>
        </w:rPr>
        <w:t>ồ</w:t>
      </w:r>
      <w:r>
        <w:rPr>
          <w:lang w:val="vi-VN"/>
        </w:rPr>
        <w:t>ng nghĩa thành công; deep link không làm l</w:t>
      </w:r>
      <w:r>
        <w:rPr>
          <w:lang w:val="vi-VN"/>
        </w:rPr>
        <w:t>ộ</w:t>
      </w:r>
      <w:r>
        <w:rPr>
          <w:lang w:val="vi-VN"/>
        </w:rPr>
        <w:t xml:space="preserve"> đơn ngoài tài kho</w:t>
      </w:r>
      <w:r>
        <w:rPr>
          <w:lang w:val="vi-VN"/>
        </w:rPr>
        <w:t>ả</w:t>
      </w:r>
      <w:r>
        <w:rPr>
          <w:lang w:val="vi-VN"/>
        </w:rPr>
        <w:t>n.</w:t>
      </w:r>
    </w:p>
    <w:p w14:paraId="003269E9" w14:textId="77777777" w:rsidR="003A12BA" w:rsidRDefault="00C56B70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PAY13 PAY14 PAY29 PAY30 trên Android th</w:t>
      </w:r>
      <w:r>
        <w:rPr>
          <w:lang w:val="vi-VN"/>
        </w:rPr>
        <w:t>ậ</w:t>
      </w:r>
      <w:r>
        <w:rPr>
          <w:lang w:val="vi-VN"/>
        </w:rPr>
        <w:t>t ho</w:t>
      </w:r>
      <w:r>
        <w:rPr>
          <w:lang w:val="vi-VN"/>
        </w:rPr>
        <w:t>ặ</w:t>
      </w:r>
      <w:r>
        <w:rPr>
          <w:lang w:val="vi-VN"/>
        </w:rPr>
        <w:t>c emulator.</w:t>
      </w:r>
    </w:p>
    <w:p w14:paraId="2915B21D" w14:textId="77777777" w:rsidR="003A12BA" w:rsidRDefault="00C56B70">
      <w:pPr>
        <w:pStyle w:val="Heading2"/>
      </w:pPr>
      <w:bookmarkStart w:id="6" w:name="mb_7_7"/>
      <w:r>
        <w:t>4 3 MOB03 Đ</w:t>
      </w:r>
      <w:r>
        <w:t>ồ</w:t>
      </w:r>
      <w:r>
        <w:t>ng b</w:t>
      </w:r>
      <w:r>
        <w:t>ộ</w:t>
      </w:r>
      <w:r>
        <w:t xml:space="preserve"> khi app tr</w:t>
      </w:r>
      <w:r>
        <w:t>ở</w:t>
      </w:r>
      <w:r>
        <w:t xml:space="preserve"> l</w:t>
      </w:r>
      <w:r>
        <w:t>ạ</w:t>
      </w:r>
      <w:r>
        <w:t>i foreground</w:t>
      </w:r>
      <w:bookmarkEnd w:id="6"/>
    </w:p>
    <w:p w14:paraId="405ECB4B" w14:textId="77777777" w:rsidR="003A12BA" w:rsidRDefault="00C56B70">
      <w:r>
        <w:rPr>
          <w:b/>
          <w:lang w:val="vi-VN"/>
        </w:rPr>
        <w:t>Đi</w:t>
      </w:r>
      <w:r>
        <w:rPr>
          <w:b/>
          <w:lang w:val="vi-VN"/>
        </w:rPr>
        <w:t>ể</w:t>
      </w:r>
      <w:r>
        <w:rPr>
          <w:b/>
          <w:lang w:val="vi-VN"/>
        </w:rPr>
        <w:t>m s</w:t>
      </w:r>
      <w:r>
        <w:rPr>
          <w:b/>
          <w:lang w:val="vi-VN"/>
        </w:rPr>
        <w:t>ử</w:t>
      </w:r>
      <w:r>
        <w:rPr>
          <w:b/>
          <w:lang w:val="vi-VN"/>
        </w:rPr>
        <w:t>a:</w:t>
      </w:r>
      <w:r>
        <w:rPr>
          <w:lang w:val="vi-VN"/>
        </w:rPr>
        <w:t xml:space="preserve"> AuthContext, screen wallet/result và AppState listener.</w:t>
      </w:r>
    </w:p>
    <w:p w14:paraId="0FA9CC6C" w14:textId="77777777" w:rsidR="003A12BA" w:rsidRDefault="00C56B70">
      <w:r>
        <w:rPr>
          <w:b/>
          <w:lang w:val="vi-VN"/>
        </w:rPr>
        <w:t>Ph</w:t>
      </w:r>
      <w:r>
        <w:rPr>
          <w:b/>
          <w:lang w:val="vi-VN"/>
        </w:rPr>
        <w:t>ụ</w:t>
      </w:r>
      <w:r>
        <w:rPr>
          <w:b/>
          <w:lang w:val="vi-VN"/>
        </w:rPr>
        <w:t xml:space="preserve"> thu</w:t>
      </w:r>
      <w:r>
        <w:rPr>
          <w:b/>
          <w:lang w:val="vi-VN"/>
        </w:rPr>
        <w:t>ộ</w:t>
      </w:r>
      <w:r>
        <w:rPr>
          <w:b/>
          <w:lang w:val="vi-VN"/>
        </w:rPr>
        <w:t>c:</w:t>
      </w:r>
      <w:r>
        <w:rPr>
          <w:lang w:val="vi-VN"/>
        </w:rPr>
        <w:t xml:space="preserve"> MOB02.</w:t>
      </w:r>
    </w:p>
    <w:p w14:paraId="00140C5A" w14:textId="77777777" w:rsidR="003A12BA" w:rsidRDefault="00C56B70">
      <w:pPr>
        <w:ind w:left="227" w:hanging="227"/>
      </w:pPr>
      <w:r>
        <w:rPr>
          <w:lang w:val="vi-VN"/>
        </w:rPr>
        <w:t>1. Khi active l</w:t>
      </w:r>
      <w:r>
        <w:rPr>
          <w:lang w:val="vi-VN"/>
        </w:rPr>
        <w:t>ạ</w:t>
      </w:r>
      <w:r>
        <w:rPr>
          <w:lang w:val="vi-VN"/>
        </w:rPr>
        <w:t>i, refetch order và wallet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n; debounce các tín hi</w:t>
      </w:r>
      <w:r>
        <w:rPr>
          <w:lang w:val="vi-VN"/>
        </w:rPr>
        <w:t>ệ</w:t>
      </w:r>
      <w:r>
        <w:rPr>
          <w:lang w:val="vi-VN"/>
        </w:rPr>
        <w:t>u trùng.</w:t>
      </w:r>
    </w:p>
    <w:p w14:paraId="1C2A8641" w14:textId="77777777" w:rsidR="003A12BA" w:rsidRDefault="00C56B70">
      <w:pPr>
        <w:ind w:left="227" w:hanging="227"/>
      </w:pPr>
      <w:r>
        <w:rPr>
          <w:lang w:val="vi-VN"/>
        </w:rPr>
        <w:t>2. H</w:t>
      </w:r>
      <w:r>
        <w:rPr>
          <w:lang w:val="vi-VN"/>
        </w:rPr>
        <w:t>ủ</w:t>
      </w:r>
      <w:r>
        <w:rPr>
          <w:lang w:val="vi-VN"/>
        </w:rPr>
        <w:t>y listener/request khi screen unmount và ngăn c</w:t>
      </w:r>
      <w:r>
        <w:rPr>
          <w:lang w:val="vi-VN"/>
        </w:rPr>
        <w:t>ậ</w:t>
      </w:r>
      <w:r>
        <w:rPr>
          <w:lang w:val="vi-VN"/>
        </w:rPr>
        <w:t>p nh</w:t>
      </w:r>
      <w:r>
        <w:rPr>
          <w:lang w:val="vi-VN"/>
        </w:rPr>
        <w:t>ậ</w:t>
      </w:r>
      <w:r>
        <w:rPr>
          <w:lang w:val="vi-VN"/>
        </w:rPr>
        <w:t>t state t</w:t>
      </w:r>
      <w:r>
        <w:rPr>
          <w:lang w:val="vi-VN"/>
        </w:rPr>
        <w:t>ừ</w:t>
      </w:r>
      <w:r>
        <w:rPr>
          <w:lang w:val="vi-VN"/>
        </w:rPr>
        <w:t xml:space="preserve"> response cũ.</w:t>
      </w:r>
    </w:p>
    <w:p w14:paraId="266D2FE0" w14:textId="77777777" w:rsidR="003A12BA" w:rsidRDefault="00C56B70">
      <w:pPr>
        <w:ind w:left="227" w:hanging="227"/>
      </w:pPr>
      <w:r>
        <w:rPr>
          <w:lang w:val="vi-VN"/>
        </w:rPr>
        <w:t>3. M</w:t>
      </w:r>
      <w:r>
        <w:rPr>
          <w:lang w:val="vi-VN"/>
        </w:rPr>
        <w:t>ấ</w:t>
      </w:r>
      <w:r>
        <w:rPr>
          <w:lang w:val="vi-VN"/>
        </w:rPr>
        <w:t>t m</w:t>
      </w:r>
      <w:r>
        <w:rPr>
          <w:lang w:val="vi-VN"/>
        </w:rPr>
        <w:t>ạ</w:t>
      </w:r>
      <w:r>
        <w:rPr>
          <w:lang w:val="vi-VN"/>
        </w:rPr>
        <w:t>ng gi</w:t>
      </w:r>
      <w:r>
        <w:rPr>
          <w:lang w:val="vi-VN"/>
        </w:rPr>
        <w:t>ữ</w:t>
      </w:r>
      <w:r>
        <w:rPr>
          <w:lang w:val="vi-VN"/>
        </w:rPr>
        <w:t xml:space="preserve"> order ID; user th</w:t>
      </w:r>
      <w:r>
        <w:rPr>
          <w:lang w:val="vi-VN"/>
        </w:rPr>
        <w:t>ử</w:t>
      </w:r>
      <w:r>
        <w:rPr>
          <w:lang w:val="vi-VN"/>
        </w:rPr>
        <w:t xml:space="preserve"> l</w:t>
      </w:r>
      <w:r>
        <w:rPr>
          <w:lang w:val="vi-VN"/>
        </w:rPr>
        <w:t>ạ</w:t>
      </w:r>
      <w:r>
        <w:rPr>
          <w:lang w:val="vi-VN"/>
        </w:rPr>
        <w:t>i b</w:t>
      </w:r>
      <w:r>
        <w:rPr>
          <w:lang w:val="vi-VN"/>
        </w:rPr>
        <w:t>ằ</w:t>
      </w:r>
      <w:r>
        <w:rPr>
          <w:lang w:val="vi-VN"/>
        </w:rPr>
        <w:t>ng cùng intent thay vì t</w:t>
      </w:r>
      <w:r>
        <w:rPr>
          <w:lang w:val="vi-VN"/>
        </w:rPr>
        <w:t>ạ</w:t>
      </w:r>
      <w:r>
        <w:rPr>
          <w:lang w:val="vi-VN"/>
        </w:rPr>
        <w:t>o checkout ng</w:t>
      </w:r>
      <w:r>
        <w:rPr>
          <w:lang w:val="vi-VN"/>
        </w:rPr>
        <w:t>ầ</w:t>
      </w:r>
      <w:r>
        <w:rPr>
          <w:lang w:val="vi-VN"/>
        </w:rPr>
        <w:t>m.</w:t>
      </w:r>
    </w:p>
    <w:p w14:paraId="45D277B2" w14:textId="77777777" w:rsidR="003A12BA" w:rsidRDefault="00C56B70">
      <w:pPr>
        <w:ind w:left="227" w:hanging="227"/>
      </w:pPr>
      <w:r>
        <w:rPr>
          <w:lang w:val="vi-VN"/>
        </w:rPr>
        <w:t>4. Test app kill/reopen, đ</w:t>
      </w:r>
      <w:r>
        <w:rPr>
          <w:lang w:val="vi-VN"/>
        </w:rPr>
        <w:t>ổ</w:t>
      </w:r>
      <w:r>
        <w:rPr>
          <w:lang w:val="vi-VN"/>
        </w:rPr>
        <w:t>i tài kho</w:t>
      </w:r>
      <w:r>
        <w:rPr>
          <w:lang w:val="vi-VN"/>
        </w:rPr>
        <w:t>ả</w:t>
      </w:r>
      <w:r>
        <w:rPr>
          <w:lang w:val="vi-VN"/>
        </w:rPr>
        <w:t>n và token h</w:t>
      </w:r>
      <w:r>
        <w:rPr>
          <w:lang w:val="vi-VN"/>
        </w:rPr>
        <w:t>ế</w:t>
      </w:r>
      <w:r>
        <w:rPr>
          <w:lang w:val="vi-VN"/>
        </w:rPr>
        <w:t>t h</w:t>
      </w:r>
      <w:r>
        <w:rPr>
          <w:lang w:val="vi-VN"/>
        </w:rPr>
        <w:t>ạ</w:t>
      </w:r>
      <w:r>
        <w:rPr>
          <w:lang w:val="vi-VN"/>
        </w:rPr>
        <w:t>n.</w:t>
      </w:r>
    </w:p>
    <w:p w14:paraId="3646C0E8" w14:textId="77777777" w:rsidR="003A12BA" w:rsidRDefault="00C56B70">
      <w:r>
        <w:rPr>
          <w:b/>
          <w:lang w:val="vi-VN"/>
        </w:rPr>
        <w:t>Hoàn thành khi:</w:t>
      </w:r>
      <w:r>
        <w:rPr>
          <w:lang w:val="vi-VN"/>
        </w:rPr>
        <w:t xml:space="preserve"> S</w:t>
      </w:r>
      <w:r>
        <w:rPr>
          <w:lang w:val="vi-VN"/>
        </w:rPr>
        <w:t>ố</w:t>
      </w:r>
      <w:r>
        <w:rPr>
          <w:lang w:val="vi-VN"/>
        </w:rPr>
        <w:t xml:space="preserve"> dư chính xác sau app background và không có double submit/refresh storm.</w:t>
      </w:r>
    </w:p>
    <w:p w14:paraId="53634492" w14:textId="77777777" w:rsidR="003A12BA" w:rsidRDefault="00C56B70">
      <w:r>
        <w:rPr>
          <w:b/>
          <w:lang w:val="vi-VN"/>
        </w:rPr>
        <w:t>Ki</w:t>
      </w:r>
      <w:r>
        <w:rPr>
          <w:b/>
          <w:lang w:val="vi-VN"/>
        </w:rPr>
        <w:t>ể</w:t>
      </w:r>
      <w:r>
        <w:rPr>
          <w:b/>
          <w:lang w:val="vi-VN"/>
        </w:rPr>
        <w:t>m ch</w:t>
      </w:r>
      <w:r>
        <w:rPr>
          <w:b/>
          <w:lang w:val="vi-VN"/>
        </w:rPr>
        <w:t>ứ</w:t>
      </w:r>
      <w:r>
        <w:rPr>
          <w:b/>
          <w:lang w:val="vi-VN"/>
        </w:rPr>
        <w:t>ng:</w:t>
      </w:r>
      <w:r>
        <w:rPr>
          <w:lang w:val="vi-VN"/>
        </w:rPr>
        <w:t xml:space="preserve"> PAY14 PAY29 PAY30 PAY32; ghi platform và thi</w:t>
      </w:r>
      <w:r>
        <w:rPr>
          <w:lang w:val="vi-VN"/>
        </w:rPr>
        <w:t>ế</w:t>
      </w:r>
      <w:r>
        <w:rPr>
          <w:lang w:val="vi-VN"/>
        </w:rPr>
        <w:t>t b</w:t>
      </w:r>
      <w:r>
        <w:rPr>
          <w:lang w:val="vi-VN"/>
        </w:rPr>
        <w:t>ị</w:t>
      </w:r>
      <w:r>
        <w:rPr>
          <w:lang w:val="vi-VN"/>
        </w:rPr>
        <w:t xml:space="preserve"> đã th</w:t>
      </w:r>
      <w:r>
        <w:rPr>
          <w:lang w:val="vi-VN"/>
        </w:rPr>
        <w:t>ử</w:t>
      </w:r>
      <w:r>
        <w:rPr>
          <w:lang w:val="vi-VN"/>
        </w:rPr>
        <w:t>.</w:t>
      </w:r>
    </w:p>
    <w:p w14:paraId="224A6909" w14:textId="77777777" w:rsidR="003A12BA" w:rsidRDefault="00C56B70">
      <w:pPr>
        <w:pStyle w:val="Heading1"/>
      </w:pPr>
      <w:bookmarkStart w:id="7" w:name="mb_7_8"/>
      <w:r>
        <w:t>5 API và tr</w:t>
      </w:r>
      <w:r>
        <w:t>ạ</w:t>
      </w:r>
      <w:r>
        <w:t>ng thái dùng chung</w:t>
      </w:r>
      <w:bookmarkEnd w:id="7"/>
    </w:p>
    <w:p w14:paraId="1BAC4980" w14:textId="77777777" w:rsidR="003A12BA" w:rsidRDefault="00C56B70">
      <w:r>
        <w:rPr>
          <w:lang w:val="vi-VN"/>
        </w:rPr>
        <w:t>Dùng DTO t</w:t>
      </w:r>
      <w:r>
        <w:rPr>
          <w:lang w:val="vi-VN"/>
        </w:rPr>
        <w:t>ừ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03, bao g</w:t>
      </w:r>
      <w:r>
        <w:rPr>
          <w:lang w:val="vi-VN"/>
        </w:rPr>
        <w:t>ồ</w:t>
      </w:r>
      <w:r>
        <w:rPr>
          <w:lang w:val="vi-VN"/>
        </w:rPr>
        <w:t>m status và fulfillmentStatus. paid chưa đ</w:t>
      </w:r>
      <w:r>
        <w:rPr>
          <w:lang w:val="vi-VN"/>
        </w:rPr>
        <w:t>ủ</w:t>
      </w:r>
      <w:r>
        <w:rPr>
          <w:lang w:val="vi-VN"/>
        </w:rPr>
        <w:t xml:space="preserve"> đ</w:t>
      </w:r>
      <w:r>
        <w:rPr>
          <w:lang w:val="vi-VN"/>
        </w:rPr>
        <w:t>ể</w:t>
      </w:r>
      <w:r>
        <w:rPr>
          <w:lang w:val="vi-VN"/>
        </w:rPr>
        <w:t xml:space="preserve"> hi</w:t>
      </w:r>
      <w:r>
        <w:rPr>
          <w:lang w:val="vi-VN"/>
        </w:rPr>
        <w:t>ệ</w:t>
      </w:r>
      <w:r>
        <w:rPr>
          <w:lang w:val="vi-VN"/>
        </w:rPr>
        <w:t>n đã nh</w:t>
      </w:r>
      <w:r>
        <w:rPr>
          <w:lang w:val="vi-VN"/>
        </w:rPr>
        <w:t>ậ</w:t>
      </w:r>
      <w:r>
        <w:rPr>
          <w:lang w:val="vi-VN"/>
        </w:rPr>
        <w:t>n xu. Hi</w:t>
      </w:r>
      <w:r>
        <w:rPr>
          <w:lang w:val="vi-VN"/>
        </w:rPr>
        <w:t>ể</w:t>
      </w:r>
      <w:r>
        <w:rPr>
          <w:lang w:val="vi-VN"/>
        </w:rPr>
        <w:t>n th</w:t>
      </w:r>
      <w:r>
        <w:rPr>
          <w:lang w:val="vi-VN"/>
        </w:rPr>
        <w:t>ị</w:t>
      </w:r>
      <w:r>
        <w:rPr>
          <w:lang w:val="vi-VN"/>
        </w:rPr>
        <w:t xml:space="preserve"> các nhánh pending, credited, needs_review, failed, cancelled, expired và l</w:t>
      </w:r>
      <w:r>
        <w:rPr>
          <w:lang w:val="vi-VN"/>
        </w:rPr>
        <w:t>ỗ</w:t>
      </w:r>
      <w:r>
        <w:rPr>
          <w:lang w:val="vi-VN"/>
        </w:rPr>
        <w:t>i m</w:t>
      </w:r>
      <w:r>
        <w:rPr>
          <w:lang w:val="vi-VN"/>
        </w:rPr>
        <w:t>ạ</w:t>
      </w:r>
      <w:r>
        <w:rPr>
          <w:lang w:val="vi-VN"/>
        </w:rPr>
        <w:t>ng; m</w:t>
      </w:r>
      <w:r>
        <w:rPr>
          <w:lang w:val="vi-VN"/>
        </w:rPr>
        <w:t>ỗ</w:t>
      </w:r>
      <w:r>
        <w:rPr>
          <w:lang w:val="vi-VN"/>
        </w:rPr>
        <w:t>i nhánh có hành đ</w:t>
      </w:r>
      <w:r>
        <w:rPr>
          <w:lang w:val="vi-VN"/>
        </w:rPr>
        <w:t>ộ</w:t>
      </w:r>
      <w:r>
        <w:rPr>
          <w:lang w:val="vi-VN"/>
        </w:rPr>
        <w:t>ng ti</w:t>
      </w:r>
      <w:r>
        <w:rPr>
          <w:lang w:val="vi-VN"/>
        </w:rPr>
        <w:t>ế</w:t>
      </w:r>
      <w:r>
        <w:rPr>
          <w:lang w:val="vi-VN"/>
        </w:rPr>
        <w:t>p theo rõ ràng.</w:t>
      </w:r>
    </w:p>
    <w:p w14:paraId="3B8C7510" w14:textId="77777777" w:rsidR="003A12BA" w:rsidRDefault="00C56B70">
      <w:r>
        <w:rPr>
          <w:lang w:val="vi-VN"/>
        </w:rPr>
        <w:lastRenderedPageBreak/>
        <w:t>Không lưu secret ho</w:t>
      </w:r>
      <w:r>
        <w:rPr>
          <w:lang w:val="vi-VN"/>
        </w:rPr>
        <w:t>ặ</w:t>
      </w:r>
      <w:r>
        <w:rPr>
          <w:lang w:val="vi-VN"/>
        </w:rPr>
        <w:t>c b</w:t>
      </w:r>
      <w:r>
        <w:rPr>
          <w:lang w:val="vi-VN"/>
        </w:rPr>
        <w:t>ằ</w:t>
      </w:r>
      <w:r>
        <w:rPr>
          <w:lang w:val="vi-VN"/>
        </w:rPr>
        <w:t>ng ch</w:t>
      </w:r>
      <w:r>
        <w:rPr>
          <w:lang w:val="vi-VN"/>
        </w:rPr>
        <w:t>ứ</w:t>
      </w:r>
      <w:r>
        <w:rPr>
          <w:lang w:val="vi-VN"/>
        </w:rPr>
        <w:t>ng thanh toán trong AsyncStorage. Auth token ti</w:t>
      </w:r>
      <w:r>
        <w:rPr>
          <w:lang w:val="vi-VN"/>
        </w:rPr>
        <w:t>ế</w:t>
      </w:r>
      <w:r>
        <w:rPr>
          <w:lang w:val="vi-VN"/>
        </w:rPr>
        <w:t>p t</w:t>
      </w:r>
      <w:r>
        <w:rPr>
          <w:lang w:val="vi-VN"/>
        </w:rPr>
        <w:t>ụ</w:t>
      </w:r>
      <w:r>
        <w:rPr>
          <w:lang w:val="vi-VN"/>
        </w:rPr>
        <w:t>c dùng storage abstraction đã có; order ID không thay th</w:t>
      </w:r>
      <w:r>
        <w:rPr>
          <w:lang w:val="vi-VN"/>
        </w:rPr>
        <w:t>ế</w:t>
      </w:r>
      <w:r>
        <w:rPr>
          <w:lang w:val="vi-VN"/>
        </w:rPr>
        <w:t xml:space="preserve"> auth. Đơn đư</w:t>
      </w:r>
      <w:r>
        <w:rPr>
          <w:lang w:val="vi-VN"/>
        </w:rPr>
        <w:t>ợ</w:t>
      </w:r>
      <w:r>
        <w:rPr>
          <w:lang w:val="vi-VN"/>
        </w:rPr>
        <w:t>c m</w:t>
      </w:r>
      <w:r>
        <w:rPr>
          <w:lang w:val="vi-VN"/>
        </w:rPr>
        <w:t>ở</w:t>
      </w:r>
      <w:r>
        <w:rPr>
          <w:lang w:val="vi-VN"/>
        </w:rPr>
        <w:t xml:space="preserve"> t</w:t>
      </w:r>
      <w:r>
        <w:rPr>
          <w:lang w:val="vi-VN"/>
        </w:rPr>
        <w:t>ừ</w:t>
      </w:r>
      <w:r>
        <w:rPr>
          <w:lang w:val="vi-VN"/>
        </w:rPr>
        <w:t xml:space="preserve"> deep link v</w:t>
      </w:r>
      <w:r>
        <w:rPr>
          <w:lang w:val="vi-VN"/>
        </w:rPr>
        <w:t>ẫ</w:t>
      </w:r>
      <w:r>
        <w:rPr>
          <w:lang w:val="vi-VN"/>
        </w:rPr>
        <w:t>n ph</w:t>
      </w:r>
      <w:r>
        <w:rPr>
          <w:lang w:val="vi-VN"/>
        </w:rPr>
        <w:t>ả</w:t>
      </w:r>
      <w:r>
        <w:rPr>
          <w:lang w:val="vi-VN"/>
        </w:rPr>
        <w:t>i đ</w:t>
      </w:r>
      <w:r>
        <w:rPr>
          <w:lang w:val="vi-VN"/>
        </w:rPr>
        <w:t>ọ</w:t>
      </w:r>
      <w:r>
        <w:rPr>
          <w:lang w:val="vi-VN"/>
        </w:rPr>
        <w:t>c b</w:t>
      </w:r>
      <w:r>
        <w:rPr>
          <w:lang w:val="vi-VN"/>
        </w:rPr>
        <w:t>ằ</w:t>
      </w:r>
      <w:r>
        <w:rPr>
          <w:lang w:val="vi-VN"/>
        </w:rPr>
        <w:t>ng phiên đăng nh</w:t>
      </w:r>
      <w:r>
        <w:rPr>
          <w:lang w:val="vi-VN"/>
        </w:rPr>
        <w:t>ậ</w:t>
      </w:r>
      <w:r>
        <w:rPr>
          <w:lang w:val="vi-VN"/>
        </w:rPr>
        <w:t>p và b</w:t>
      </w:r>
      <w:r>
        <w:rPr>
          <w:lang w:val="vi-VN"/>
        </w:rPr>
        <w:t>ị</w:t>
      </w:r>
      <w:r>
        <w:rPr>
          <w:lang w:val="vi-VN"/>
        </w:rPr>
        <w:t xml:space="preserve"> scope </w:t>
      </w:r>
      <w:r>
        <w:rPr>
          <w:lang w:val="vi-VN"/>
        </w:rPr>
        <w:t>ở</w:t>
      </w:r>
      <w:r>
        <w:rPr>
          <w:lang w:val="vi-VN"/>
        </w:rPr>
        <w:t xml:space="preserve"> backend.</w:t>
      </w:r>
    </w:p>
    <w:p w14:paraId="1673BE2F" w14:textId="77777777" w:rsidR="003A12BA" w:rsidRDefault="00C56B70">
      <w:pPr>
        <w:pStyle w:val="Heading1"/>
      </w:pPr>
      <w:bookmarkStart w:id="8" w:name="mb_7_9"/>
      <w:r>
        <w:t>6 File và l</w:t>
      </w:r>
      <w:r>
        <w:t>ệ</w:t>
      </w:r>
      <w:r>
        <w:t>nh ki</w:t>
      </w:r>
      <w:r>
        <w:t>ể</w:t>
      </w:r>
      <w:r>
        <w:t>m tra hi</w:t>
      </w:r>
      <w:r>
        <w:t>ệ</w:t>
      </w:r>
      <w:r>
        <w:t>n có</w:t>
      </w:r>
      <w:bookmarkEnd w:id="8"/>
    </w:p>
    <w:p w14:paraId="7153BC9B" w14:textId="77777777" w:rsidR="003A12BA" w:rsidRDefault="00C56B70">
      <w:r>
        <w:rPr>
          <w:lang w:val="vi-VN"/>
        </w:rPr>
        <w:t>Đ</w:t>
      </w:r>
      <w:r>
        <w:rPr>
          <w:lang w:val="vi-VN"/>
        </w:rPr>
        <w:t>ọ</w:t>
      </w:r>
      <w:r>
        <w:rPr>
          <w:lang w:val="vi-VN"/>
        </w:rPr>
        <w:t>c mobile/app/_layout.tsx, mobile/app/(tabs)/profile.tsx, mobile/src/context/AuthContext.tsx, mobile/src/services/api/client.ts và mobile/app.json trư</w:t>
      </w:r>
      <w:r>
        <w:rPr>
          <w:lang w:val="vi-VN"/>
        </w:rPr>
        <w:t>ớ</w:t>
      </w:r>
      <w:r>
        <w:rPr>
          <w:lang w:val="vi-VN"/>
        </w:rPr>
        <w:t>c khi thay navigation. Tái s</w:t>
      </w:r>
      <w:r>
        <w:rPr>
          <w:lang w:val="vi-VN"/>
        </w:rPr>
        <w:t>ử</w:t>
      </w:r>
      <w:r>
        <w:rPr>
          <w:lang w:val="vi-VN"/>
        </w:rPr>
        <w:t xml:space="preserve"> d</w:t>
      </w:r>
      <w:r>
        <w:rPr>
          <w:lang w:val="vi-VN"/>
        </w:rPr>
        <w:t>ụ</w:t>
      </w:r>
      <w:r>
        <w:rPr>
          <w:lang w:val="vi-VN"/>
        </w:rPr>
        <w:t>ng primitive trong Screen.tsx và palette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i.</w:t>
      </w:r>
    </w:p>
    <w:p w14:paraId="3477749B" w14:textId="77777777" w:rsidR="003A12BA" w:rsidRDefault="00C56B70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--prefix mobile run typecheck</w:t>
      </w:r>
    </w:p>
    <w:p w14:paraId="65C1202B" w14:textId="77777777" w:rsidR="003A12BA" w:rsidRDefault="00C56B70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--prefix mobile run export:web</w:t>
      </w:r>
    </w:p>
    <w:p w14:paraId="3CFC04DC" w14:textId="77777777" w:rsidR="003A12BA" w:rsidRDefault="00C56B70">
      <w:pPr>
        <w:spacing w:after="0" w:line="252" w:lineRule="auto"/>
      </w:pPr>
      <w:r>
        <w:rPr>
          <w:rFonts w:ascii="Consolas" w:eastAsia="Consolas" w:hAnsi="Consolas" w:cs="Consolas"/>
          <w:sz w:val="17"/>
          <w:lang w:val="vi-VN"/>
        </w:rPr>
        <w:t>npm --prefix mobile run export:android</w:t>
      </w:r>
    </w:p>
    <w:p w14:paraId="2B5353B3" w14:textId="77777777" w:rsidR="003A12BA" w:rsidRDefault="003A12BA">
      <w:pPr>
        <w:spacing w:after="60"/>
      </w:pPr>
    </w:p>
    <w:p w14:paraId="36BEC375" w14:textId="77777777" w:rsidR="003A12BA" w:rsidRDefault="00C56B70">
      <w:r>
        <w:rPr>
          <w:lang w:val="vi-VN"/>
        </w:rPr>
        <w:t>Các l</w:t>
      </w:r>
      <w:r>
        <w:rPr>
          <w:lang w:val="vi-VN"/>
        </w:rPr>
        <w:t>ệ</w:t>
      </w:r>
      <w:r>
        <w:rPr>
          <w:lang w:val="vi-VN"/>
        </w:rPr>
        <w:t>nh export ki</w:t>
      </w:r>
      <w:r>
        <w:rPr>
          <w:lang w:val="vi-VN"/>
        </w:rPr>
        <w:t>ể</w:t>
      </w:r>
      <w:r>
        <w:rPr>
          <w:lang w:val="vi-VN"/>
        </w:rPr>
        <w:t>m tra bundle, không ch</w:t>
      </w:r>
      <w:r>
        <w:rPr>
          <w:lang w:val="vi-VN"/>
        </w:rPr>
        <w:t>ứ</w:t>
      </w:r>
      <w:r>
        <w:rPr>
          <w:lang w:val="vi-VN"/>
        </w:rPr>
        <w:t>ng minh native return ho</w:t>
      </w:r>
      <w:r>
        <w:rPr>
          <w:lang w:val="vi-VN"/>
        </w:rPr>
        <w:t>ạ</w:t>
      </w:r>
      <w:r>
        <w:rPr>
          <w:lang w:val="vi-VN"/>
        </w:rPr>
        <w:t>t đ</w:t>
      </w:r>
      <w:r>
        <w:rPr>
          <w:lang w:val="vi-VN"/>
        </w:rPr>
        <w:t>ộ</w:t>
      </w:r>
      <w:r>
        <w:rPr>
          <w:lang w:val="vi-VN"/>
        </w:rPr>
        <w:t>ng. Đi</w:t>
      </w:r>
      <w:r>
        <w:rPr>
          <w:lang w:val="vi-VN"/>
        </w:rPr>
        <w:t>ể</w:t>
      </w:r>
      <w:r>
        <w:rPr>
          <w:lang w:val="vi-VN"/>
        </w:rPr>
        <w:t>m hoàn thành c</w:t>
      </w:r>
      <w:r>
        <w:rPr>
          <w:lang w:val="vi-VN"/>
        </w:rPr>
        <w:t>ầ</w:t>
      </w:r>
      <w:r>
        <w:rPr>
          <w:lang w:val="vi-VN"/>
        </w:rPr>
        <w:t>n m</w:t>
      </w:r>
      <w:r>
        <w:rPr>
          <w:lang w:val="vi-VN"/>
        </w:rPr>
        <w:t>ộ</w:t>
      </w:r>
      <w:r>
        <w:rPr>
          <w:lang w:val="vi-VN"/>
        </w:rPr>
        <w:t>t l</w:t>
      </w:r>
      <w:r>
        <w:rPr>
          <w:lang w:val="vi-VN"/>
        </w:rPr>
        <w:t>ầ</w:t>
      </w:r>
      <w:r>
        <w:rPr>
          <w:lang w:val="vi-VN"/>
        </w:rPr>
        <w:t>n E2E sandbox trên thi</w:t>
      </w:r>
      <w:r>
        <w:rPr>
          <w:lang w:val="vi-VN"/>
        </w:rPr>
        <w:t>ế</w:t>
      </w:r>
      <w:r>
        <w:rPr>
          <w:lang w:val="vi-VN"/>
        </w:rPr>
        <w:t>t b</w:t>
      </w:r>
      <w:r>
        <w:rPr>
          <w:lang w:val="vi-VN"/>
        </w:rPr>
        <w:t>ị</w:t>
      </w:r>
      <w:r>
        <w:rPr>
          <w:lang w:val="vi-VN"/>
        </w:rPr>
        <w:t>/emulator và test foreground/cold start, kèm mô t</w:t>
      </w:r>
      <w:r>
        <w:rPr>
          <w:lang w:val="vi-VN"/>
        </w:rPr>
        <w:t>ả</w:t>
      </w:r>
      <w:r>
        <w:rPr>
          <w:lang w:val="vi-VN"/>
        </w:rPr>
        <w:t xml:space="preserve"> platform đã th</w:t>
      </w:r>
      <w:r>
        <w:rPr>
          <w:lang w:val="vi-VN"/>
        </w:rPr>
        <w:t>ử</w:t>
      </w:r>
      <w:r>
        <w:rPr>
          <w:lang w:val="vi-VN"/>
        </w:rPr>
        <w:t>. iOS chưa th</w:t>
      </w:r>
      <w:r>
        <w:rPr>
          <w:lang w:val="vi-VN"/>
        </w:rPr>
        <w:t>ử</w:t>
      </w:r>
      <w:r>
        <w:rPr>
          <w:lang w:val="vi-VN"/>
        </w:rPr>
        <w:t xml:space="preserve"> ph</w:t>
      </w:r>
      <w:r>
        <w:rPr>
          <w:lang w:val="vi-VN"/>
        </w:rPr>
        <w:t>ả</w:t>
      </w:r>
      <w:r>
        <w:rPr>
          <w:lang w:val="vi-VN"/>
        </w:rPr>
        <w:t>i đư</w:t>
      </w:r>
      <w:r>
        <w:rPr>
          <w:lang w:val="vi-VN"/>
        </w:rPr>
        <w:t>ợ</w:t>
      </w:r>
      <w:r>
        <w:rPr>
          <w:lang w:val="vi-VN"/>
        </w:rPr>
        <w:t>c ghi là chưa xác minh.</w:t>
      </w:r>
    </w:p>
    <w:p w14:paraId="4F5D39A4" w14:textId="77777777" w:rsidR="003A12BA" w:rsidRDefault="00C56B70">
      <w:pPr>
        <w:pStyle w:val="Heading1"/>
      </w:pPr>
      <w:bookmarkStart w:id="9" w:name="mb_7_10"/>
      <w:r>
        <w:t>7 Tài li</w:t>
      </w:r>
      <w:r>
        <w:t>ệ</w:t>
      </w:r>
      <w:r>
        <w:t>u liên quan và ngu</w:t>
      </w:r>
      <w:r>
        <w:t>ồ</w:t>
      </w:r>
      <w:r>
        <w:t>n tham kh</w:t>
      </w:r>
      <w:r>
        <w:t>ả</w:t>
      </w:r>
      <w:r>
        <w:t>o</w:t>
      </w:r>
      <w:bookmarkEnd w:id="9"/>
    </w:p>
    <w:p w14:paraId="46793620" w14:textId="77777777" w:rsidR="003A12BA" w:rsidRDefault="00C56B70">
      <w:r>
        <w:rPr>
          <w:lang w:val="vi-VN"/>
        </w:rPr>
        <w:t>Căn c</w:t>
      </w:r>
      <w:r>
        <w:rPr>
          <w:lang w:val="vi-VN"/>
        </w:rPr>
        <w:t>ứ</w:t>
      </w:r>
      <w:r>
        <w:rPr>
          <w:lang w:val="vi-VN"/>
        </w:rPr>
        <w:t xml:space="preserve"> tri</w:t>
      </w:r>
      <w:r>
        <w:rPr>
          <w:lang w:val="vi-VN"/>
        </w:rPr>
        <w:t>ể</w:t>
      </w:r>
      <w:r>
        <w:rPr>
          <w:lang w:val="vi-VN"/>
        </w:rPr>
        <w:t>n khai: docs/PAYMENT_INTEGRATION_PLAN.md, phiên b</w:t>
      </w:r>
      <w:r>
        <w:rPr>
          <w:lang w:val="vi-VN"/>
        </w:rPr>
        <w:t>ả</w:t>
      </w:r>
      <w:r>
        <w:rPr>
          <w:lang w:val="vi-VN"/>
        </w:rPr>
        <w:t>n ngày 27/10/2026. Mã ngu</w:t>
      </w:r>
      <w:r>
        <w:rPr>
          <w:lang w:val="vi-VN"/>
        </w:rPr>
        <w:t>ồ</w:t>
      </w:r>
      <w:r>
        <w:rPr>
          <w:lang w:val="vi-VN"/>
        </w:rPr>
        <w:t>n hi</w:t>
      </w:r>
      <w:r>
        <w:rPr>
          <w:lang w:val="vi-VN"/>
        </w:rPr>
        <w:t>ệ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 quy</w:t>
      </w:r>
      <w:r>
        <w:rPr>
          <w:lang w:val="vi-VN"/>
        </w:rPr>
        <w:t>ế</w:t>
      </w:r>
      <w:r>
        <w:rPr>
          <w:lang w:val="vi-VN"/>
        </w:rPr>
        <w:t>t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đã t</w:t>
      </w:r>
      <w:r>
        <w:rPr>
          <w:lang w:val="vi-VN"/>
        </w:rPr>
        <w:t>ồ</w:t>
      </w:r>
      <w:r>
        <w:rPr>
          <w:lang w:val="vi-VN"/>
        </w:rPr>
        <w:t>n t</w:t>
      </w:r>
      <w:r>
        <w:rPr>
          <w:lang w:val="vi-VN"/>
        </w:rPr>
        <w:t>ạ</w:t>
      </w:r>
      <w:r>
        <w:rPr>
          <w:lang w:val="vi-VN"/>
        </w:rPr>
        <w:t>i; đ</w:t>
      </w:r>
      <w:r>
        <w:rPr>
          <w:lang w:val="vi-VN"/>
        </w:rPr>
        <w:t>ặ</w:t>
      </w:r>
      <w:r>
        <w:rPr>
          <w:lang w:val="vi-VN"/>
        </w:rPr>
        <w:t>c t</w:t>
      </w:r>
      <w:r>
        <w:rPr>
          <w:lang w:val="vi-VN"/>
        </w:rPr>
        <w:t>ả</w:t>
      </w:r>
      <w:r>
        <w:rPr>
          <w:lang w:val="vi-VN"/>
        </w:rPr>
        <w:t xml:space="preserve"> trong b</w:t>
      </w:r>
      <w:r>
        <w:rPr>
          <w:lang w:val="vi-VN"/>
        </w:rPr>
        <w:t>ộ</w:t>
      </w:r>
      <w:r>
        <w:rPr>
          <w:lang w:val="vi-VN"/>
        </w:rPr>
        <w:t xml:space="preserve"> tài li</w:t>
      </w:r>
      <w:r>
        <w:rPr>
          <w:lang w:val="vi-VN"/>
        </w:rPr>
        <w:t>ệ</w:t>
      </w:r>
      <w:r>
        <w:rPr>
          <w:lang w:val="vi-VN"/>
        </w:rPr>
        <w:t>u xác đ</w:t>
      </w:r>
      <w:r>
        <w:rPr>
          <w:lang w:val="vi-VN"/>
        </w:rPr>
        <w:t>ị</w:t>
      </w:r>
      <w:r>
        <w:rPr>
          <w:lang w:val="vi-VN"/>
        </w:rPr>
        <w:t>nh ph</w:t>
      </w:r>
      <w:r>
        <w:rPr>
          <w:lang w:val="vi-VN"/>
        </w:rPr>
        <w:t>ầ</w:t>
      </w:r>
      <w:r>
        <w:rPr>
          <w:lang w:val="vi-VN"/>
        </w:rPr>
        <w:t>n c</w:t>
      </w:r>
      <w:r>
        <w:rPr>
          <w:lang w:val="vi-VN"/>
        </w:rPr>
        <w:t>ầ</w:t>
      </w:r>
      <w:r>
        <w:rPr>
          <w:lang w:val="vi-VN"/>
        </w:rPr>
        <w:t>n xây d</w:t>
      </w:r>
      <w:r>
        <w:rPr>
          <w:lang w:val="vi-VN"/>
        </w:rPr>
        <w:t>ự</w:t>
      </w:r>
      <w:r>
        <w:rPr>
          <w:lang w:val="vi-VN"/>
        </w:rPr>
        <w:t>ng.</w:t>
      </w:r>
    </w:p>
    <w:p w14:paraId="331E3288" w14:textId="2998EC6B" w:rsidR="003A12BA" w:rsidRDefault="00C56B70">
      <w:hyperlink r:id="rId8" w:anchor="in-app-purchase">
        <w:r>
          <w:rPr>
            <w:color w:val="1B4F72"/>
          </w:rPr>
          <w:t>Apple App Review Guidelines ph</w:t>
        </w:r>
        <w:r>
          <w:rPr>
            <w:color w:val="1B4F72"/>
          </w:rPr>
          <w:t>ầ</w:t>
        </w:r>
        <w:r>
          <w:rPr>
            <w:color w:val="1B4F72"/>
          </w:rPr>
          <w:t>n thanh toán</w:t>
        </w:r>
      </w:hyperlink>
    </w:p>
    <w:p w14:paraId="28855B22" w14:textId="5FA812FF" w:rsidR="003A12BA" w:rsidRDefault="00C56B70">
      <w:hyperlink r:id="rId9">
        <w:r>
          <w:rPr>
            <w:color w:val="1B4F72"/>
          </w:rPr>
          <w:t>Google Play Payments policy</w:t>
        </w:r>
      </w:hyperlink>
    </w:p>
    <w:p w14:paraId="1F05E505" w14:textId="77777777" w:rsidR="003A12BA" w:rsidRDefault="00C56B70">
      <w:r>
        <w:rPr>
          <w:sz w:val="21"/>
          <w:lang w:val="vi-VN"/>
        </w:rPr>
        <w:t>Đ</w:t>
      </w:r>
      <w:r>
        <w:rPr>
          <w:sz w:val="21"/>
          <w:lang w:val="vi-VN"/>
        </w:rPr>
        <w:t>ọ</w:t>
      </w:r>
      <w:r>
        <w:rPr>
          <w:sz w:val="21"/>
          <w:lang w:val="vi-VN"/>
        </w:rPr>
        <w:t>c cùng các tài li</w:t>
      </w:r>
      <w:r>
        <w:rPr>
          <w:sz w:val="21"/>
          <w:lang w:val="vi-VN"/>
        </w:rPr>
        <w:t>ệ</w:t>
      </w:r>
      <w:r>
        <w:rPr>
          <w:sz w:val="21"/>
          <w:lang w:val="vi-VN"/>
        </w:rPr>
        <w:t>u: 03 Backend API; 04 VNPAY Sandbox; 06 Web; 09 Ki</w:t>
      </w:r>
      <w:r>
        <w:rPr>
          <w:sz w:val="21"/>
          <w:lang w:val="vi-VN"/>
        </w:rPr>
        <w:t>ể</w:t>
      </w:r>
      <w:r>
        <w:rPr>
          <w:sz w:val="21"/>
          <w:lang w:val="vi-VN"/>
        </w:rPr>
        <w:t>m th</w:t>
      </w:r>
      <w:r>
        <w:rPr>
          <w:sz w:val="21"/>
          <w:lang w:val="vi-VN"/>
        </w:rPr>
        <w:t>ử</w:t>
      </w:r>
      <w:r>
        <w:rPr>
          <w:sz w:val="21"/>
          <w:lang w:val="vi-VN"/>
        </w:rPr>
        <w:t>.</w:t>
      </w:r>
    </w:p>
    <w:sectPr w:rsidR="003A12BA" w:rsidSect="00034616">
      <w:footerReference w:type="default" r:id="rId10"/>
      <w:pgSz w:w="11906" w:h="16838"/>
      <w:pgMar w:top="1134" w:right="1247" w:bottom="1077" w:left="1587" w:header="454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46C5" w14:textId="77777777" w:rsidR="00C56B70" w:rsidRDefault="00C56B70">
      <w:pPr>
        <w:spacing w:after="0" w:line="240" w:lineRule="auto"/>
      </w:pPr>
      <w:r>
        <w:separator/>
      </w:r>
    </w:p>
  </w:endnote>
  <w:endnote w:type="continuationSeparator" w:id="0">
    <w:p w14:paraId="14BFEED4" w14:textId="77777777" w:rsidR="00C56B70" w:rsidRDefault="00C56B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A1A72" w14:textId="77777777" w:rsidR="003A12BA" w:rsidRDefault="00C56B70">
    <w:pPr>
      <w:pStyle w:val="Footer"/>
      <w:jc w:val="right"/>
    </w:pPr>
    <w:r>
      <w:rPr>
        <w:sz w:val="18"/>
        <w:lang w:val="vi-VN"/>
      </w:rPr>
      <w:t xml:space="preserve">MB PAY 07   |   Trang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6F32E" w14:textId="77777777" w:rsidR="00C56B70" w:rsidRDefault="00C56B70">
      <w:pPr>
        <w:spacing w:after="0" w:line="240" w:lineRule="auto"/>
      </w:pPr>
      <w:r>
        <w:separator/>
      </w:r>
    </w:p>
  </w:footnote>
  <w:footnote w:type="continuationSeparator" w:id="0">
    <w:p w14:paraId="6597C1F0" w14:textId="77777777" w:rsidR="00C56B70" w:rsidRDefault="00C56B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3655320">
    <w:abstractNumId w:val="8"/>
  </w:num>
  <w:num w:numId="2" w16cid:durableId="874195083">
    <w:abstractNumId w:val="6"/>
  </w:num>
  <w:num w:numId="3" w16cid:durableId="1093744438">
    <w:abstractNumId w:val="5"/>
  </w:num>
  <w:num w:numId="4" w16cid:durableId="1398819552">
    <w:abstractNumId w:val="4"/>
  </w:num>
  <w:num w:numId="5" w16cid:durableId="1477256639">
    <w:abstractNumId w:val="7"/>
  </w:num>
  <w:num w:numId="6" w16cid:durableId="1871602004">
    <w:abstractNumId w:val="3"/>
  </w:num>
  <w:num w:numId="7" w16cid:durableId="405809027">
    <w:abstractNumId w:val="2"/>
  </w:num>
  <w:num w:numId="8" w16cid:durableId="1992102031">
    <w:abstractNumId w:val="1"/>
  </w:num>
  <w:num w:numId="9" w16cid:durableId="95355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357"/>
    <w:rsid w:val="0015074B"/>
    <w:rsid w:val="0029639D"/>
    <w:rsid w:val="00326F90"/>
    <w:rsid w:val="003A12BA"/>
    <w:rsid w:val="005350BB"/>
    <w:rsid w:val="00AA1D8D"/>
    <w:rsid w:val="00B47730"/>
    <w:rsid w:val="00C56B7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394AC8"/>
  <w14:defaultImageDpi w14:val="300"/>
  <w15:docId w15:val="{A130CC3A-25E7-4A12-A39F-20E242E8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/>
      <w:contextualSpacing/>
    </w:pPr>
    <w:rPr>
      <w:b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160"/>
    </w:pPr>
    <w:rPr>
      <w:i/>
      <w:iCs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180"/>
      <w:jc w:val="center"/>
    </w:pPr>
    <w:rPr>
      <w:b/>
      <w:bCs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apple.com/app-store/review/guideline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support.google.com/googleplay/android-developer/answer/9858738?hl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1075</Words>
  <Characters>4637</Characters>
  <Application>Microsoft Office Word</Application>
  <DocSecurity>0</DocSecurity>
  <Lines>107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Kế hoạch triển khai thanh toán trên Expo mobile MugenBunko</dc:title>
  <dc:subject>Tích hợp thanh toán điện tử trong MugenBunko</dc:subject>
  <dc:creator>MugenBunko</dc:creator>
  <cp:keywords>MugenBunko, VNPAY, sandbox, đồ án tốt nghiệp</cp:keywords>
  <dc:description>generated by python-docx</dc:description>
  <cp:lastModifiedBy>Nguyen Viet</cp:lastModifiedBy>
  <cp:revision>2</cp:revision>
  <dcterms:created xsi:type="dcterms:W3CDTF">2013-12-23T23:15:00Z</dcterms:created>
  <dcterms:modified xsi:type="dcterms:W3CDTF">2026-10-27T15:23:00Z</dcterms:modified>
  <cp:category/>
  <dc:language>vi-VN</dc:language>
</cp:coreProperties>
</file>