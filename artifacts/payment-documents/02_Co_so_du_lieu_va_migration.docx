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4FA8" w14:textId="77777777" w:rsidR="008F3C1B" w:rsidRDefault="001F64D9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migration thanh toán MugenBunko</w:t>
      </w:r>
    </w:p>
    <w:p w14:paraId="17ED984E" w14:textId="77777777" w:rsidR="008F3C1B" w:rsidRDefault="001F64D9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02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10F8ABA0" w14:textId="77777777" w:rsidR="008F3C1B" w:rsidRDefault="001F64D9"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 xml:space="preserve"> users.coins đ</w:t>
      </w:r>
      <w:r>
        <w:rPr>
          <w:lang w:val="vi-VN"/>
        </w:rPr>
        <w:t>ể</w:t>
      </w:r>
      <w:r>
        <w:rPr>
          <w:lang w:val="vi-VN"/>
        </w:rPr>
        <w:t xml:space="preserve"> tương thích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và thêm ledger đ</w:t>
      </w:r>
      <w:r>
        <w:rPr>
          <w:lang w:val="vi-VN"/>
        </w:rPr>
        <w:t>ể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thích m</w:t>
      </w:r>
      <w:r>
        <w:rPr>
          <w:lang w:val="vi-VN"/>
        </w:rPr>
        <w:t>ọ</w:t>
      </w:r>
      <w:r>
        <w:rPr>
          <w:lang w:val="vi-VN"/>
        </w:rPr>
        <w:t>i bi</w:t>
      </w:r>
      <w:r>
        <w:rPr>
          <w:lang w:val="vi-VN"/>
        </w:rPr>
        <w:t>ế</w:t>
      </w:r>
      <w:r>
        <w:rPr>
          <w:lang w:val="vi-VN"/>
        </w:rPr>
        <w:t>n đ</w:t>
      </w:r>
      <w:r>
        <w:rPr>
          <w:lang w:val="vi-VN"/>
        </w:rPr>
        <w:t>ộ</w:t>
      </w:r>
      <w:r>
        <w:rPr>
          <w:lang w:val="vi-VN"/>
        </w:rPr>
        <w:t>ng. Migration ph</w:t>
      </w:r>
      <w:r>
        <w:rPr>
          <w:lang w:val="vi-VN"/>
        </w:rPr>
        <w:t>ả</w:t>
      </w:r>
      <w:r>
        <w:rPr>
          <w:lang w:val="vi-VN"/>
        </w:rPr>
        <w:t>i gi</w:t>
      </w:r>
      <w:r>
        <w:rPr>
          <w:lang w:val="vi-VN"/>
        </w:rPr>
        <w:t>ữ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 cũ, t</w:t>
      </w:r>
      <w:r>
        <w:rPr>
          <w:lang w:val="vi-VN"/>
        </w:rPr>
        <w:t>ạ</w:t>
      </w:r>
      <w:r>
        <w:rPr>
          <w:lang w:val="vi-VN"/>
        </w:rPr>
        <w:t>o opening balance có th</w:t>
      </w:r>
      <w:r>
        <w:rPr>
          <w:lang w:val="vi-VN"/>
        </w:rPr>
        <w:t>ể</w:t>
      </w:r>
      <w:r>
        <w:rPr>
          <w:lang w:val="vi-VN"/>
        </w:rPr>
        <w:t xml:space="preserve"> ch</w:t>
      </w:r>
      <w:r>
        <w:rPr>
          <w:lang w:val="vi-VN"/>
        </w:rPr>
        <w:t>ạ</w:t>
      </w:r>
      <w:r>
        <w:rPr>
          <w:lang w:val="vi-VN"/>
        </w:rPr>
        <w:t>y l</w:t>
      </w:r>
      <w:r>
        <w:rPr>
          <w:lang w:val="vi-VN"/>
        </w:rPr>
        <w:t>ạ</w:t>
      </w:r>
      <w:r>
        <w:rPr>
          <w:lang w:val="vi-VN"/>
        </w:rPr>
        <w:t>i và ch</w:t>
      </w:r>
      <w:r>
        <w:rPr>
          <w:lang w:val="vi-VN"/>
        </w:rPr>
        <w:t>ặ</w:t>
      </w:r>
      <w:r>
        <w:rPr>
          <w:lang w:val="vi-VN"/>
        </w:rPr>
        <w:t>n m</w:t>
      </w:r>
      <w:r>
        <w:rPr>
          <w:lang w:val="vi-VN"/>
        </w:rPr>
        <w:t>ọ</w:t>
      </w:r>
      <w:r>
        <w:rPr>
          <w:lang w:val="vi-VN"/>
        </w:rPr>
        <w:t>i writer chưa đi qua cơ ch</w:t>
      </w:r>
      <w:r>
        <w:rPr>
          <w:lang w:val="vi-VN"/>
        </w:rPr>
        <w:t>ế</w:t>
      </w:r>
      <w:r>
        <w:rPr>
          <w:lang w:val="vi-VN"/>
        </w:rPr>
        <w:t xml:space="preserve">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2EDCD0F3" w14:textId="77777777" w:rsidR="008F3C1B" w:rsidRDefault="001F64D9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6848BA1D" w14:textId="77777777" w:rsidR="008F3C1B" w:rsidRDefault="001F64D9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4918E172" w14:textId="49CC878F" w:rsidR="008F3C1B" w:rsidRDefault="001F64D9">
      <w:pPr>
        <w:spacing w:after="40"/>
      </w:pPr>
      <w:hyperlink w:anchor="mb_2_1">
        <w:r>
          <w:t>1 Thi</w:t>
        </w:r>
        <w:r>
          <w:t>ế</w:t>
        </w:r>
        <w:r>
          <w:t>t k</w:t>
        </w:r>
        <w:r>
          <w:t>ế</w:t>
        </w:r>
        <w:r>
          <w:t xml:space="preserve"> d</w:t>
        </w:r>
        <w:r>
          <w:t>ữ</w:t>
        </w:r>
        <w:r>
          <w:t xml:space="preserve"> li</w:t>
        </w:r>
        <w:r>
          <w:t>ệ</w:t>
        </w:r>
        <w:r>
          <w:t>u đ</w:t>
        </w:r>
        <w:r>
          <w:t>ề</w:t>
        </w:r>
        <w:r>
          <w:t xml:space="preserve"> xu</w:t>
        </w:r>
        <w:r>
          <w:t>ấ</w:t>
        </w:r>
        <w:r>
          <w:t>t</w:t>
        </w:r>
      </w:hyperlink>
    </w:p>
    <w:p w14:paraId="5A8DB65E" w14:textId="36EE469E" w:rsidR="008F3C1B" w:rsidRDefault="001F64D9">
      <w:pPr>
        <w:spacing w:after="40"/>
      </w:pPr>
      <w:hyperlink w:anchor="mb_2_8">
        <w:r>
          <w:t>2 T</w:t>
        </w:r>
        <w:r>
          <w:t>ừ</w:t>
        </w:r>
        <w:r>
          <w:t xml:space="preserve"> đi</w:t>
        </w:r>
        <w:r>
          <w:t>ể</w:t>
        </w:r>
        <w:r>
          <w:t>n trư</w:t>
        </w:r>
        <w:r>
          <w:t>ờ</w:t>
        </w:r>
        <w:r>
          <w:t>ng và ki</w:t>
        </w:r>
        <w:r>
          <w:t>ể</w:t>
        </w:r>
        <w:r>
          <w:t>u lưu tr</w:t>
        </w:r>
        <w:r>
          <w:t>ữ</w:t>
        </w:r>
      </w:hyperlink>
    </w:p>
    <w:p w14:paraId="099A19D4" w14:textId="25E630D4" w:rsidR="008F3C1B" w:rsidRDefault="001F64D9">
      <w:pPr>
        <w:spacing w:after="40"/>
      </w:pPr>
      <w:hyperlink w:anchor="mb_2_14">
        <w:r>
          <w:t>3 Chuy</w:t>
        </w:r>
        <w:r>
          <w:t>ể</w:t>
        </w:r>
        <w:r>
          <w:t>n d</w:t>
        </w:r>
        <w:r>
          <w:t>ữ</w:t>
        </w:r>
        <w:r>
          <w:t xml:space="preserve"> li</w:t>
        </w:r>
        <w:r>
          <w:t>ệ</w:t>
        </w:r>
        <w:r>
          <w:t>u cũ</w:t>
        </w:r>
      </w:hyperlink>
    </w:p>
    <w:p w14:paraId="77DDA025" w14:textId="1A9B94E9" w:rsidR="008F3C1B" w:rsidRDefault="001F64D9">
      <w:pPr>
        <w:spacing w:after="40"/>
      </w:pPr>
      <w:hyperlink w:anchor="mb_2_15">
        <w:r>
          <w:t>4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0C55AC3F" w14:textId="77777777" w:rsidR="008F3C1B" w:rsidRDefault="008F3C1B">
      <w:pPr>
        <w:spacing w:after="60"/>
      </w:pPr>
    </w:p>
    <w:p w14:paraId="4DBDA9A7" w14:textId="77777777" w:rsidR="008F3C1B" w:rsidRDefault="001F64D9">
      <w:pPr>
        <w:pStyle w:val="Heading1"/>
      </w:pPr>
      <w:bookmarkStart w:id="0" w:name="mb_2_1"/>
      <w:r>
        <w:t>1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 xml:space="preserve"> xu</w:t>
      </w:r>
      <w:r>
        <w:t>ấ</w:t>
      </w:r>
      <w:r>
        <w:t>t</w:t>
      </w:r>
      <w:bookmarkEnd w:id="0"/>
    </w:p>
    <w:p w14:paraId="0022516D" w14:textId="77777777" w:rsidR="008F3C1B" w:rsidRDefault="001F64D9">
      <w:r>
        <w:rPr>
          <w:lang w:val="vi-VN"/>
        </w:rPr>
        <w:t>P0 gi</w:t>
      </w:r>
      <w:r>
        <w:rPr>
          <w:lang w:val="vi-VN"/>
        </w:rPr>
        <w:t>ữ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users.coins</w:t>
      </w:r>
      <w:r>
        <w:rPr>
          <w:lang w:val="vi-VN"/>
        </w:rPr>
        <w:t xml:space="preserve"> làm s</w:t>
      </w:r>
      <w:r>
        <w:rPr>
          <w:lang w:val="vi-VN"/>
        </w:rPr>
        <w:t>ố</w:t>
      </w:r>
      <w:r>
        <w:rPr>
          <w:lang w:val="vi-VN"/>
        </w:rPr>
        <w:t xml:space="preserve"> dư đ</w:t>
      </w:r>
      <w:r>
        <w:rPr>
          <w:lang w:val="vi-VN"/>
        </w:rPr>
        <w:t>ọ</w:t>
      </w:r>
      <w:r>
        <w:rPr>
          <w:lang w:val="vi-VN"/>
        </w:rPr>
        <w:t>c nhanh, b</w:t>
      </w:r>
      <w:r>
        <w:rPr>
          <w:lang w:val="vi-VN"/>
        </w:rPr>
        <w:t>ổ</w:t>
      </w:r>
      <w:r>
        <w:rPr>
          <w:lang w:val="vi-VN"/>
        </w:rPr>
        <w:t xml:space="preserve"> sung s</w:t>
      </w:r>
      <w:r>
        <w:rPr>
          <w:lang w:val="vi-VN"/>
        </w:rPr>
        <w:t>ổ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làm căn c</w:t>
      </w:r>
      <w:r>
        <w:rPr>
          <w:lang w:val="vi-VN"/>
        </w:rPr>
        <w:t>ứ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i thích bi</w:t>
      </w:r>
      <w:r>
        <w:rPr>
          <w:lang w:val="vi-VN"/>
        </w:rPr>
        <w:t>ế</w:t>
      </w:r>
      <w:r>
        <w:rPr>
          <w:lang w:val="vi-VN"/>
        </w:rPr>
        <w:t>n đ</w:t>
      </w:r>
      <w:r>
        <w:rPr>
          <w:lang w:val="vi-VN"/>
        </w:rPr>
        <w:t>ộ</w:t>
      </w:r>
      <w:r>
        <w:rPr>
          <w:lang w:val="vi-VN"/>
        </w:rPr>
        <w:t>ng. Chưa t</w:t>
      </w:r>
      <w:r>
        <w:rPr>
          <w:lang w:val="vi-VN"/>
        </w:rPr>
        <w:t>ạ</w:t>
      </w:r>
      <w:r>
        <w:rPr>
          <w:lang w:val="vi-VN"/>
        </w:rPr>
        <w:t>o b</w:t>
      </w:r>
      <w:r>
        <w:rPr>
          <w:lang w:val="vi-VN"/>
        </w:rPr>
        <w:t>ả</w:t>
      </w:r>
      <w:r>
        <w:rPr>
          <w:lang w:val="vi-VN"/>
        </w:rPr>
        <w:t>ng ví th</w:t>
      </w:r>
      <w:r>
        <w:rPr>
          <w:lang w:val="vi-VN"/>
        </w:rPr>
        <w:t>ứ</w:t>
      </w:r>
      <w:r>
        <w:rPr>
          <w:lang w:val="vi-VN"/>
        </w:rPr>
        <w:t xml:space="preserve"> hai đ</w:t>
      </w:r>
      <w:r>
        <w:rPr>
          <w:lang w:val="vi-VN"/>
        </w:rPr>
        <w:t>ể</w:t>
      </w:r>
      <w:r>
        <w:rPr>
          <w:lang w:val="vi-VN"/>
        </w:rPr>
        <w:t xml:space="preserve"> tránh hai nơi gi</w:t>
      </w:r>
      <w:r>
        <w:rPr>
          <w:lang w:val="vi-VN"/>
        </w:rPr>
        <w:t>ữ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3F9A6956" w14:textId="77777777" w:rsidR="008F3C1B" w:rsidRDefault="001F64D9">
      <w:pPr>
        <w:pStyle w:val="Heading2"/>
      </w:pPr>
      <w:bookmarkStart w:id="1" w:name="mb_2_2"/>
      <w:r>
        <w:t>1 1 coin packages danh m</w:t>
      </w:r>
      <w:r>
        <w:t>ụ</w:t>
      </w:r>
      <w:r>
        <w:t>c gói</w:t>
      </w:r>
      <w:bookmarkEnd w:id="1"/>
    </w:p>
    <w:p w14:paraId="21C7DE90" w14:textId="77777777" w:rsidR="008F3C1B" w:rsidRDefault="001F64D9">
      <w:r>
        <w:rPr>
          <w:lang w:val="vi-VN"/>
        </w:rPr>
        <w:t>Các trư</w:t>
      </w:r>
      <w:r>
        <w:rPr>
          <w:lang w:val="vi-VN"/>
        </w:rPr>
        <w:t>ờ</w:t>
      </w:r>
      <w:r>
        <w:rPr>
          <w:lang w:val="vi-VN"/>
        </w:rPr>
        <w:t xml:space="preserve">ng chính: </w:t>
      </w:r>
      <w:r>
        <w:rPr>
          <w:rFonts w:ascii="Consolas" w:eastAsia="Consolas" w:hAnsi="Consolas" w:cs="Consolas"/>
          <w:sz w:val="20"/>
          <w:lang w:val="vi-VN"/>
        </w:rPr>
        <w:t>id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 xml:space="preserve">u </w:t>
      </w:r>
      <w:r>
        <w:rPr>
          <w:rFonts w:ascii="Consolas" w:eastAsia="Consolas" w:hAnsi="Consolas" w:cs="Consolas"/>
          <w:sz w:val="20"/>
          <w:lang w:val="vi-VN"/>
        </w:rPr>
        <w:t>INT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code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 xml:space="preserve">u </w:t>
      </w:r>
      <w:r>
        <w:rPr>
          <w:rFonts w:ascii="Consolas" w:eastAsia="Consolas" w:hAnsi="Consolas" w:cs="Consolas"/>
          <w:sz w:val="20"/>
          <w:lang w:val="vi-VN"/>
        </w:rPr>
        <w:t>VARCHAR(32)</w:t>
      </w:r>
      <w:r>
        <w:rPr>
          <w:lang w:val="vi-VN"/>
        </w:rPr>
        <w:t xml:space="preserve"> duy nh</w:t>
      </w:r>
      <w:r>
        <w:rPr>
          <w:lang w:val="vi-VN"/>
        </w:rPr>
        <w:t>ấ</w:t>
      </w:r>
      <w:r>
        <w:rPr>
          <w:lang w:val="vi-VN"/>
        </w:rPr>
        <w:t xml:space="preserve">t, </w:t>
      </w:r>
      <w:r>
        <w:rPr>
          <w:rFonts w:ascii="Consolas" w:eastAsia="Consolas" w:hAnsi="Consolas" w:cs="Consolas"/>
          <w:sz w:val="20"/>
          <w:lang w:val="vi-VN"/>
        </w:rPr>
        <w:t>name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amount_vnd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coin_amount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active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sort_order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created_at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updated_at</w:t>
      </w:r>
      <w:r>
        <w:rPr>
          <w:lang w:val="vi-VN"/>
        </w:rPr>
        <w:t>. API nh</w:t>
      </w:r>
      <w:r>
        <w:rPr>
          <w:lang w:val="vi-VN"/>
        </w:rPr>
        <w:t>ậ</w:t>
      </w:r>
      <w:r>
        <w:rPr>
          <w:lang w:val="vi-VN"/>
        </w:rPr>
        <w:t xml:space="preserve">n </w:t>
      </w:r>
      <w:r>
        <w:rPr>
          <w:rFonts w:ascii="Consolas" w:eastAsia="Consolas" w:hAnsi="Consolas" w:cs="Consolas"/>
          <w:sz w:val="20"/>
          <w:lang w:val="vi-VN"/>
        </w:rPr>
        <w:t>packageCode</w:t>
      </w:r>
      <w:r>
        <w:rPr>
          <w:lang w:val="vi-VN"/>
        </w:rPr>
        <w:t>, ví d</w:t>
      </w:r>
      <w:r>
        <w:rPr>
          <w:lang w:val="vi-VN"/>
        </w:rPr>
        <w:t>ụ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xu_500</w:t>
      </w:r>
      <w:r>
        <w:rPr>
          <w:lang w:val="vi-VN"/>
        </w:rPr>
        <w:t xml:space="preserve">; </w:t>
      </w:r>
      <w:r>
        <w:rPr>
          <w:rFonts w:ascii="Consolas" w:eastAsia="Consolas" w:hAnsi="Consolas" w:cs="Consolas"/>
          <w:sz w:val="20"/>
          <w:lang w:val="vi-VN"/>
        </w:rPr>
        <w:t>package_id</w:t>
      </w:r>
      <w:r>
        <w:rPr>
          <w:lang w:val="vi-VN"/>
        </w:rPr>
        <w:t xml:space="preserve"> trong đơn là khóa ngo</w:t>
      </w:r>
      <w:r>
        <w:rPr>
          <w:lang w:val="vi-VN"/>
        </w:rPr>
        <w:t>ạ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i b</w:t>
      </w:r>
      <w:r>
        <w:rPr>
          <w:lang w:val="vi-VN"/>
        </w:rPr>
        <w:t>ộ</w:t>
      </w:r>
      <w:r>
        <w:rPr>
          <w:lang w:val="vi-VN"/>
        </w:rPr>
        <w:t>. Giá và xu ph</w:t>
      </w:r>
      <w:r>
        <w:rPr>
          <w:lang w:val="vi-VN"/>
        </w:rPr>
        <w:t>ả</w:t>
      </w:r>
      <w:r>
        <w:rPr>
          <w:lang w:val="vi-VN"/>
        </w:rPr>
        <w:t>i dương. P0 c</w:t>
      </w:r>
      <w:r>
        <w:rPr>
          <w:lang w:val="vi-VN"/>
        </w:rPr>
        <w:t>ấ</w:t>
      </w:r>
      <w:r>
        <w:rPr>
          <w:lang w:val="vi-VN"/>
        </w:rPr>
        <w:t>u hình gói b</w:t>
      </w:r>
      <w:r>
        <w:rPr>
          <w:lang w:val="vi-VN"/>
        </w:rPr>
        <w:t>ằ</w:t>
      </w:r>
      <w:r>
        <w:rPr>
          <w:lang w:val="vi-VN"/>
        </w:rPr>
        <w:t>ng migration/seed chuyên bi</w:t>
      </w:r>
      <w:r>
        <w:rPr>
          <w:lang w:val="vi-VN"/>
        </w:rPr>
        <w:t>ệ</w:t>
      </w:r>
      <w:r>
        <w:rPr>
          <w:lang w:val="vi-VN"/>
        </w:rPr>
        <w:t>t; chưa c</w:t>
      </w:r>
      <w:r>
        <w:rPr>
          <w:lang w:val="vi-VN"/>
        </w:rPr>
        <w:t>ầ</w:t>
      </w:r>
      <w:r>
        <w:rPr>
          <w:lang w:val="vi-VN"/>
        </w:rPr>
        <w:t>n giao di</w:t>
      </w:r>
      <w:r>
        <w:rPr>
          <w:lang w:val="vi-VN"/>
        </w:rPr>
        <w:t>ệ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>a b</w:t>
      </w:r>
      <w:r>
        <w:rPr>
          <w:lang w:val="vi-VN"/>
        </w:rPr>
        <w:t>ả</w:t>
      </w:r>
      <w:r>
        <w:rPr>
          <w:lang w:val="vi-VN"/>
        </w:rPr>
        <w:t>ng giá.</w:t>
      </w:r>
    </w:p>
    <w:p w14:paraId="0BB205C5" w14:textId="77777777" w:rsidR="008F3C1B" w:rsidRDefault="001F64D9">
      <w:pPr>
        <w:pStyle w:val="Heading2"/>
      </w:pPr>
      <w:bookmarkStart w:id="2" w:name="mb_2_3"/>
      <w:r>
        <w:t>1 2 payment orders đơn n</w:t>
      </w:r>
      <w:r>
        <w:t>ạ</w:t>
      </w:r>
      <w:r>
        <w:t>p</w:t>
      </w:r>
      <w:bookmarkEnd w:id="2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171"/>
        <w:gridCol w:w="6616"/>
      </w:tblGrid>
      <w:tr w:rsidR="008F3C1B" w14:paraId="274EF16F" w14:textId="77777777">
        <w:trPr>
          <w:cantSplit/>
          <w:tblHeader/>
          <w:jc w:val="center"/>
        </w:trPr>
        <w:tc>
          <w:tcPr>
            <w:tcW w:w="2171" w:type="dxa"/>
            <w:shd w:val="clear" w:color="auto" w:fill="344256"/>
            <w:vAlign w:val="center"/>
          </w:tcPr>
          <w:p w14:paraId="479406AC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Nhóm</w:t>
            </w:r>
          </w:p>
        </w:tc>
        <w:tc>
          <w:tcPr>
            <w:tcW w:w="6616" w:type="dxa"/>
            <w:shd w:val="clear" w:color="auto" w:fill="344256"/>
            <w:vAlign w:val="center"/>
          </w:tcPr>
          <w:p w14:paraId="14D0BF7E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Các 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 chính</w:t>
            </w:r>
          </w:p>
        </w:tc>
      </w:tr>
      <w:tr w:rsidR="008F3C1B" w14:paraId="3D499266" w14:textId="77777777">
        <w:trPr>
          <w:cantSplit/>
          <w:jc w:val="center"/>
        </w:trPr>
        <w:tc>
          <w:tcPr>
            <w:tcW w:w="2171" w:type="dxa"/>
            <w:shd w:val="clear" w:color="auto" w:fill="FFFFFF"/>
            <w:vAlign w:val="center"/>
          </w:tcPr>
          <w:p w14:paraId="1A90ECB1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danh</w:t>
            </w:r>
          </w:p>
        </w:tc>
        <w:tc>
          <w:tcPr>
            <w:tcW w:w="6616" w:type="dxa"/>
            <w:shd w:val="clear" w:color="auto" w:fill="FFFFFF"/>
            <w:vAlign w:val="center"/>
          </w:tcPr>
          <w:p w14:paraId="44D51313" w14:textId="77777777" w:rsidR="008F3C1B" w:rsidRDefault="001F64D9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id</w:t>
            </w:r>
            <w:r>
              <w:rPr>
                <w:sz w:val="21"/>
                <w:lang w:val="vi-VN"/>
              </w:rPr>
              <w:t xml:space="preserve"> UUID;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user_id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provider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environment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merchant_code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provider_txn_ref</w:t>
            </w:r>
          </w:p>
        </w:tc>
      </w:tr>
      <w:tr w:rsidR="008F3C1B" w14:paraId="651CF870" w14:textId="77777777">
        <w:trPr>
          <w:cantSplit/>
          <w:jc w:val="center"/>
        </w:trPr>
        <w:tc>
          <w:tcPr>
            <w:tcW w:w="2171" w:type="dxa"/>
            <w:shd w:val="clear" w:color="auto" w:fill="F3F5F7"/>
            <w:vAlign w:val="center"/>
          </w:tcPr>
          <w:p w14:paraId="4A822C5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Snapshot</w:t>
            </w:r>
          </w:p>
        </w:tc>
        <w:tc>
          <w:tcPr>
            <w:tcW w:w="6616" w:type="dxa"/>
            <w:shd w:val="clear" w:color="auto" w:fill="F3F5F7"/>
            <w:vAlign w:val="center"/>
          </w:tcPr>
          <w:p w14:paraId="7EECFFC4" w14:textId="77777777" w:rsidR="008F3C1B" w:rsidRDefault="001F64D9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package_id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package_code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amount_vnd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coin_amount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currency = VND</w:t>
            </w:r>
          </w:p>
        </w:tc>
      </w:tr>
      <w:tr w:rsidR="008F3C1B" w14:paraId="7B3EB071" w14:textId="77777777">
        <w:trPr>
          <w:cantSplit/>
          <w:jc w:val="center"/>
        </w:trPr>
        <w:tc>
          <w:tcPr>
            <w:tcW w:w="2171" w:type="dxa"/>
            <w:shd w:val="clear" w:color="auto" w:fill="FFFFFF"/>
            <w:vAlign w:val="center"/>
          </w:tcPr>
          <w:p w14:paraId="2373D2C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</w:p>
        </w:tc>
        <w:tc>
          <w:tcPr>
            <w:tcW w:w="6616" w:type="dxa"/>
            <w:shd w:val="clear" w:color="auto" w:fill="FFFFFF"/>
            <w:vAlign w:val="center"/>
          </w:tcPr>
          <w:p w14:paraId="2D6AF4D1" w14:textId="77777777" w:rsidR="008F3C1B" w:rsidRDefault="001F64D9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status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fulfillment_status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provider_transaction_id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provider_response_code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provider_paid_at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credited_at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review_reason</w:t>
            </w:r>
          </w:p>
        </w:tc>
      </w:tr>
      <w:tr w:rsidR="008F3C1B" w14:paraId="5CA975AC" w14:textId="77777777">
        <w:trPr>
          <w:cantSplit/>
          <w:jc w:val="center"/>
        </w:trPr>
        <w:tc>
          <w:tcPr>
            <w:tcW w:w="2171" w:type="dxa"/>
            <w:shd w:val="clear" w:color="auto" w:fill="F3F5F7"/>
            <w:vAlign w:val="center"/>
          </w:tcPr>
          <w:p w14:paraId="2F03D9EF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Retry phía client</w:t>
            </w:r>
          </w:p>
        </w:tc>
        <w:tc>
          <w:tcPr>
            <w:tcW w:w="6616" w:type="dxa"/>
            <w:shd w:val="clear" w:color="auto" w:fill="F3F5F7"/>
            <w:vAlign w:val="center"/>
          </w:tcPr>
          <w:p w14:paraId="41CC7B78" w14:textId="77777777" w:rsidR="008F3C1B" w:rsidRDefault="001F64D9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idempotency_key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request_fingerprint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client = web | native_demo</w:t>
            </w:r>
          </w:p>
        </w:tc>
      </w:tr>
      <w:tr w:rsidR="008F3C1B" w14:paraId="66B6D1D2" w14:textId="77777777">
        <w:trPr>
          <w:cantSplit/>
          <w:jc w:val="center"/>
        </w:trPr>
        <w:tc>
          <w:tcPr>
            <w:tcW w:w="2171" w:type="dxa"/>
            <w:shd w:val="clear" w:color="auto" w:fill="FFFFFF"/>
            <w:vAlign w:val="center"/>
          </w:tcPr>
          <w:p w14:paraId="6C142179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lastRenderedPageBreak/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</w:t>
            </w:r>
          </w:p>
        </w:tc>
        <w:tc>
          <w:tcPr>
            <w:tcW w:w="6616" w:type="dxa"/>
            <w:shd w:val="clear" w:color="auto" w:fill="FFFFFF"/>
            <w:vAlign w:val="center"/>
          </w:tcPr>
          <w:p w14:paraId="5B54FE90" w14:textId="77777777" w:rsidR="008F3C1B" w:rsidRDefault="001F64D9">
            <w:pPr>
              <w:keepNext/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created_at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updated_at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expires_at</w:t>
            </w:r>
            <w:r>
              <w:rPr>
                <w:sz w:val="21"/>
                <w:lang w:val="vi-VN"/>
              </w:rPr>
              <w:t>;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checkout c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retry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cùng link</w:t>
            </w:r>
          </w:p>
        </w:tc>
      </w:tr>
      <w:tr w:rsidR="008F3C1B" w14:paraId="7EAE48A7" w14:textId="77777777">
        <w:trPr>
          <w:cantSplit/>
          <w:jc w:val="center"/>
        </w:trPr>
        <w:tc>
          <w:tcPr>
            <w:tcW w:w="2171" w:type="dxa"/>
            <w:shd w:val="clear" w:color="auto" w:fill="F3F5F7"/>
            <w:vAlign w:val="center"/>
          </w:tcPr>
          <w:p w14:paraId="0E9C5AA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</w:t>
            </w:r>
          </w:p>
        </w:tc>
        <w:tc>
          <w:tcPr>
            <w:tcW w:w="6616" w:type="dxa"/>
            <w:shd w:val="clear" w:color="auto" w:fill="F3F5F7"/>
            <w:vAlign w:val="center"/>
          </w:tcPr>
          <w:p w14:paraId="1F4D9733" w14:textId="77777777" w:rsidR="008F3C1B" w:rsidRDefault="001F64D9">
            <w:pPr>
              <w:spacing w:after="0" w:line="252" w:lineRule="auto"/>
            </w:pPr>
            <w:r>
              <w:rPr>
                <w:rFonts w:ascii="Consolas" w:eastAsia="Consolas" w:hAnsi="Consolas" w:cs="Consolas"/>
                <w:sz w:val="20"/>
                <w:lang w:val="vi-VN"/>
              </w:rPr>
              <w:t>reconcile_after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reconcile_attempts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last_reconciled_at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lease_owner</w:t>
            </w:r>
            <w:r>
              <w:rPr>
                <w:sz w:val="21"/>
                <w:lang w:val="vi-VN"/>
              </w:rPr>
              <w:t xml:space="preserve">; </w:t>
            </w:r>
            <w:r>
              <w:rPr>
                <w:rFonts w:ascii="Consolas" w:eastAsia="Consolas" w:hAnsi="Consolas" w:cs="Consolas"/>
                <w:sz w:val="20"/>
                <w:lang w:val="vi-VN"/>
              </w:rPr>
              <w:t>lease_until</w:t>
            </w:r>
          </w:p>
        </w:tc>
      </w:tr>
    </w:tbl>
    <w:p w14:paraId="7F2639A8" w14:textId="77777777" w:rsidR="008F3C1B" w:rsidRDefault="008F3C1B">
      <w:pPr>
        <w:spacing w:after="60" w:line="60" w:lineRule="exact"/>
      </w:pPr>
    </w:p>
    <w:p w14:paraId="787EE022" w14:textId="77777777" w:rsidR="008F3C1B" w:rsidRDefault="001F64D9">
      <w:r>
        <w:rPr>
          <w:lang w:val="vi-VN"/>
        </w:rPr>
        <w:t>Các ràng bu</w:t>
      </w:r>
      <w:r>
        <w:rPr>
          <w:lang w:val="vi-VN"/>
        </w:rPr>
        <w:t>ộ</w:t>
      </w:r>
      <w:r>
        <w:rPr>
          <w:lang w:val="vi-VN"/>
        </w:rPr>
        <w:t>c c</w:t>
      </w:r>
      <w:r>
        <w:rPr>
          <w:lang w:val="vi-VN"/>
        </w:rPr>
        <w:t>ầ</w:t>
      </w:r>
      <w:r>
        <w:rPr>
          <w:lang w:val="vi-VN"/>
        </w:rPr>
        <w:t>n có:</w:t>
      </w:r>
    </w:p>
    <w:p w14:paraId="36696D2A" w14:textId="77777777" w:rsidR="008F3C1B" w:rsidRDefault="001F64D9">
      <w:pPr>
        <w:pStyle w:val="ListBullet"/>
        <w:spacing w:after="80"/>
      </w:pPr>
      <w:r>
        <w:rPr>
          <w:lang w:val="vi-VN"/>
        </w:rPr>
        <w:t xml:space="preserve">Unique </w:t>
      </w:r>
      <w:r>
        <w:rPr>
          <w:rFonts w:ascii="Consolas" w:eastAsia="Consolas" w:hAnsi="Consolas" w:cs="Consolas"/>
          <w:sz w:val="20"/>
          <w:lang w:val="vi-VN"/>
        </w:rPr>
        <w:t>(user_id, idempotency_key)</w:t>
      </w:r>
      <w:r>
        <w:rPr>
          <w:lang w:val="vi-VN"/>
        </w:rPr>
        <w:t>; quy đ</w:t>
      </w:r>
      <w:r>
        <w:rPr>
          <w:lang w:val="vi-VN"/>
        </w:rPr>
        <w:t>ị</w:t>
      </w:r>
      <w:r>
        <w:rPr>
          <w:lang w:val="vi-VN"/>
        </w:rPr>
        <w:t>nh đ</w:t>
      </w:r>
      <w:r>
        <w:rPr>
          <w:lang w:val="vi-VN"/>
        </w:rPr>
        <w:t>ộ</w:t>
      </w:r>
      <w:r>
        <w:rPr>
          <w:lang w:val="vi-VN"/>
        </w:rPr>
        <w:t xml:space="preserve"> dài và collation phân bi</w:t>
      </w:r>
      <w:r>
        <w:rPr>
          <w:lang w:val="vi-VN"/>
        </w:rPr>
        <w:t>ệ</w:t>
      </w:r>
      <w:r>
        <w:rPr>
          <w:lang w:val="vi-VN"/>
        </w:rPr>
        <w:t>t key rõ ràng.</w:t>
      </w:r>
    </w:p>
    <w:p w14:paraId="058DC4FE" w14:textId="77777777" w:rsidR="008F3C1B" w:rsidRDefault="001F64D9">
      <w:pPr>
        <w:pStyle w:val="ListBullet"/>
        <w:spacing w:after="80"/>
      </w:pPr>
      <w:r>
        <w:rPr>
          <w:lang w:val="vi-VN"/>
        </w:rPr>
        <w:t xml:space="preserve">Unique </w:t>
      </w:r>
      <w:r>
        <w:rPr>
          <w:rFonts w:ascii="Consolas" w:eastAsia="Consolas" w:hAnsi="Consolas" w:cs="Consolas"/>
          <w:sz w:val="20"/>
          <w:lang w:val="vi-VN"/>
        </w:rPr>
        <w:t>(provider, environment, merchant_code, provider_txn_ref)</w:t>
      </w:r>
      <w:r>
        <w:rPr>
          <w:lang w:val="vi-VN"/>
        </w:rPr>
        <w:t>.</w:t>
      </w:r>
    </w:p>
    <w:p w14:paraId="2ACB0ADC" w14:textId="77777777" w:rsidR="008F3C1B" w:rsidRDefault="001F64D9">
      <w:pPr>
        <w:pStyle w:val="ListBullet"/>
        <w:spacing w:after="80"/>
      </w:pPr>
      <w:r>
        <w:rPr>
          <w:lang w:val="vi-VN"/>
        </w:rPr>
        <w:t>Unique transaction ID phía c</w:t>
      </w:r>
      <w:r>
        <w:rPr>
          <w:lang w:val="vi-VN"/>
        </w:rPr>
        <w:t>ổ</w:t>
      </w:r>
      <w:r>
        <w:rPr>
          <w:lang w:val="vi-VN"/>
        </w:rPr>
        <w:t>ng trong cùng provider/environment/merchant khi ID có ý nghĩa; chu</w:t>
      </w:r>
      <w:r>
        <w:rPr>
          <w:lang w:val="vi-VN"/>
        </w:rPr>
        <w:t>ẩ</w:t>
      </w:r>
      <w:r>
        <w:rPr>
          <w:lang w:val="vi-VN"/>
        </w:rPr>
        <w:t>n hóa giá tr</w:t>
      </w:r>
      <w:r>
        <w:rPr>
          <w:lang w:val="vi-VN"/>
        </w:rPr>
        <w:t>ị</w:t>
      </w:r>
      <w:r>
        <w:rPr>
          <w:lang w:val="vi-VN"/>
        </w:rPr>
        <w:t xml:space="preserve"> r</w:t>
      </w:r>
      <w:r>
        <w:rPr>
          <w:lang w:val="vi-VN"/>
        </w:rPr>
        <w:t>ỗ</w:t>
      </w:r>
      <w:r>
        <w:rPr>
          <w:lang w:val="vi-VN"/>
        </w:rPr>
        <w:t>ng/placeholder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NULL</w:t>
      </w:r>
      <w:r>
        <w:rPr>
          <w:lang w:val="vi-VN"/>
        </w:rPr>
        <w:t>.</w:t>
      </w:r>
    </w:p>
    <w:p w14:paraId="4A6C5172" w14:textId="77777777" w:rsidR="008F3C1B" w:rsidRDefault="001F64D9">
      <w:pPr>
        <w:pStyle w:val="ListBullet"/>
        <w:spacing w:after="80"/>
      </w:pPr>
      <w:r>
        <w:rPr>
          <w:lang w:val="vi-VN"/>
        </w:rPr>
        <w:t>Giá tr</w:t>
      </w:r>
      <w:r>
        <w:rPr>
          <w:lang w:val="vi-VN"/>
        </w:rPr>
        <w:t>ị</w:t>
      </w:r>
      <w:r>
        <w:rPr>
          <w:lang w:val="vi-VN"/>
        </w:rPr>
        <w:t xml:space="preserve"> VND và xu dương, không vư</w:t>
      </w:r>
      <w:r>
        <w:rPr>
          <w:lang w:val="vi-VN"/>
        </w:rPr>
        <w:t>ợ</w:t>
      </w:r>
      <w:r>
        <w:rPr>
          <w:lang w:val="vi-VN"/>
        </w:rPr>
        <w:t>t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đã ch</w:t>
      </w:r>
      <w:r>
        <w:rPr>
          <w:lang w:val="vi-VN"/>
        </w:rPr>
        <w:t>ọ</w:t>
      </w:r>
      <w:r>
        <w:rPr>
          <w:lang w:val="vi-VN"/>
        </w:rPr>
        <w:t>n.</w:t>
      </w:r>
    </w:p>
    <w:p w14:paraId="387D4CBE" w14:textId="77777777" w:rsidR="008F3C1B" w:rsidRDefault="001F64D9">
      <w:pPr>
        <w:pStyle w:val="ListBullet"/>
        <w:spacing w:after="80"/>
      </w:pPr>
      <w:r>
        <w:rPr>
          <w:lang w:val="vi-VN"/>
        </w:rPr>
        <w:t xml:space="preserve">Index </w:t>
      </w:r>
      <w:r>
        <w:rPr>
          <w:rFonts w:ascii="Consolas" w:eastAsia="Consolas" w:hAnsi="Consolas" w:cs="Consolas"/>
          <w:sz w:val="20"/>
          <w:lang w:val="vi-VN"/>
        </w:rPr>
        <w:t>(user_id, created_at, id)</w:t>
      </w:r>
      <w:r>
        <w:rPr>
          <w:lang w:val="vi-VN"/>
        </w:rPr>
        <w:t xml:space="preserve"> cho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>; index phù h</w:t>
      </w:r>
      <w:r>
        <w:rPr>
          <w:lang w:val="vi-VN"/>
        </w:rPr>
        <w:t>ợ</w:t>
      </w:r>
      <w:r>
        <w:rPr>
          <w:lang w:val="vi-VN"/>
        </w:rPr>
        <w:t xml:space="preserve">p cho </w:t>
      </w:r>
      <w:r>
        <w:rPr>
          <w:rFonts w:ascii="Consolas" w:eastAsia="Consolas" w:hAnsi="Consolas" w:cs="Consolas"/>
          <w:sz w:val="20"/>
          <w:lang w:val="vi-VN"/>
        </w:rPr>
        <w:t>(status, reconcile_after, lease_until)</w:t>
      </w:r>
      <w:r>
        <w:rPr>
          <w:lang w:val="vi-VN"/>
        </w:rPr>
        <w:t>.</w:t>
      </w:r>
    </w:p>
    <w:p w14:paraId="39F5F60E" w14:textId="77777777" w:rsidR="008F3C1B" w:rsidRDefault="001F64D9">
      <w:pPr>
        <w:pStyle w:val="ListBullet"/>
        <w:spacing w:after="80"/>
      </w:pPr>
      <w:r>
        <w:rPr>
          <w:lang w:val="vi-VN"/>
        </w:rPr>
        <w:t>Foreign key đ</w:t>
      </w:r>
      <w:r>
        <w:rPr>
          <w:lang w:val="vi-VN"/>
        </w:rPr>
        <w:t>ế</w:t>
      </w:r>
      <w:r>
        <w:rPr>
          <w:lang w:val="vi-VN"/>
        </w:rPr>
        <w:t>n user không đư</w:t>
      </w:r>
      <w:r>
        <w:rPr>
          <w:lang w:val="vi-VN"/>
        </w:rPr>
        <w:t>ợ</w:t>
      </w:r>
      <w:r>
        <w:rPr>
          <w:lang w:val="vi-VN"/>
        </w:rPr>
        <w:t>c cascade xóa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thanh toán. Gói không xóa c</w:t>
      </w:r>
      <w:r>
        <w:rPr>
          <w:lang w:val="vi-VN"/>
        </w:rPr>
        <w:t>ứ</w:t>
      </w:r>
      <w:r>
        <w:rPr>
          <w:lang w:val="vi-VN"/>
        </w:rPr>
        <w:t xml:space="preserve">ng; dùng </w:t>
      </w:r>
      <w:r>
        <w:rPr>
          <w:rFonts w:ascii="Consolas" w:eastAsia="Consolas" w:hAnsi="Consolas" w:cs="Consolas"/>
          <w:sz w:val="20"/>
          <w:lang w:val="vi-VN"/>
        </w:rPr>
        <w:t>active = false</w:t>
      </w:r>
      <w:r>
        <w:rPr>
          <w:lang w:val="vi-VN"/>
        </w:rPr>
        <w:t>.</w:t>
      </w:r>
    </w:p>
    <w:p w14:paraId="2BED598B" w14:textId="77777777" w:rsidR="008F3C1B" w:rsidRDefault="001F64D9">
      <w:pPr>
        <w:pStyle w:val="Heading2"/>
      </w:pPr>
      <w:bookmarkStart w:id="3" w:name="mb_2_4"/>
      <w:r>
        <w:t>1 3 wallet entries s</w:t>
      </w:r>
      <w:r>
        <w:t>ổ</w:t>
      </w:r>
      <w:r>
        <w:t xml:space="preserve"> giao d</w:t>
      </w:r>
      <w:r>
        <w:t>ị</w:t>
      </w:r>
      <w:r>
        <w:t>ch xu</w:t>
      </w:r>
      <w:bookmarkEnd w:id="3"/>
    </w:p>
    <w:p w14:paraId="4B90F6E6" w14:textId="77777777" w:rsidR="008F3C1B" w:rsidRDefault="001F64D9">
      <w:r>
        <w:rPr>
          <w:lang w:val="vi-VN"/>
        </w:rPr>
        <w:t>Các trư</w:t>
      </w:r>
      <w:r>
        <w:rPr>
          <w:lang w:val="vi-VN"/>
        </w:rPr>
        <w:t>ờ</w:t>
      </w:r>
      <w:r>
        <w:rPr>
          <w:lang w:val="vi-VN"/>
        </w:rPr>
        <w:t xml:space="preserve">ng: </w:t>
      </w:r>
      <w:r>
        <w:rPr>
          <w:rFonts w:ascii="Consolas" w:eastAsia="Consolas" w:hAnsi="Consolas" w:cs="Consolas"/>
          <w:sz w:val="20"/>
          <w:lang w:val="vi-VN"/>
        </w:rPr>
        <w:t>id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user_id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payment_order_id</w:t>
      </w:r>
      <w:r>
        <w:rPr>
          <w:lang w:val="vi-VN"/>
        </w:rPr>
        <w:t xml:space="preserve"> cho phép null, </w:t>
      </w:r>
      <w:r>
        <w:rPr>
          <w:rFonts w:ascii="Consolas" w:eastAsia="Consolas" w:hAnsi="Consolas" w:cs="Consolas"/>
          <w:sz w:val="20"/>
          <w:lang w:val="vi-VN"/>
        </w:rPr>
        <w:t>entry_type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delta_coins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balance_after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created_at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reason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migration_key</w:t>
      </w:r>
      <w:r>
        <w:rPr>
          <w:lang w:val="vi-VN"/>
        </w:rPr>
        <w:t xml:space="preserve"> cho phép null.</w:t>
      </w:r>
    </w:p>
    <w:p w14:paraId="135CA163" w14:textId="77777777" w:rsidR="008F3C1B" w:rsidRDefault="001F64D9">
      <w:r>
        <w:rPr>
          <w:lang w:val="vi-VN"/>
        </w:rPr>
        <w:t xml:space="preserve">P0 dùng </w:t>
      </w:r>
      <w:r>
        <w:rPr>
          <w:rFonts w:ascii="Consolas" w:eastAsia="Consolas" w:hAnsi="Consolas" w:cs="Consolas"/>
          <w:sz w:val="20"/>
          <w:lang w:val="vi-VN"/>
        </w:rPr>
        <w:t>opening_balance</w:t>
      </w:r>
      <w:r>
        <w:rPr>
          <w:lang w:val="vi-VN"/>
        </w:rPr>
        <w:t xml:space="preserve"> và </w:t>
      </w:r>
      <w:r>
        <w:rPr>
          <w:rFonts w:ascii="Consolas" w:eastAsia="Consolas" w:hAnsi="Consolas" w:cs="Consolas"/>
          <w:sz w:val="20"/>
          <w:lang w:val="vi-VN"/>
        </w:rPr>
        <w:t>topup</w:t>
      </w:r>
      <w:r>
        <w:rPr>
          <w:lang w:val="vi-VN"/>
        </w:rPr>
        <w:t xml:space="preserve">. </w:t>
      </w:r>
      <w:r>
        <w:rPr>
          <w:rFonts w:ascii="Consolas" w:eastAsia="Consolas" w:hAnsi="Consolas" w:cs="Consolas"/>
          <w:sz w:val="20"/>
          <w:lang w:val="vi-VN"/>
        </w:rPr>
        <w:t>delta_coins</w:t>
      </w:r>
      <w:r>
        <w:rPr>
          <w:lang w:val="vi-VN"/>
        </w:rPr>
        <w:t xml:space="preserve"> là s</w:t>
      </w:r>
      <w:r>
        <w:rPr>
          <w:lang w:val="vi-VN"/>
        </w:rPr>
        <w:t>ố</w:t>
      </w:r>
      <w:r>
        <w:rPr>
          <w:lang w:val="vi-VN"/>
        </w:rPr>
        <w:t xml:space="preserve"> nguyên có d</w:t>
      </w:r>
      <w:r>
        <w:rPr>
          <w:lang w:val="vi-VN"/>
        </w:rPr>
        <w:t>ấ</w:t>
      </w:r>
      <w:r>
        <w:rPr>
          <w:lang w:val="vi-VN"/>
        </w:rPr>
        <w:t>u đ</w:t>
      </w:r>
      <w:r>
        <w:rPr>
          <w:lang w:val="vi-VN"/>
        </w:rPr>
        <w:t>ể</w:t>
      </w:r>
      <w:r>
        <w:rPr>
          <w:lang w:val="vi-VN"/>
        </w:rPr>
        <w:t xml:space="preserve"> h</w:t>
      </w:r>
      <w:r>
        <w:rPr>
          <w:lang w:val="vi-VN"/>
        </w:rPr>
        <w:t>ỗ</w:t>
      </w:r>
      <w:r>
        <w:rPr>
          <w:lang w:val="vi-VN"/>
        </w:rPr>
        <w:t xml:space="preserve"> tr</w:t>
      </w:r>
      <w:r>
        <w:rPr>
          <w:lang w:val="vi-VN"/>
        </w:rPr>
        <w:t>ợ</w:t>
      </w:r>
      <w:r>
        <w:rPr>
          <w:lang w:val="vi-VN"/>
        </w:rPr>
        <w:t xml:space="preserve">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tr</w:t>
      </w:r>
      <w:r>
        <w:rPr>
          <w:lang w:val="vi-VN"/>
        </w:rPr>
        <w:t>ừ</w:t>
      </w:r>
      <w:r>
        <w:rPr>
          <w:lang w:val="vi-VN"/>
        </w:rPr>
        <w:t xml:space="preserve"> xu v</w:t>
      </w:r>
      <w:r>
        <w:rPr>
          <w:lang w:val="vi-VN"/>
        </w:rPr>
        <w:t>ề</w:t>
      </w:r>
      <w:r>
        <w:rPr>
          <w:lang w:val="vi-VN"/>
        </w:rPr>
        <w:t xml:space="preserve"> sau; </w:t>
      </w:r>
      <w:r>
        <w:rPr>
          <w:rFonts w:ascii="Consolas" w:eastAsia="Consolas" w:hAnsi="Consolas" w:cs="Consolas"/>
          <w:sz w:val="20"/>
          <w:lang w:val="vi-VN"/>
        </w:rPr>
        <w:t>balance_after</w:t>
      </w:r>
      <w:r>
        <w:rPr>
          <w:lang w:val="vi-VN"/>
        </w:rPr>
        <w:t xml:space="preserve"> không âm.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rFonts w:ascii="Consolas" w:eastAsia="Consolas" w:hAnsi="Consolas" w:cs="Consolas"/>
          <w:sz w:val="20"/>
          <w:lang w:val="vi-VN"/>
        </w:rPr>
        <w:t>topup</w:t>
      </w:r>
      <w:r>
        <w:rPr>
          <w:lang w:val="vi-VN"/>
        </w:rPr>
        <w:t>, s</w:t>
      </w:r>
      <w:r>
        <w:rPr>
          <w:lang w:val="vi-VN"/>
        </w:rPr>
        <w:t>ố</w:t>
      </w:r>
      <w:r>
        <w:rPr>
          <w:lang w:val="vi-VN"/>
        </w:rPr>
        <w:t xml:space="preserve"> xu ph</w:t>
      </w:r>
      <w:r>
        <w:rPr>
          <w:lang w:val="vi-VN"/>
        </w:rPr>
        <w:t>ả</w:t>
      </w:r>
      <w:r>
        <w:rPr>
          <w:lang w:val="vi-VN"/>
        </w:rPr>
        <w:t>i đúng snapshot c</w:t>
      </w:r>
      <w:r>
        <w:rPr>
          <w:lang w:val="vi-VN"/>
        </w:rPr>
        <w:t>ủ</w:t>
      </w:r>
      <w:r>
        <w:rPr>
          <w:lang w:val="vi-VN"/>
        </w:rPr>
        <w:t>a đơn.</w:t>
      </w:r>
    </w:p>
    <w:p w14:paraId="63A7FF8C" w14:textId="77777777" w:rsidR="008F3C1B" w:rsidRDefault="001F64D9">
      <w:pPr>
        <w:pStyle w:val="ListBullet"/>
        <w:spacing w:after="80"/>
      </w:pPr>
      <w:r>
        <w:rPr>
          <w:lang w:val="vi-VN"/>
        </w:rPr>
        <w:t xml:space="preserve">Unique </w:t>
      </w:r>
      <w:r>
        <w:rPr>
          <w:rFonts w:ascii="Consolas" w:eastAsia="Consolas" w:hAnsi="Consolas" w:cs="Consolas"/>
          <w:sz w:val="20"/>
          <w:lang w:val="vi-VN"/>
        </w:rPr>
        <w:t>payment_order_id</w:t>
      </w:r>
      <w:r>
        <w:rPr>
          <w:lang w:val="vi-VN"/>
        </w:rPr>
        <w:t xml:space="preserve"> cho bút toán c</w:t>
      </w:r>
      <w:r>
        <w:rPr>
          <w:lang w:val="vi-VN"/>
        </w:rPr>
        <w:t>ấ</w:t>
      </w:r>
      <w:r>
        <w:rPr>
          <w:lang w:val="vi-VN"/>
        </w:rPr>
        <w:t>p xu P0: m</w:t>
      </w:r>
      <w:r>
        <w:rPr>
          <w:lang w:val="vi-VN"/>
        </w:rPr>
        <w:t>ộ</w:t>
      </w:r>
      <w:r>
        <w:rPr>
          <w:lang w:val="vi-VN"/>
        </w:rPr>
        <w:t>t đơn không có hai l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ấ</w:t>
      </w:r>
      <w:r>
        <w:rPr>
          <w:lang w:val="vi-VN"/>
        </w:rPr>
        <w:t>p.</w:t>
      </w:r>
    </w:p>
    <w:p w14:paraId="3F037A9F" w14:textId="77777777" w:rsidR="008F3C1B" w:rsidRDefault="001F64D9">
      <w:pPr>
        <w:pStyle w:val="ListBullet"/>
        <w:spacing w:after="80"/>
      </w:pPr>
      <w:r>
        <w:rPr>
          <w:lang w:val="vi-VN"/>
        </w:rPr>
        <w:t xml:space="preserve">Unique </w:t>
      </w:r>
      <w:r>
        <w:rPr>
          <w:rFonts w:ascii="Consolas" w:eastAsia="Consolas" w:hAnsi="Consolas" w:cs="Consolas"/>
          <w:sz w:val="20"/>
          <w:lang w:val="vi-VN"/>
        </w:rPr>
        <w:t>migration_key</w:t>
      </w:r>
      <w:r>
        <w:rPr>
          <w:lang w:val="vi-VN"/>
        </w:rPr>
        <w:t xml:space="preserve"> cho bút toán s</w:t>
      </w:r>
      <w:r>
        <w:rPr>
          <w:lang w:val="vi-VN"/>
        </w:rPr>
        <w:t>ố</w:t>
      </w:r>
      <w:r>
        <w:rPr>
          <w:lang w:val="vi-VN"/>
        </w:rPr>
        <w:t xml:space="preserve"> dư đ</w:t>
      </w:r>
      <w:r>
        <w:rPr>
          <w:lang w:val="vi-VN"/>
        </w:rPr>
        <w:t>ầ</w:t>
      </w:r>
      <w:r>
        <w:rPr>
          <w:lang w:val="vi-VN"/>
        </w:rPr>
        <w:t>u k</w:t>
      </w:r>
      <w:r>
        <w:rPr>
          <w:lang w:val="vi-VN"/>
        </w:rPr>
        <w:t>ỳ</w:t>
      </w:r>
      <w:r>
        <w:rPr>
          <w:lang w:val="vi-VN"/>
        </w:rPr>
        <w:t>: ch</w:t>
      </w:r>
      <w:r>
        <w:rPr>
          <w:lang w:val="vi-VN"/>
        </w:rPr>
        <w:t>ạ</w:t>
      </w:r>
      <w:r>
        <w:rPr>
          <w:lang w:val="vi-VN"/>
        </w:rPr>
        <w:t>y l</w:t>
      </w:r>
      <w:r>
        <w:rPr>
          <w:lang w:val="vi-VN"/>
        </w:rPr>
        <w:t>ạ</w:t>
      </w:r>
      <w:r>
        <w:rPr>
          <w:lang w:val="vi-VN"/>
        </w:rPr>
        <w:t>i không nhân đôi.</w:t>
      </w:r>
    </w:p>
    <w:p w14:paraId="0383FAA9" w14:textId="77777777" w:rsidR="008F3C1B" w:rsidRDefault="001F64D9">
      <w:pPr>
        <w:pStyle w:val="ListBullet"/>
        <w:spacing w:after="80"/>
      </w:pPr>
      <w:r>
        <w:rPr>
          <w:lang w:val="vi-VN"/>
        </w:rPr>
        <w:t xml:space="preserve">Index </w:t>
      </w:r>
      <w:r>
        <w:rPr>
          <w:rFonts w:ascii="Consolas" w:eastAsia="Consolas" w:hAnsi="Consolas" w:cs="Consolas"/>
          <w:sz w:val="20"/>
          <w:lang w:val="vi-VN"/>
        </w:rPr>
        <w:t>(user_id, id)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phân trang; không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ự</w:t>
      </w:r>
      <w:r>
        <w:rPr>
          <w:lang w:val="vi-VN"/>
        </w:rPr>
        <w:t>a vào timestamp vì nhi</w:t>
      </w:r>
      <w:r>
        <w:rPr>
          <w:lang w:val="vi-VN"/>
        </w:rPr>
        <w:t>ề</w:t>
      </w:r>
      <w:r>
        <w:rPr>
          <w:lang w:val="vi-VN"/>
        </w:rPr>
        <w:t>u bút toán có th</w:t>
      </w:r>
      <w:r>
        <w:rPr>
          <w:lang w:val="vi-VN"/>
        </w:rPr>
        <w:t>ể</w:t>
      </w:r>
      <w:r>
        <w:rPr>
          <w:lang w:val="vi-VN"/>
        </w:rPr>
        <w:t xml:space="preserve"> cùng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m.</w:t>
      </w:r>
    </w:p>
    <w:p w14:paraId="7933D126" w14:textId="77777777" w:rsidR="008F3C1B" w:rsidRDefault="001F64D9">
      <w:pPr>
        <w:pStyle w:val="ListBullet"/>
        <w:spacing w:after="80"/>
      </w:pPr>
      <w:r>
        <w:rPr>
          <w:lang w:val="vi-VN"/>
        </w:rPr>
        <w:t>Không cung c</w:t>
      </w:r>
      <w:r>
        <w:rPr>
          <w:lang w:val="vi-VN"/>
        </w:rPr>
        <w:t>ấ</w:t>
      </w:r>
      <w:r>
        <w:rPr>
          <w:lang w:val="vi-VN"/>
        </w:rPr>
        <w:t>p route s</w:t>
      </w:r>
      <w:r>
        <w:rPr>
          <w:lang w:val="vi-VN"/>
        </w:rPr>
        <w:t>ử</w:t>
      </w:r>
      <w:r>
        <w:rPr>
          <w:lang w:val="vi-VN"/>
        </w:rPr>
        <w:t>a/xóa bút toán. S</w:t>
      </w:r>
      <w:r>
        <w:rPr>
          <w:lang w:val="vi-VN"/>
        </w:rPr>
        <w:t>ử</w:t>
      </w:r>
      <w:r>
        <w:rPr>
          <w:lang w:val="vi-VN"/>
        </w:rPr>
        <w:t>a sai sau này ph</w:t>
      </w:r>
      <w:r>
        <w:rPr>
          <w:lang w:val="vi-VN"/>
        </w:rPr>
        <w:t>ả</w:t>
      </w:r>
      <w:r>
        <w:rPr>
          <w:lang w:val="vi-VN"/>
        </w:rPr>
        <w:t>i qua bút toán đi</w:t>
      </w:r>
      <w:r>
        <w:rPr>
          <w:lang w:val="vi-VN"/>
        </w:rPr>
        <w:t>ề</w:t>
      </w:r>
      <w:r>
        <w:rPr>
          <w:lang w:val="vi-VN"/>
        </w:rPr>
        <w:t>u ch</w:t>
      </w:r>
      <w:r>
        <w:rPr>
          <w:lang w:val="vi-VN"/>
        </w:rPr>
        <w:t>ỉ</w:t>
      </w:r>
      <w:r>
        <w:rPr>
          <w:lang w:val="vi-VN"/>
        </w:rPr>
        <w:t>nh có liên k</w:t>
      </w:r>
      <w:r>
        <w:rPr>
          <w:lang w:val="vi-VN"/>
        </w:rPr>
        <w:t>ế</w:t>
      </w:r>
      <w:r>
        <w:rPr>
          <w:lang w:val="vi-VN"/>
        </w:rPr>
        <w:t>t và lý do.</w:t>
      </w:r>
    </w:p>
    <w:p w14:paraId="53EBA201" w14:textId="77777777" w:rsidR="008F3C1B" w:rsidRDefault="001F64D9">
      <w:r>
        <w:rPr>
          <w:lang w:val="vi-VN"/>
        </w:rPr>
        <w:t>Khi làm hoàn ti</w:t>
      </w:r>
      <w:r>
        <w:rPr>
          <w:lang w:val="vi-VN"/>
        </w:rPr>
        <w:t>ề</w:t>
      </w:r>
      <w:r>
        <w:rPr>
          <w:lang w:val="vi-VN"/>
        </w:rPr>
        <w:t>n, tách khóa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cho bút toán đ</w:t>
      </w:r>
      <w:r>
        <w:rPr>
          <w:lang w:val="vi-VN"/>
        </w:rPr>
        <w:t>ả</w:t>
      </w:r>
      <w:r>
        <w:rPr>
          <w:lang w:val="vi-VN"/>
        </w:rPr>
        <w:t>o ho</w:t>
      </w:r>
      <w:r>
        <w:rPr>
          <w:lang w:val="vi-VN"/>
        </w:rPr>
        <w:t>ặ</w:t>
      </w:r>
      <w:r>
        <w:rPr>
          <w:lang w:val="vi-VN"/>
        </w:rPr>
        <w:t>c thêm b</w:t>
      </w:r>
      <w:r>
        <w:rPr>
          <w:lang w:val="vi-VN"/>
        </w:rPr>
        <w:t>ả</w:t>
      </w:r>
      <w:r>
        <w:rPr>
          <w:lang w:val="vi-VN"/>
        </w:rPr>
        <w:t>ng reversal; không b</w:t>
      </w:r>
      <w:r>
        <w:rPr>
          <w:lang w:val="vi-VN"/>
        </w:rPr>
        <w:t>ỏ</w:t>
      </w:r>
      <w:r>
        <w:rPr>
          <w:lang w:val="vi-VN"/>
        </w:rPr>
        <w:t xml:space="preserve"> unique ch</w:t>
      </w:r>
      <w:r>
        <w:rPr>
          <w:lang w:val="vi-VN"/>
        </w:rPr>
        <w:t>ố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xu trùng đ</w:t>
      </w:r>
      <w:r>
        <w:rPr>
          <w:lang w:val="vi-VN"/>
        </w:rPr>
        <w:t>ể</w:t>
      </w:r>
      <w:r>
        <w:rPr>
          <w:lang w:val="vi-VN"/>
        </w:rPr>
        <w:t xml:space="preserve"> tái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b</w:t>
      </w:r>
      <w:r>
        <w:rPr>
          <w:lang w:val="vi-VN"/>
        </w:rPr>
        <w:t>ả</w:t>
      </w:r>
      <w:r>
        <w:rPr>
          <w:lang w:val="vi-VN"/>
        </w:rPr>
        <w:t>ng.</w:t>
      </w:r>
    </w:p>
    <w:p w14:paraId="11B2DC4E" w14:textId="77777777" w:rsidR="008F3C1B" w:rsidRDefault="001F64D9">
      <w:pPr>
        <w:pStyle w:val="Heading2"/>
      </w:pPr>
      <w:bookmarkStart w:id="4" w:name="mb_2_5"/>
      <w:r>
        <w:t>1 4 payment events d</w:t>
      </w:r>
      <w:r>
        <w:t>ấ</w:t>
      </w:r>
      <w:r>
        <w:t>u v</w:t>
      </w:r>
      <w:r>
        <w:t>ế</w:t>
      </w:r>
      <w:r>
        <w:t>t ti</w:t>
      </w:r>
      <w:r>
        <w:t>ế</w:t>
      </w:r>
      <w:r>
        <w:t>p nh</w:t>
      </w:r>
      <w:r>
        <w:t>ậ</w:t>
      </w:r>
      <w:r>
        <w:t>n</w:t>
      </w:r>
      <w:bookmarkEnd w:id="4"/>
    </w:p>
    <w:p w14:paraId="15BA4AF2" w14:textId="77777777" w:rsidR="008F3C1B" w:rsidRDefault="001F64D9">
      <w:r>
        <w:rPr>
          <w:lang w:val="vi-VN"/>
        </w:rPr>
        <w:t xml:space="preserve">Lưu </w:t>
      </w:r>
      <w:r>
        <w:rPr>
          <w:rFonts w:ascii="Consolas" w:eastAsia="Consolas" w:hAnsi="Consolas" w:cs="Consolas"/>
          <w:sz w:val="20"/>
          <w:lang w:val="vi-VN"/>
        </w:rPr>
        <w:t>id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order_id</w:t>
      </w:r>
      <w:r>
        <w:rPr>
          <w:lang w:val="vi-VN"/>
        </w:rPr>
        <w:t xml:space="preserve"> cho phép null, provider/environment/merchant, </w:t>
      </w:r>
      <w:r>
        <w:rPr>
          <w:rFonts w:ascii="Consolas" w:eastAsia="Consolas" w:hAnsi="Consolas" w:cs="Consolas"/>
          <w:sz w:val="20"/>
          <w:lang w:val="vi-VN"/>
        </w:rPr>
        <w:t>source = ipn | reconciliation | return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event_fingerprint</w:t>
      </w:r>
      <w:r>
        <w:rPr>
          <w:lang w:val="vi-VN"/>
        </w:rPr>
        <w:t>,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xác minh,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lý, mã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, mã tham chi</w:t>
      </w:r>
      <w:r>
        <w:rPr>
          <w:lang w:val="vi-VN"/>
        </w:rPr>
        <w:t>ế</w:t>
      </w:r>
      <w:r>
        <w:rPr>
          <w:lang w:val="vi-VN"/>
        </w:rPr>
        <w:t>u và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n.</w:t>
      </w:r>
    </w:p>
    <w:p w14:paraId="26D9D8A4" w14:textId="77777777" w:rsidR="008F3C1B" w:rsidRDefault="001F64D9">
      <w:r>
        <w:rPr>
          <w:lang w:val="vi-VN"/>
        </w:rPr>
        <w:t>Fingerprint d</w:t>
      </w:r>
      <w:r>
        <w:rPr>
          <w:lang w:val="vi-VN"/>
        </w:rPr>
        <w:t>ự</w:t>
      </w:r>
      <w:r>
        <w:rPr>
          <w:lang w:val="vi-VN"/>
        </w:rPr>
        <w:t>a trên các trư</w:t>
      </w:r>
      <w:r>
        <w:rPr>
          <w:lang w:val="vi-VN"/>
        </w:rPr>
        <w:t>ờ</w:t>
      </w:r>
      <w:r>
        <w:rPr>
          <w:lang w:val="vi-VN"/>
        </w:rPr>
        <w:t>ng nghi</w:t>
      </w:r>
      <w:r>
        <w:rPr>
          <w:lang w:val="vi-VN"/>
        </w:rPr>
        <w:t>ệ</w:t>
      </w:r>
      <w:r>
        <w:rPr>
          <w:lang w:val="vi-VN"/>
        </w:rPr>
        <w:t>p v</w:t>
      </w:r>
      <w:r>
        <w:rPr>
          <w:lang w:val="vi-VN"/>
        </w:rPr>
        <w:t>ụ</w:t>
      </w:r>
      <w:r>
        <w:rPr>
          <w:lang w:val="vi-VN"/>
        </w:rPr>
        <w:t xml:space="preserve"> đã chu</w:t>
      </w:r>
      <w:r>
        <w:rPr>
          <w:lang w:val="vi-VN"/>
        </w:rPr>
        <w:t>ẩ</w:t>
      </w:r>
      <w:r>
        <w:rPr>
          <w:lang w:val="vi-VN"/>
        </w:rPr>
        <w:t>n hóa, không d</w:t>
      </w:r>
      <w:r>
        <w:rPr>
          <w:lang w:val="vi-VN"/>
        </w:rPr>
        <w:t>ự</w:t>
      </w:r>
      <w:r>
        <w:rPr>
          <w:lang w:val="vi-VN"/>
        </w:rPr>
        <w:t>a vào 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query string. S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ệ</w:t>
      </w:r>
      <w:r>
        <w:rPr>
          <w:lang w:val="vi-VN"/>
        </w:rPr>
        <w:t>n l</w:t>
      </w:r>
      <w:r>
        <w:rPr>
          <w:lang w:val="vi-VN"/>
        </w:rPr>
        <w:t>ặ</w:t>
      </w:r>
      <w:r>
        <w:rPr>
          <w:lang w:val="vi-VN"/>
        </w:rPr>
        <w:t>p đư</w:t>
      </w:r>
      <w:r>
        <w:rPr>
          <w:lang w:val="vi-VN"/>
        </w:rPr>
        <w:t>ợ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di</w:t>
      </w:r>
      <w:r>
        <w:rPr>
          <w:lang w:val="vi-VN"/>
        </w:rPr>
        <w:t>ệ</w:t>
      </w:r>
      <w:r>
        <w:rPr>
          <w:lang w:val="vi-VN"/>
        </w:rPr>
        <w:t>n nhưng vi</w:t>
      </w:r>
      <w:r>
        <w:rPr>
          <w:lang w:val="vi-VN"/>
        </w:rPr>
        <w:t>ệ</w:t>
      </w:r>
      <w:r>
        <w:rPr>
          <w:lang w:val="vi-VN"/>
        </w:rPr>
        <w:t>c ch</w:t>
      </w:r>
      <w:r>
        <w:rPr>
          <w:lang w:val="vi-VN"/>
        </w:rPr>
        <w:t>ố</w:t>
      </w:r>
      <w:r>
        <w:rPr>
          <w:lang w:val="vi-VN"/>
        </w:rPr>
        <w:t>ng c</w:t>
      </w:r>
      <w:r>
        <w:rPr>
          <w:lang w:val="vi-VN"/>
        </w:rPr>
        <w:t>ộ</w:t>
      </w:r>
      <w:r>
        <w:rPr>
          <w:lang w:val="vi-VN"/>
        </w:rPr>
        <w:t>ng trùng v</w:t>
      </w:r>
      <w:r>
        <w:rPr>
          <w:lang w:val="vi-VN"/>
        </w:rPr>
        <w:t>ẫ</w:t>
      </w:r>
      <w:r>
        <w:rPr>
          <w:lang w:val="vi-VN"/>
        </w:rPr>
        <w:t>n do transaction và unique ledger b</w:t>
      </w:r>
      <w:r>
        <w:rPr>
          <w:lang w:val="vi-VN"/>
        </w:rPr>
        <w:t>ả</w:t>
      </w:r>
      <w:r>
        <w:rPr>
          <w:lang w:val="vi-VN"/>
        </w:rPr>
        <w:t>o đ</w:t>
      </w:r>
      <w:r>
        <w:rPr>
          <w:lang w:val="vi-VN"/>
        </w:rPr>
        <w:t>ả</w:t>
      </w:r>
      <w:r>
        <w:rPr>
          <w:lang w:val="vi-VN"/>
        </w:rPr>
        <w:t>m.</w:t>
      </w:r>
    </w:p>
    <w:p w14:paraId="0E58E44C" w14:textId="77777777" w:rsidR="008F3C1B" w:rsidRDefault="001F64D9">
      <w:r>
        <w:rPr>
          <w:lang w:val="vi-VN"/>
        </w:rPr>
        <w:t>Không lưu toàn b</w:t>
      </w:r>
      <w:r>
        <w:rPr>
          <w:lang w:val="vi-VN"/>
        </w:rPr>
        <w:t>ộ</w:t>
      </w:r>
      <w:r>
        <w:rPr>
          <w:lang w:val="vi-VN"/>
        </w:rPr>
        <w:t xml:space="preserve"> URL/payload không ki</w:t>
      </w:r>
      <w:r>
        <w:rPr>
          <w:lang w:val="vi-VN"/>
        </w:rPr>
        <w:t>ể</w:t>
      </w:r>
      <w:r>
        <w:rPr>
          <w:lang w:val="vi-VN"/>
        </w:rPr>
        <w:t>m soát. Ch</w:t>
      </w:r>
      <w:r>
        <w:rPr>
          <w:lang w:val="vi-VN"/>
        </w:rPr>
        <w:t>ỉ</w:t>
      </w:r>
      <w:r>
        <w:rPr>
          <w:lang w:val="vi-VN"/>
        </w:rPr>
        <w:t xml:space="preserve"> lưu danh sách trư</w:t>
      </w:r>
      <w:r>
        <w:rPr>
          <w:lang w:val="vi-VN"/>
        </w:rPr>
        <w:t>ờ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phép; lo</w:t>
      </w:r>
      <w:r>
        <w:rPr>
          <w:lang w:val="vi-VN"/>
        </w:rPr>
        <w:t>ạ</w:t>
      </w:r>
      <w:r>
        <w:rPr>
          <w:lang w:val="vi-VN"/>
        </w:rPr>
        <w:t>i b</w:t>
      </w:r>
      <w:r>
        <w:rPr>
          <w:lang w:val="vi-VN"/>
        </w:rPr>
        <w:t>ỏ</w:t>
      </w:r>
      <w:r>
        <w:rPr>
          <w:lang w:val="vi-VN"/>
        </w:rPr>
        <w:t xml:space="preserve"> thông tin th</w:t>
      </w:r>
      <w:r>
        <w:rPr>
          <w:lang w:val="vi-VN"/>
        </w:rPr>
        <w:t>ẻ</w:t>
      </w:r>
      <w:r>
        <w:rPr>
          <w:lang w:val="vi-VN"/>
        </w:rPr>
        <w:t>, bí m</w:t>
      </w:r>
      <w:r>
        <w:rPr>
          <w:lang w:val="vi-VN"/>
        </w:rPr>
        <w:t>ậ</w:t>
      </w:r>
      <w:r>
        <w:rPr>
          <w:lang w:val="vi-VN"/>
        </w:rPr>
        <w:t>t và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cá nhân không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t. Request sai ch</w:t>
      </w:r>
      <w:r>
        <w:rPr>
          <w:lang w:val="vi-VN"/>
        </w:rPr>
        <w:t>ữ</w:t>
      </w:r>
      <w:r>
        <w:rPr>
          <w:lang w:val="vi-VN"/>
        </w:rPr>
        <w:t xml:space="preserve"> ký b</w:t>
      </w:r>
      <w:r>
        <w:rPr>
          <w:lang w:val="vi-VN"/>
        </w:rPr>
        <w:t>ị</w:t>
      </w:r>
      <w:r>
        <w:rPr>
          <w:lang w:val="vi-VN"/>
        </w:rPr>
        <w:t xml:space="preserve">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log/lưu đ</w:t>
      </w:r>
      <w:r>
        <w:rPr>
          <w:lang w:val="vi-VN"/>
        </w:rPr>
        <w:t>ể</w:t>
      </w:r>
      <w:r>
        <w:rPr>
          <w:lang w:val="vi-VN"/>
        </w:rPr>
        <w:t xml:space="preserve"> tránh bi</w:t>
      </w:r>
      <w:r>
        <w:rPr>
          <w:lang w:val="vi-VN"/>
        </w:rPr>
        <w:t>ế</w:t>
      </w:r>
      <w:r>
        <w:rPr>
          <w:lang w:val="vi-VN"/>
        </w:rPr>
        <w:t>n endpoint thành nơi ghi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rác.</w:t>
      </w:r>
    </w:p>
    <w:p w14:paraId="033AED7D" w14:textId="77777777" w:rsidR="008F3C1B" w:rsidRDefault="001F64D9">
      <w:pPr>
        <w:pStyle w:val="Heading2"/>
      </w:pPr>
      <w:bookmarkStart w:id="5" w:name="mb_2_6"/>
      <w:r>
        <w:lastRenderedPageBreak/>
        <w:t>1 5 payment audit thao tác qu</w:t>
      </w:r>
      <w:r>
        <w:t>ả</w:t>
      </w:r>
      <w:r>
        <w:t>n tr</w:t>
      </w:r>
      <w:r>
        <w:t>ị</w:t>
      </w:r>
      <w:bookmarkEnd w:id="5"/>
    </w:p>
    <w:p w14:paraId="06B57888" w14:textId="77777777" w:rsidR="008F3C1B" w:rsidRDefault="001F64D9">
      <w:r>
        <w:rPr>
          <w:lang w:val="vi-VN"/>
        </w:rPr>
        <w:t>Lưu actor, hành đ</w:t>
      </w:r>
      <w:r>
        <w:rPr>
          <w:lang w:val="vi-VN"/>
        </w:rPr>
        <w:t>ộ</w:t>
      </w:r>
      <w:r>
        <w:rPr>
          <w:lang w:val="vi-VN"/>
        </w:rPr>
        <w:t>ng, order ID, request ID, lý do và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cho yêu c</w:t>
      </w:r>
      <w:r>
        <w:rPr>
          <w:lang w:val="vi-VN"/>
        </w:rPr>
        <w:t>ầ</w:t>
      </w:r>
      <w:r>
        <w:rPr>
          <w:lang w:val="vi-VN"/>
        </w:rPr>
        <w:t>u đ</w:t>
      </w:r>
      <w:r>
        <w:rPr>
          <w:lang w:val="vi-VN"/>
        </w:rPr>
        <w:t>ố</w:t>
      </w:r>
      <w:r>
        <w:rPr>
          <w:lang w:val="vi-VN"/>
        </w:rPr>
        <w:t>i soát, thay c</w:t>
      </w:r>
      <w:r>
        <w:rPr>
          <w:lang w:val="vi-VN"/>
        </w:rPr>
        <w:t>ấ</w:t>
      </w:r>
      <w:r>
        <w:rPr>
          <w:lang w:val="vi-VN"/>
        </w:rPr>
        <w:t>u hình và x</w:t>
      </w:r>
      <w:r>
        <w:rPr>
          <w:lang w:val="vi-VN"/>
        </w:rPr>
        <w:t>ử</w:t>
      </w:r>
      <w:r>
        <w:rPr>
          <w:lang w:val="vi-VN"/>
        </w:rPr>
        <w:t xml:space="preserve"> lý ngo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>. P0 không có nút admin t</w:t>
      </w:r>
      <w:r>
        <w:rPr>
          <w:lang w:val="vi-VN"/>
        </w:rPr>
        <w:t>ự</w:t>
      </w:r>
      <w:r>
        <w:rPr>
          <w:lang w:val="vi-VN"/>
        </w:rPr>
        <w:t xml:space="preserve"> đánh d</w:t>
      </w:r>
      <w:r>
        <w:rPr>
          <w:lang w:val="vi-VN"/>
        </w:rPr>
        <w:t>ấ</w:t>
      </w:r>
      <w:r>
        <w:rPr>
          <w:lang w:val="vi-VN"/>
        </w:rPr>
        <w:t>u đã thanh toán ho</w:t>
      </w:r>
      <w:r>
        <w:rPr>
          <w:lang w:val="vi-VN"/>
        </w:rPr>
        <w:t>ặ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p tùy ý s</w:t>
      </w:r>
      <w:r>
        <w:rPr>
          <w:lang w:val="vi-VN"/>
        </w:rPr>
        <w:t>ố</w:t>
      </w:r>
      <w:r>
        <w:rPr>
          <w:lang w:val="vi-VN"/>
        </w:rPr>
        <w:t xml:space="preserve"> xu.</w:t>
      </w:r>
    </w:p>
    <w:p w14:paraId="7ADD9BA6" w14:textId="77777777" w:rsidR="008F3C1B" w:rsidRDefault="001F64D9">
      <w:r>
        <w:rPr>
          <w:lang w:val="vi-VN"/>
        </w:rPr>
        <w:t>N</w:t>
      </w:r>
      <w:r>
        <w:rPr>
          <w:lang w:val="vi-VN"/>
        </w:rPr>
        <w:t>ế</w:t>
      </w:r>
      <w:r>
        <w:rPr>
          <w:lang w:val="vi-VN"/>
        </w:rPr>
        <w:t>u retry thông báo c</w:t>
      </w:r>
      <w:r>
        <w:rPr>
          <w:lang w:val="vi-VN"/>
        </w:rPr>
        <w:t>ầ</w:t>
      </w:r>
      <w:r>
        <w:rPr>
          <w:lang w:val="vi-VN"/>
        </w:rPr>
        <w:t>n x</w:t>
      </w:r>
      <w:r>
        <w:rPr>
          <w:lang w:val="vi-VN"/>
        </w:rPr>
        <w:t>ử</w:t>
      </w:r>
      <w:r>
        <w:rPr>
          <w:lang w:val="vi-VN"/>
        </w:rPr>
        <w:t xml:space="preserve"> lý ngoài DB, b</w:t>
      </w:r>
      <w:r>
        <w:rPr>
          <w:lang w:val="vi-VN"/>
        </w:rPr>
        <w:t>ổ</w:t>
      </w:r>
      <w:r>
        <w:rPr>
          <w:lang w:val="vi-VN"/>
        </w:rPr>
        <w:t xml:space="preserve"> sung outbox có unique theo order. Thông báo n</w:t>
      </w:r>
      <w:r>
        <w:rPr>
          <w:lang w:val="vi-VN"/>
        </w:rPr>
        <w:t>ộ</w:t>
      </w:r>
      <w:r>
        <w:rPr>
          <w:lang w:val="vi-VN"/>
        </w:rPr>
        <w:t>i b</w:t>
      </w:r>
      <w:r>
        <w:rPr>
          <w:lang w:val="vi-VN"/>
        </w:rPr>
        <w:t>ộ</w:t>
      </w:r>
      <w:r>
        <w:rPr>
          <w:lang w:val="vi-VN"/>
        </w:rPr>
        <w:t xml:space="preserve"> trong b</w:t>
      </w:r>
      <w:r>
        <w:rPr>
          <w:lang w:val="vi-VN"/>
        </w:rPr>
        <w:t>ả</w:t>
      </w:r>
      <w:r>
        <w:rPr>
          <w:lang w:val="vi-VN"/>
        </w:rPr>
        <w:t xml:space="preserve">ng </w:t>
      </w:r>
      <w:r>
        <w:rPr>
          <w:rFonts w:ascii="Consolas" w:eastAsia="Consolas" w:hAnsi="Consolas" w:cs="Consolas"/>
          <w:sz w:val="20"/>
          <w:lang w:val="vi-VN"/>
        </w:rPr>
        <w:t>notifications</w:t>
      </w:r>
      <w:r>
        <w:rPr>
          <w:lang w:val="vi-VN"/>
        </w:rPr>
        <w:t xml:space="preserve"> có th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o ngay trong transaction c</w:t>
      </w:r>
      <w:r>
        <w:rPr>
          <w:lang w:val="vi-VN"/>
        </w:rPr>
        <w:t>ấ</w:t>
      </w:r>
      <w:r>
        <w:rPr>
          <w:lang w:val="vi-VN"/>
        </w:rPr>
        <w:t>p xu; g</w:t>
      </w:r>
      <w:r>
        <w:rPr>
          <w:lang w:val="vi-VN"/>
        </w:rPr>
        <w:t>ử</w:t>
      </w:r>
      <w:r>
        <w:rPr>
          <w:lang w:val="vi-VN"/>
        </w:rPr>
        <w:t>i email không n</w:t>
      </w:r>
      <w:r>
        <w:rPr>
          <w:lang w:val="vi-VN"/>
        </w:rPr>
        <w:t>ằ</w:t>
      </w:r>
      <w:r>
        <w:rPr>
          <w:lang w:val="vi-VN"/>
        </w:rPr>
        <w:t>m trong P0.</w:t>
      </w:r>
    </w:p>
    <w:p w14:paraId="22A92084" w14:textId="77777777" w:rsidR="008F3C1B" w:rsidRDefault="001F64D9">
      <w:pPr>
        <w:pStyle w:val="Heading2"/>
      </w:pPr>
      <w:bookmarkStart w:id="6" w:name="mb_2_7"/>
      <w:r>
        <w:t>1 6 B</w:t>
      </w:r>
      <w:r>
        <w:t>ấ</w:t>
      </w:r>
      <w:r>
        <w:t>t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ki</w:t>
      </w:r>
      <w:r>
        <w:t>ể</w:t>
      </w:r>
      <w:r>
        <w:t>m tra</w:t>
      </w:r>
      <w:bookmarkEnd w:id="6"/>
    </w:p>
    <w:p w14:paraId="4D511DD3" w14:textId="77777777" w:rsidR="008F3C1B" w:rsidRDefault="001F64D9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users.coins = SUM(wallet_entries.delta_coins) theo t</w:t>
      </w:r>
      <w:r>
        <w:rPr>
          <w:rFonts w:ascii="Consolas" w:eastAsia="Consolas" w:hAnsi="Consolas" w:cs="Consolas"/>
          <w:sz w:val="17"/>
          <w:lang w:val="vi-VN"/>
        </w:rPr>
        <w:t>ừ</w:t>
      </w:r>
      <w:r>
        <w:rPr>
          <w:rFonts w:ascii="Consolas" w:eastAsia="Consolas" w:hAnsi="Consolas" w:cs="Consolas"/>
          <w:sz w:val="17"/>
          <w:lang w:val="vi-VN"/>
        </w:rPr>
        <w:t>ng tài kho</w:t>
      </w:r>
      <w:r>
        <w:rPr>
          <w:rFonts w:ascii="Consolas" w:eastAsia="Consolas" w:hAnsi="Consolas" w:cs="Consolas"/>
          <w:sz w:val="17"/>
          <w:lang w:val="vi-VN"/>
        </w:rPr>
        <w:t>ả</w:t>
      </w:r>
      <w:r>
        <w:rPr>
          <w:rFonts w:ascii="Consolas" w:eastAsia="Consolas" w:hAnsi="Consolas" w:cs="Consolas"/>
          <w:sz w:val="17"/>
          <w:lang w:val="vi-VN"/>
        </w:rPr>
        <w:t>n đã chuy</w:t>
      </w:r>
      <w:r>
        <w:rPr>
          <w:rFonts w:ascii="Consolas" w:eastAsia="Consolas" w:hAnsi="Consolas" w:cs="Consolas"/>
          <w:sz w:val="17"/>
          <w:lang w:val="vi-VN"/>
        </w:rPr>
        <w:t>ể</w:t>
      </w:r>
      <w:r>
        <w:rPr>
          <w:rFonts w:ascii="Consolas" w:eastAsia="Consolas" w:hAnsi="Consolas" w:cs="Consolas"/>
          <w:sz w:val="17"/>
          <w:lang w:val="vi-VN"/>
        </w:rPr>
        <w:t>n đ</w:t>
      </w:r>
      <w:r>
        <w:rPr>
          <w:rFonts w:ascii="Consolas" w:eastAsia="Consolas" w:hAnsi="Consolas" w:cs="Consolas"/>
          <w:sz w:val="17"/>
          <w:lang w:val="vi-VN"/>
        </w:rPr>
        <w:t>ổ</w:t>
      </w:r>
      <w:r>
        <w:rPr>
          <w:rFonts w:ascii="Consolas" w:eastAsia="Consolas" w:hAnsi="Consolas" w:cs="Consolas"/>
          <w:sz w:val="17"/>
          <w:lang w:val="vi-VN"/>
        </w:rPr>
        <w:t>i</w:t>
      </w:r>
    </w:p>
    <w:p w14:paraId="3BF2187F" w14:textId="77777777" w:rsidR="008F3C1B" w:rsidRDefault="001F64D9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đơn credited có đúng m</w:t>
      </w:r>
      <w:r>
        <w:rPr>
          <w:rFonts w:ascii="Consolas" w:eastAsia="Consolas" w:hAnsi="Consolas" w:cs="Consolas"/>
          <w:sz w:val="17"/>
          <w:lang w:val="vi-VN"/>
        </w:rPr>
        <w:t>ộ</w:t>
      </w:r>
      <w:r>
        <w:rPr>
          <w:rFonts w:ascii="Consolas" w:eastAsia="Consolas" w:hAnsi="Consolas" w:cs="Consolas"/>
          <w:sz w:val="17"/>
          <w:lang w:val="vi-VN"/>
        </w:rPr>
        <w:t>t entry topup, đúng user và đúng coin_amount</w:t>
      </w:r>
    </w:p>
    <w:p w14:paraId="51A288BE" w14:textId="77777777" w:rsidR="008F3C1B" w:rsidRDefault="001F64D9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entry topup ph</w:t>
      </w:r>
      <w:r>
        <w:rPr>
          <w:rFonts w:ascii="Consolas" w:eastAsia="Consolas" w:hAnsi="Consolas" w:cs="Consolas"/>
          <w:sz w:val="17"/>
          <w:lang w:val="vi-VN"/>
        </w:rPr>
        <w:t>ả</w:t>
      </w:r>
      <w:r>
        <w:rPr>
          <w:rFonts w:ascii="Consolas" w:eastAsia="Consolas" w:hAnsi="Consolas" w:cs="Consolas"/>
          <w:sz w:val="17"/>
          <w:lang w:val="vi-VN"/>
        </w:rPr>
        <w:t>i liên k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t đơn paid</w:t>
      </w:r>
    </w:p>
    <w:p w14:paraId="6364BB3C" w14:textId="77777777" w:rsidR="008F3C1B" w:rsidRDefault="001F64D9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không có s</w:t>
      </w:r>
      <w:r>
        <w:rPr>
          <w:rFonts w:ascii="Consolas" w:eastAsia="Consolas" w:hAnsi="Consolas" w:cs="Consolas"/>
          <w:sz w:val="17"/>
          <w:lang w:val="vi-VN"/>
        </w:rPr>
        <w:t>ố</w:t>
      </w:r>
      <w:r>
        <w:rPr>
          <w:rFonts w:ascii="Consolas" w:eastAsia="Consolas" w:hAnsi="Consolas" w:cs="Consolas"/>
          <w:sz w:val="17"/>
          <w:lang w:val="vi-VN"/>
        </w:rPr>
        <w:t xml:space="preserve"> dư âm ho</w:t>
      </w:r>
      <w:r>
        <w:rPr>
          <w:rFonts w:ascii="Consolas" w:eastAsia="Consolas" w:hAnsi="Consolas" w:cs="Consolas"/>
          <w:sz w:val="17"/>
          <w:lang w:val="vi-VN"/>
        </w:rPr>
        <w:t>ặ</w:t>
      </w:r>
      <w:r>
        <w:rPr>
          <w:rFonts w:ascii="Consolas" w:eastAsia="Consolas" w:hAnsi="Consolas" w:cs="Consolas"/>
          <w:sz w:val="17"/>
          <w:lang w:val="vi-VN"/>
        </w:rPr>
        <w:t>c vư</w:t>
      </w:r>
      <w:r>
        <w:rPr>
          <w:rFonts w:ascii="Consolas" w:eastAsia="Consolas" w:hAnsi="Consolas" w:cs="Consolas"/>
          <w:sz w:val="17"/>
          <w:lang w:val="vi-VN"/>
        </w:rPr>
        <w:t>ợ</w:t>
      </w:r>
      <w:r>
        <w:rPr>
          <w:rFonts w:ascii="Consolas" w:eastAsia="Consolas" w:hAnsi="Consolas" w:cs="Consolas"/>
          <w:sz w:val="17"/>
          <w:lang w:val="vi-VN"/>
        </w:rPr>
        <w:t>t gi</w:t>
      </w:r>
      <w:r>
        <w:rPr>
          <w:rFonts w:ascii="Consolas" w:eastAsia="Consolas" w:hAnsi="Consolas" w:cs="Consolas"/>
          <w:sz w:val="17"/>
          <w:lang w:val="vi-VN"/>
        </w:rPr>
        <w:t>ớ</w:t>
      </w:r>
      <w:r>
        <w:rPr>
          <w:rFonts w:ascii="Consolas" w:eastAsia="Consolas" w:hAnsi="Consolas" w:cs="Consolas"/>
          <w:sz w:val="17"/>
          <w:lang w:val="vi-VN"/>
        </w:rPr>
        <w:t>i h</w:t>
      </w:r>
      <w:r>
        <w:rPr>
          <w:rFonts w:ascii="Consolas" w:eastAsia="Consolas" w:hAnsi="Consolas" w:cs="Consolas"/>
          <w:sz w:val="17"/>
          <w:lang w:val="vi-VN"/>
        </w:rPr>
        <w:t>ạ</w:t>
      </w:r>
      <w:r>
        <w:rPr>
          <w:rFonts w:ascii="Consolas" w:eastAsia="Consolas" w:hAnsi="Consolas" w:cs="Consolas"/>
          <w:sz w:val="17"/>
          <w:lang w:val="vi-VN"/>
        </w:rPr>
        <w:t>n</w:t>
      </w:r>
    </w:p>
    <w:p w14:paraId="2A6FE150" w14:textId="77777777" w:rsidR="008F3C1B" w:rsidRDefault="001F64D9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không g</w:t>
      </w:r>
      <w:r>
        <w:rPr>
          <w:rFonts w:ascii="Consolas" w:eastAsia="Consolas" w:hAnsi="Consolas" w:cs="Consolas"/>
          <w:sz w:val="17"/>
          <w:lang w:val="vi-VN"/>
        </w:rPr>
        <w:t>ộ</w:t>
      </w:r>
      <w:r>
        <w:rPr>
          <w:rFonts w:ascii="Consolas" w:eastAsia="Consolas" w:hAnsi="Consolas" w:cs="Consolas"/>
          <w:sz w:val="17"/>
          <w:lang w:val="vi-VN"/>
        </w:rPr>
        <w:t>p doanh thu sandbox v</w:t>
      </w:r>
      <w:r>
        <w:rPr>
          <w:rFonts w:ascii="Consolas" w:eastAsia="Consolas" w:hAnsi="Consolas" w:cs="Consolas"/>
          <w:sz w:val="17"/>
          <w:lang w:val="vi-VN"/>
        </w:rPr>
        <w:t>ớ</w:t>
      </w:r>
      <w:r>
        <w:rPr>
          <w:rFonts w:ascii="Consolas" w:eastAsia="Consolas" w:hAnsi="Consolas" w:cs="Consolas"/>
          <w:sz w:val="17"/>
          <w:lang w:val="vi-VN"/>
        </w:rPr>
        <w:t>i d</w:t>
      </w:r>
      <w:r>
        <w:rPr>
          <w:rFonts w:ascii="Consolas" w:eastAsia="Consolas" w:hAnsi="Consolas" w:cs="Consolas"/>
          <w:sz w:val="17"/>
          <w:lang w:val="vi-VN"/>
        </w:rPr>
        <w:t>ữ</w:t>
      </w:r>
      <w:r>
        <w:rPr>
          <w:rFonts w:ascii="Consolas" w:eastAsia="Consolas" w:hAnsi="Consolas" w:cs="Consolas"/>
          <w:sz w:val="17"/>
          <w:lang w:val="vi-VN"/>
        </w:rPr>
        <w:t xml:space="preserve"> li</w:t>
      </w:r>
      <w:r>
        <w:rPr>
          <w:rFonts w:ascii="Consolas" w:eastAsia="Consolas" w:hAnsi="Consolas" w:cs="Consolas"/>
          <w:sz w:val="17"/>
          <w:lang w:val="vi-VN"/>
        </w:rPr>
        <w:t>ệ</w:t>
      </w:r>
      <w:r>
        <w:rPr>
          <w:rFonts w:ascii="Consolas" w:eastAsia="Consolas" w:hAnsi="Consolas" w:cs="Consolas"/>
          <w:sz w:val="17"/>
          <w:lang w:val="vi-VN"/>
        </w:rPr>
        <w:t>u ti</w:t>
      </w:r>
      <w:r>
        <w:rPr>
          <w:rFonts w:ascii="Consolas" w:eastAsia="Consolas" w:hAnsi="Consolas" w:cs="Consolas"/>
          <w:sz w:val="17"/>
          <w:lang w:val="vi-VN"/>
        </w:rPr>
        <w:t>ề</w:t>
      </w:r>
      <w:r>
        <w:rPr>
          <w:rFonts w:ascii="Consolas" w:eastAsia="Consolas" w:hAnsi="Consolas" w:cs="Consolas"/>
          <w:sz w:val="17"/>
          <w:lang w:val="vi-VN"/>
        </w:rPr>
        <w:t>n th</w:t>
      </w:r>
      <w:r>
        <w:rPr>
          <w:rFonts w:ascii="Consolas" w:eastAsia="Consolas" w:hAnsi="Consolas" w:cs="Consolas"/>
          <w:sz w:val="17"/>
          <w:lang w:val="vi-VN"/>
        </w:rPr>
        <w:t>ậ</w:t>
      </w:r>
      <w:r>
        <w:rPr>
          <w:rFonts w:ascii="Consolas" w:eastAsia="Consolas" w:hAnsi="Consolas" w:cs="Consolas"/>
          <w:sz w:val="17"/>
          <w:lang w:val="vi-VN"/>
        </w:rPr>
        <w:t>t</w:t>
      </w:r>
    </w:p>
    <w:p w14:paraId="21237ED9" w14:textId="77777777" w:rsidR="008F3C1B" w:rsidRDefault="008F3C1B">
      <w:pPr>
        <w:spacing w:after="60"/>
      </w:pPr>
    </w:p>
    <w:p w14:paraId="69C61AEE" w14:textId="77777777" w:rsidR="008F3C1B" w:rsidRDefault="001F64D9">
      <w:r>
        <w:rPr>
          <w:lang w:val="vi-VN"/>
        </w:rPr>
        <w:t>Xu có s</w:t>
      </w:r>
      <w:r>
        <w:rPr>
          <w:lang w:val="vi-VN"/>
        </w:rPr>
        <w:t>ẵ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 xml:space="preserve">c ghi là </w:t>
      </w:r>
      <w:r>
        <w:rPr>
          <w:rFonts w:ascii="Consolas" w:eastAsia="Consolas" w:hAnsi="Consolas" w:cs="Consolas"/>
          <w:sz w:val="20"/>
          <w:lang w:val="vi-VN"/>
        </w:rPr>
        <w:t>opening_balance</w:t>
      </w:r>
      <w:r>
        <w:rPr>
          <w:lang w:val="vi-VN"/>
        </w:rPr>
        <w:t>, không tính là doanh thu thanh toán. Trư</w:t>
      </w:r>
      <w:r>
        <w:rPr>
          <w:lang w:val="vi-VN"/>
        </w:rPr>
        <w:t>ớ</w:t>
      </w:r>
      <w:r>
        <w:rPr>
          <w:lang w:val="vi-VN"/>
        </w:rPr>
        <w:t>c khi dùng môi trư</w:t>
      </w:r>
      <w:r>
        <w:rPr>
          <w:lang w:val="vi-VN"/>
        </w:rPr>
        <w:t>ờ</w:t>
      </w:r>
      <w:r>
        <w:rPr>
          <w:lang w:val="vi-VN"/>
        </w:rPr>
        <w:t>ng live ph</w:t>
      </w:r>
      <w:r>
        <w:rPr>
          <w:lang w:val="vi-VN"/>
        </w:rPr>
        <w:t>ả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cách tách/reset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xu th</w:t>
      </w:r>
      <w:r>
        <w:rPr>
          <w:lang w:val="vi-VN"/>
        </w:rPr>
        <w:t>ử</w:t>
      </w:r>
      <w:r>
        <w:rPr>
          <w:lang w:val="vi-VN"/>
        </w:rPr>
        <w:t xml:space="preserve"> nghi</w:t>
      </w:r>
      <w:r>
        <w:rPr>
          <w:lang w:val="vi-VN"/>
        </w:rPr>
        <w:t>ệ</w:t>
      </w:r>
      <w:r>
        <w:rPr>
          <w:lang w:val="vi-VN"/>
        </w:rPr>
        <w:t>m; không mang s</w:t>
      </w:r>
      <w:r>
        <w:rPr>
          <w:lang w:val="vi-VN"/>
        </w:rPr>
        <w:t>ố</w:t>
      </w:r>
      <w:r>
        <w:rPr>
          <w:lang w:val="vi-VN"/>
        </w:rPr>
        <w:t xml:space="preserve"> dư sandbox sang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 thu ti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ậ</w:t>
      </w:r>
      <w:r>
        <w:rPr>
          <w:lang w:val="vi-VN"/>
        </w:rPr>
        <w:t>t m</w:t>
      </w:r>
      <w:r>
        <w:rPr>
          <w:lang w:val="vi-VN"/>
        </w:rPr>
        <w:t>ộ</w:t>
      </w:r>
      <w:r>
        <w:rPr>
          <w:lang w:val="vi-VN"/>
        </w:rPr>
        <w:t>t cách m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7003FCF7" w14:textId="77777777" w:rsidR="008F3C1B" w:rsidRDefault="001F64D9">
      <w:pPr>
        <w:keepNext/>
        <w:jc w:val="center"/>
      </w:pPr>
      <w:r>
        <w:rPr>
          <w:noProof/>
        </w:rPr>
        <w:drawing>
          <wp:inline distT="0" distB="0" distL="0" distR="0" wp14:anchorId="55259615" wp14:editId="1DFB9200">
            <wp:extent cx="5580000" cy="3410000"/>
            <wp:effectExtent l="0" t="0" r="0" b="0"/>
            <wp:docPr id="1" name="Picture 1" descr="Hình 1 Các quan hệ dữ liệu thanh toán đề xu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8E22" w14:textId="77777777" w:rsidR="008F3C1B" w:rsidRDefault="001F64D9">
      <w:pPr>
        <w:pStyle w:val="Caption"/>
      </w:pPr>
      <w:r>
        <w:t>Hình 1 Các quan h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thanh toán đ</w:t>
      </w:r>
      <w:r>
        <w:t>ề</w:t>
      </w:r>
      <w:r>
        <w:t xml:space="preserve"> xu</w:t>
      </w:r>
      <w:r>
        <w:t>ấ</w:t>
      </w:r>
      <w:r>
        <w:t>t</w:t>
      </w:r>
    </w:p>
    <w:p w14:paraId="50B598AD" w14:textId="77777777" w:rsidR="008F3C1B" w:rsidRDefault="001F64D9">
      <w:pPr>
        <w:pStyle w:val="Heading1"/>
      </w:pPr>
      <w:bookmarkStart w:id="7" w:name="mb_2_8"/>
      <w:r>
        <w:t>2 T</w:t>
      </w:r>
      <w:r>
        <w:t>ừ</w:t>
      </w:r>
      <w:r>
        <w:t xml:space="preserve"> đi</w:t>
      </w:r>
      <w:r>
        <w:t>ể</w:t>
      </w:r>
      <w:r>
        <w:t>n trư</w:t>
      </w:r>
      <w:r>
        <w:t>ờ</w:t>
      </w:r>
      <w:r>
        <w:t>ng và ki</w:t>
      </w:r>
      <w:r>
        <w:t>ể</w:t>
      </w:r>
      <w:r>
        <w:t>u lưu tr</w:t>
      </w:r>
      <w:r>
        <w:t>ữ</w:t>
      </w:r>
      <w:bookmarkEnd w:id="7"/>
    </w:p>
    <w:p w14:paraId="61AEF505" w14:textId="77777777" w:rsidR="008F3C1B" w:rsidRDefault="001F64D9">
      <w:r>
        <w:rPr>
          <w:lang w:val="vi-VN"/>
        </w:rPr>
        <w:t>Các ki</w:t>
      </w:r>
      <w:r>
        <w:rPr>
          <w:lang w:val="vi-VN"/>
        </w:rPr>
        <w:t>ể</w:t>
      </w:r>
      <w:r>
        <w:rPr>
          <w:lang w:val="vi-VN"/>
        </w:rPr>
        <w:t>u sau là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ể</w:t>
      </w:r>
      <w:r>
        <w:rPr>
          <w:lang w:val="vi-VN"/>
        </w:rPr>
        <w:t xml:space="preserve"> vi</w:t>
      </w:r>
      <w:r>
        <w:rPr>
          <w:lang w:val="vi-VN"/>
        </w:rPr>
        <w:t>ế</w:t>
      </w:r>
      <w:r>
        <w:rPr>
          <w:lang w:val="vi-VN"/>
        </w:rPr>
        <w:t xml:space="preserve">t DDL </w:t>
      </w:r>
      <w:r>
        <w:rPr>
          <w:lang w:val="vi-VN"/>
        </w:rPr>
        <w:t>ở</w:t>
      </w:r>
      <w:r>
        <w:rPr>
          <w:lang w:val="vi-VN"/>
        </w:rPr>
        <w:t xml:space="preserve"> giai đo</w:t>
      </w:r>
      <w:r>
        <w:rPr>
          <w:lang w:val="vi-VN"/>
        </w:rPr>
        <w:t>ạ</w:t>
      </w:r>
      <w:r>
        <w:rPr>
          <w:lang w:val="vi-VN"/>
        </w:rPr>
        <w:t>n DB. Ti</w:t>
      </w:r>
      <w:r>
        <w:rPr>
          <w:lang w:val="vi-VN"/>
        </w:rPr>
        <w:t>ề</w:t>
      </w:r>
      <w:r>
        <w:rPr>
          <w:lang w:val="vi-VN"/>
        </w:rPr>
        <w:t>n và s</w:t>
      </w:r>
      <w:r>
        <w:rPr>
          <w:lang w:val="vi-VN"/>
        </w:rPr>
        <w:t>ố</w:t>
      </w:r>
      <w:r>
        <w:rPr>
          <w:lang w:val="vi-VN"/>
        </w:rPr>
        <w:t xml:space="preserve"> dư dùng INT có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đ</w:t>
      </w:r>
      <w:r>
        <w:rPr>
          <w:lang w:val="vi-VN"/>
        </w:rPr>
        <w:t>ể</w:t>
      </w:r>
      <w:r>
        <w:rPr>
          <w:lang w:val="vi-VN"/>
        </w:rPr>
        <w:t xml:space="preserve"> tương thích User.coins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 Nh</w:t>
      </w:r>
      <w:r>
        <w:rPr>
          <w:lang w:val="vi-VN"/>
        </w:rPr>
        <w:t>ữ</w:t>
      </w:r>
      <w:r>
        <w:rPr>
          <w:lang w:val="vi-VN"/>
        </w:rPr>
        <w:t>ng khóa BIGINT c</w:t>
      </w:r>
      <w:r>
        <w:rPr>
          <w:lang w:val="vi-VN"/>
        </w:rPr>
        <w:t>ủ</w:t>
      </w:r>
      <w:r>
        <w:rPr>
          <w:lang w:val="vi-VN"/>
        </w:rPr>
        <w:t>a ledger và audit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ả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chu</w:t>
      </w:r>
      <w:r>
        <w:rPr>
          <w:lang w:val="vi-VN"/>
        </w:rPr>
        <w:t>ỗ</w:t>
      </w:r>
      <w:r>
        <w:rPr>
          <w:lang w:val="vi-VN"/>
        </w:rPr>
        <w:t>i, tránh m</w:t>
      </w:r>
      <w:r>
        <w:rPr>
          <w:lang w:val="vi-VN"/>
        </w:rPr>
        <w:t>ấ</w:t>
      </w:r>
      <w:r>
        <w:rPr>
          <w:lang w:val="vi-VN"/>
        </w:rPr>
        <w:t>t chính xác khi JSON đi qua JavaScript. Không b</w:t>
      </w:r>
      <w:r>
        <w:rPr>
          <w:lang w:val="vi-VN"/>
        </w:rPr>
        <w:t>ậ</w:t>
      </w:r>
      <w:r>
        <w:rPr>
          <w:lang w:val="vi-VN"/>
        </w:rPr>
        <w:t>t tùy ch</w:t>
      </w:r>
      <w:r>
        <w:rPr>
          <w:lang w:val="vi-VN"/>
        </w:rPr>
        <w:t>ọ</w:t>
      </w:r>
      <w:r>
        <w:rPr>
          <w:lang w:val="vi-VN"/>
        </w:rPr>
        <w:t>n driver t</w:t>
      </w:r>
      <w:r>
        <w:rPr>
          <w:lang w:val="vi-VN"/>
        </w:rPr>
        <w:t>ự</w:t>
      </w:r>
      <w:r>
        <w:rPr>
          <w:lang w:val="vi-VN"/>
        </w:rPr>
        <w:t xml:space="preserve"> bi</w:t>
      </w:r>
      <w:r>
        <w:rPr>
          <w:lang w:val="vi-VN"/>
        </w:rPr>
        <w:t>ế</w:t>
      </w:r>
      <w:r>
        <w:rPr>
          <w:lang w:val="vi-VN"/>
        </w:rPr>
        <w:t>n m</w:t>
      </w:r>
      <w:r>
        <w:rPr>
          <w:lang w:val="vi-VN"/>
        </w:rPr>
        <w:t>ọ</w:t>
      </w:r>
      <w:r>
        <w:rPr>
          <w:lang w:val="vi-VN"/>
        </w:rPr>
        <w:t>i BIGINT thành number.</w:t>
      </w:r>
    </w:p>
    <w:p w14:paraId="0FFAA84C" w14:textId="77777777" w:rsidR="008F3C1B" w:rsidRDefault="001F64D9">
      <w:pPr>
        <w:pStyle w:val="Heading2"/>
      </w:pPr>
      <w:bookmarkStart w:id="8" w:name="mb_2_9"/>
      <w:r>
        <w:lastRenderedPageBreak/>
        <w:t>2 1 B</w:t>
      </w:r>
      <w:r>
        <w:t>ả</w:t>
      </w:r>
      <w:r>
        <w:t>ng coin packages</w:t>
      </w:r>
      <w:bookmarkEnd w:id="8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24"/>
        <w:gridCol w:w="2098"/>
        <w:gridCol w:w="4365"/>
      </w:tblGrid>
      <w:tr w:rsidR="008F3C1B" w14:paraId="1F7F472A" w14:textId="77777777">
        <w:trPr>
          <w:cantSplit/>
          <w:tblHeader/>
          <w:jc w:val="center"/>
        </w:trPr>
        <w:tc>
          <w:tcPr>
            <w:tcW w:w="2324" w:type="dxa"/>
            <w:shd w:val="clear" w:color="auto" w:fill="344256"/>
            <w:vAlign w:val="center"/>
          </w:tcPr>
          <w:p w14:paraId="1E17192B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2098" w:type="dxa"/>
            <w:shd w:val="clear" w:color="auto" w:fill="344256"/>
            <w:vAlign w:val="center"/>
          </w:tcPr>
          <w:p w14:paraId="772D4AE1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Ki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u đ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 xml:space="preserve"> xu</w:t>
            </w:r>
            <w:r>
              <w:rPr>
                <w:b/>
                <w:color w:val="FFFFFF"/>
                <w:sz w:val="21"/>
                <w:lang w:val="vi-VN"/>
              </w:rPr>
              <w:t>ấ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4365" w:type="dxa"/>
            <w:shd w:val="clear" w:color="auto" w:fill="344256"/>
            <w:vAlign w:val="center"/>
          </w:tcPr>
          <w:p w14:paraId="1F9E85CA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Ràng bu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 và cách dùng</w:t>
            </w:r>
          </w:p>
        </w:tc>
      </w:tr>
      <w:tr w:rsidR="008F3C1B" w14:paraId="68DBB5F7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0D9D33F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6F8A128B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PK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EF645AD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danh n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i b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; API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code thay vì tin ID do client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đoán.</w:t>
            </w:r>
          </w:p>
        </w:tc>
      </w:tr>
      <w:tr w:rsidR="008F3C1B" w14:paraId="56DCA17C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4FE0C6C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code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7D37B342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VARCHAR(32) UNIQUE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5CE4F6CB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 xml:space="preserve">Mã 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như xu_500; không đ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i sau khi có đơn.</w:t>
            </w:r>
          </w:p>
        </w:tc>
      </w:tr>
      <w:tr w:rsidR="008F3C1B" w14:paraId="646FA7D3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92C06C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name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90D26B5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VARCHAR(100)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892D7D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Tên gói hi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.</w:t>
            </w:r>
          </w:p>
        </w:tc>
      </w:tr>
      <w:tr w:rsidR="008F3C1B" w14:paraId="17D1136C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2A863D7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amount_vnd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7AF1DD91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UNSIGNED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2BCDF8DD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VND nguyên dương, trong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m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c.</w:t>
            </w:r>
          </w:p>
        </w:tc>
      </w:tr>
      <w:tr w:rsidR="008F3C1B" w14:paraId="67245D0E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AE2E79B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coin_amount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7DDC092F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UNSIGNED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7D595525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xu nguyên dương.</w:t>
            </w:r>
          </w:p>
        </w:tc>
      </w:tr>
      <w:tr w:rsidR="008F3C1B" w14:paraId="7C8A7798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7912E296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active và sort_order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648B8209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BOOLEAN và INT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570882B0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Ng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>ng bán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active; không xóa gói đã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tham chi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u.</w:t>
            </w:r>
          </w:p>
        </w:tc>
      </w:tr>
      <w:tr w:rsidR="008F3C1B" w14:paraId="46A336DF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71B045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created_at và updated_at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1283779F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5890D0B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 xml:space="preserve">Lưu UTC 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m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connection.</w:t>
            </w:r>
          </w:p>
        </w:tc>
      </w:tr>
    </w:tbl>
    <w:p w14:paraId="7E7CECAA" w14:textId="77777777" w:rsidR="008F3C1B" w:rsidRDefault="008F3C1B">
      <w:pPr>
        <w:spacing w:after="60" w:line="60" w:lineRule="exact"/>
      </w:pPr>
    </w:p>
    <w:p w14:paraId="199025EE" w14:textId="77777777" w:rsidR="008F3C1B" w:rsidRDefault="001F64D9">
      <w:pPr>
        <w:pStyle w:val="Heading2"/>
      </w:pPr>
      <w:bookmarkStart w:id="9" w:name="mb_2_10"/>
      <w:r>
        <w:t>2 2 B</w:t>
      </w:r>
      <w:r>
        <w:t>ả</w:t>
      </w:r>
      <w:r>
        <w:t>ng payment orders</w:t>
      </w:r>
      <w:bookmarkEnd w:id="9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24"/>
        <w:gridCol w:w="2098"/>
        <w:gridCol w:w="4365"/>
      </w:tblGrid>
      <w:tr w:rsidR="008F3C1B" w14:paraId="475E9DC5" w14:textId="77777777">
        <w:trPr>
          <w:cantSplit/>
          <w:tblHeader/>
          <w:jc w:val="center"/>
        </w:trPr>
        <w:tc>
          <w:tcPr>
            <w:tcW w:w="2324" w:type="dxa"/>
            <w:shd w:val="clear" w:color="auto" w:fill="344256"/>
            <w:vAlign w:val="center"/>
          </w:tcPr>
          <w:p w14:paraId="4A0BCBCA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2098" w:type="dxa"/>
            <w:shd w:val="clear" w:color="auto" w:fill="344256"/>
            <w:vAlign w:val="center"/>
          </w:tcPr>
          <w:p w14:paraId="4195E44B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Ki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u đ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 xml:space="preserve"> xu</w:t>
            </w:r>
            <w:r>
              <w:rPr>
                <w:b/>
                <w:color w:val="FFFFFF"/>
                <w:sz w:val="21"/>
                <w:lang w:val="vi-VN"/>
              </w:rPr>
              <w:t>ấ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4365" w:type="dxa"/>
            <w:shd w:val="clear" w:color="auto" w:fill="344256"/>
            <w:vAlign w:val="center"/>
          </w:tcPr>
          <w:p w14:paraId="2E63D7E8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Ràng bu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 và cách dùng</w:t>
            </w:r>
          </w:p>
        </w:tc>
      </w:tr>
      <w:tr w:rsidR="008F3C1B" w14:paraId="2931D853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3D77B24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4C9BCF1F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CHAR(36) PK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065B733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UUID không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cho API.</w:t>
            </w:r>
          </w:p>
        </w:tc>
      </w:tr>
      <w:tr w:rsidR="008F3C1B" w14:paraId="1D22B4CA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7844B5D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user_id và package_id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7F0153E4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FK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70FC610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đơn và gói g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c; không cascade xóa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.</w:t>
            </w:r>
          </w:p>
        </w:tc>
      </w:tr>
      <w:tr w:rsidR="008F3C1B" w14:paraId="26733346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77E773B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provider environment merchant_code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29B1081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VARCHAR có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078F7B2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Ràng bu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danh và bí m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dùng xác minh.</w:t>
            </w:r>
          </w:p>
        </w:tc>
      </w:tr>
      <w:tr w:rsidR="008F3C1B" w14:paraId="65837462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2C82C432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provider_txn_ref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2FAD7BBF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VARCHAR(100)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2D71101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Tham chi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checkout; unique theo provider môi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merchant.</w:t>
            </w:r>
          </w:p>
        </w:tc>
      </w:tr>
      <w:tr w:rsidR="008F3C1B" w14:paraId="097A6292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F14C39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package_code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AA17371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VARCHAR(32)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7ED69761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Snapshot mã gói.</w:t>
            </w:r>
          </w:p>
        </w:tc>
      </w:tr>
      <w:tr w:rsidR="008F3C1B" w14:paraId="5B2D5E22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3724381B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amount_vnd và coin_amount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03893F13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UNSIGNED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43457885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Snapshot b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n; không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giá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khi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xu.</w:t>
            </w:r>
          </w:p>
        </w:tc>
      </w:tr>
      <w:tr w:rsidR="008F3C1B" w14:paraId="781EF021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68113B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currency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0DD693B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CHAR(3)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591AE70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P0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ch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VND.</w:t>
            </w:r>
          </w:p>
        </w:tc>
      </w:tr>
      <w:tr w:rsidR="008F3C1B" w14:paraId="41E4B0BE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55EF1F5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status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51924876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VARCHAR(16)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73F2BA5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created pending paid failed cancelled expired; CHECK danh sách.</w:t>
            </w:r>
          </w:p>
        </w:tc>
      </w:tr>
      <w:tr w:rsidR="008F3C1B" w14:paraId="7DAE3F84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D5D47F4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fulfillment_status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7E9E6129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VARCHAR(16)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D02561C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pending credited needs_review;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 l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thu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n.</w:t>
            </w:r>
          </w:p>
        </w:tc>
      </w:tr>
      <w:tr w:rsidR="008F3C1B" w14:paraId="21DCFC45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20C7B8DF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provider_transaction_id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290BF7B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VARCHAR(100) NULL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4B29E90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Unique trong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merchant khi có ID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l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; placeholder thành NULL.</w:t>
            </w:r>
          </w:p>
        </w:tc>
      </w:tr>
      <w:tr w:rsidR="008F3C1B" w14:paraId="4280ACED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35C6B749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provider_response_code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23724BA8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VARCHAR(32) NULL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72CD213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mã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ng; client dùng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hóa.</w:t>
            </w:r>
          </w:p>
        </w:tc>
      </w:tr>
      <w:tr w:rsidR="008F3C1B" w14:paraId="393DEB68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5D76C78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provider_paid_at và credited_at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30D07DAD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 NULL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49721935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đi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thanh toán và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đi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xu.</w:t>
            </w:r>
          </w:p>
        </w:tc>
      </w:tr>
      <w:tr w:rsidR="008F3C1B" w14:paraId="78E0F302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77CD6DD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review_reason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2B4BAD36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VARCHAR(100) NULL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140AAB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 xml:space="preserve">Mã nguyên nhân 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nh; không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a payload nh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c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m.</w:t>
            </w:r>
          </w:p>
        </w:tc>
      </w:tr>
      <w:tr w:rsidR="008F3C1B" w14:paraId="4072E8E2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68D7821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lastRenderedPageBreak/>
              <w:t>idempotency_key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2EA6C1FD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VARCHAR(80)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4E6CD6A2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ASCII collation phân bi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t hoa thư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ng; unique cùng user_id.</w:t>
            </w:r>
          </w:p>
        </w:tc>
      </w:tr>
      <w:tr w:rsidR="008F3C1B" w14:paraId="41C7BE63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35CEC6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request_fingerprint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6EE553F9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CHAR(64)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ED378A2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SHA256 c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a payload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p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đã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hóa.</w:t>
            </w:r>
          </w:p>
        </w:tc>
      </w:tr>
      <w:tr w:rsidR="008F3C1B" w14:paraId="315D8E86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26DFA63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client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6CF88C68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VARCHAR(16)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162F585C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web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native_demo;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enum cho phép.</w:t>
            </w:r>
          </w:p>
        </w:tc>
      </w:tr>
      <w:tr w:rsidR="008F3C1B" w14:paraId="024BE08B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6D3180FF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checkout_snapshot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1F2E9A12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JSON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59D9598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Các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c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tái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cùng URL; không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a hash secret.</w:t>
            </w:r>
          </w:p>
        </w:tc>
      </w:tr>
      <w:tr w:rsidR="008F3C1B" w14:paraId="2A5D1323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33F1E1D4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created_at updated_at expires_at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617157BC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543FB05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server và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checkout.</w:t>
            </w:r>
          </w:p>
        </w:tc>
      </w:tr>
      <w:tr w:rsidR="008F3C1B" w14:paraId="687AE46A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FB3E029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reconcile_after last_reconciled_at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42AB5272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 NULL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4186B92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và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query g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nh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t.</w:t>
            </w:r>
          </w:p>
        </w:tc>
      </w:tr>
      <w:tr w:rsidR="008F3C1B" w14:paraId="19E8EF47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4D999405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reconcile_attempts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17D051AB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UNSIGNED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2DD9DC66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m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áp backoff.</w:t>
            </w:r>
          </w:p>
        </w:tc>
      </w:tr>
      <w:tr w:rsidR="008F3C1B" w14:paraId="669494F0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8302F7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lease_owner và lease_until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0B98C1D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VARCHAR(80) NULL và DATETIME(3) NULL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7E50388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claim có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n; h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 xml:space="preserve"> tr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 xml:space="preserve">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sau crash.</w:t>
            </w:r>
          </w:p>
        </w:tc>
      </w:tr>
    </w:tbl>
    <w:p w14:paraId="6D22A090" w14:textId="77777777" w:rsidR="008F3C1B" w:rsidRDefault="008F3C1B">
      <w:pPr>
        <w:spacing w:after="60" w:line="60" w:lineRule="exact"/>
      </w:pPr>
    </w:p>
    <w:p w14:paraId="6476AB4C" w14:textId="77777777" w:rsidR="008F3C1B" w:rsidRDefault="001F64D9">
      <w:pPr>
        <w:pStyle w:val="Heading2"/>
      </w:pPr>
      <w:bookmarkStart w:id="10" w:name="mb_2_11"/>
      <w:r>
        <w:t>2 3 B</w:t>
      </w:r>
      <w:r>
        <w:t>ả</w:t>
      </w:r>
      <w:r>
        <w:t>ng wallet entries</w:t>
      </w:r>
      <w:bookmarkEnd w:id="10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24"/>
        <w:gridCol w:w="2098"/>
        <w:gridCol w:w="4365"/>
      </w:tblGrid>
      <w:tr w:rsidR="008F3C1B" w14:paraId="6B175013" w14:textId="77777777">
        <w:trPr>
          <w:cantSplit/>
          <w:tblHeader/>
          <w:jc w:val="center"/>
        </w:trPr>
        <w:tc>
          <w:tcPr>
            <w:tcW w:w="2324" w:type="dxa"/>
            <w:shd w:val="clear" w:color="auto" w:fill="344256"/>
            <w:vAlign w:val="center"/>
          </w:tcPr>
          <w:p w14:paraId="37966D88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2098" w:type="dxa"/>
            <w:shd w:val="clear" w:color="auto" w:fill="344256"/>
            <w:vAlign w:val="center"/>
          </w:tcPr>
          <w:p w14:paraId="20F4DBF7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Ki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u đ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 xml:space="preserve"> xu</w:t>
            </w:r>
            <w:r>
              <w:rPr>
                <w:b/>
                <w:color w:val="FFFFFF"/>
                <w:sz w:val="21"/>
                <w:lang w:val="vi-VN"/>
              </w:rPr>
              <w:t>ấ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4365" w:type="dxa"/>
            <w:shd w:val="clear" w:color="auto" w:fill="344256"/>
            <w:vAlign w:val="center"/>
          </w:tcPr>
          <w:p w14:paraId="6CA7593C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Ràng bu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 và cách dùng</w:t>
            </w:r>
          </w:p>
        </w:tc>
      </w:tr>
      <w:tr w:rsidR="008F3C1B" w14:paraId="3C8C8C12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867DDB6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43B19637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BIGINT UNSIGNED PK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0EDC82A4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Cursor tăng d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n; serialize thành chu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khi đưa vào JSON.</w:t>
            </w:r>
          </w:p>
        </w:tc>
      </w:tr>
      <w:tr w:rsidR="008F3C1B" w14:paraId="5E11F871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76E654B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user_id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7D4E04CA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FK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351ABEA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tài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tác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ng.</w:t>
            </w:r>
          </w:p>
        </w:tc>
      </w:tr>
      <w:tr w:rsidR="008F3C1B" w14:paraId="232569C0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2750215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payment_order_id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0DDDC336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CHAR(36) NULL UNIQUE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0F96B18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bút toán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 trên m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đơn trong P0.</w:t>
            </w:r>
          </w:p>
        </w:tc>
      </w:tr>
      <w:tr w:rsidR="008F3C1B" w14:paraId="71793BB0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6D56BF3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entry_type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33F1AFD7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VARCHAR(32)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59F39A74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opening_balance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topup trong P0.</w:t>
            </w:r>
          </w:p>
        </w:tc>
      </w:tr>
      <w:tr w:rsidR="008F3C1B" w14:paraId="75E33408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2F3D03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delta_coins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6E86A803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3EE86E7B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xu thay đ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i có d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u; không dùng float.</w:t>
            </w:r>
          </w:p>
        </w:tc>
      </w:tr>
      <w:tr w:rsidR="008F3C1B" w14:paraId="2D595038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284FFE75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balance_after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1FE1A98B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2F32079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sau khi ghi; không âm, không vư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t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m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c.</w:t>
            </w:r>
          </w:p>
        </w:tc>
      </w:tr>
      <w:tr w:rsidR="008F3C1B" w14:paraId="68A7FB4F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667489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reason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3579C72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VARCHAR(255)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3199CF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Di</w:t>
            </w:r>
            <w:r>
              <w:rPr>
                <w:sz w:val="21"/>
                <w:lang w:val="vi-VN"/>
              </w:rPr>
              <w:t>ễ</w:t>
            </w:r>
            <w:r>
              <w:rPr>
                <w:sz w:val="21"/>
                <w:lang w:val="vi-VN"/>
              </w:rPr>
              <w:t>n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i cho ch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ví; không lưu secret.</w:t>
            </w:r>
          </w:p>
        </w:tc>
      </w:tr>
      <w:tr w:rsidR="008F3C1B" w14:paraId="72726F07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0F60F366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migration_key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15664089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VARCHAR(100) NULL UNIQUE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0EC68F41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 xml:space="preserve">Khóa 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theo version và user cho backfill.</w:t>
            </w:r>
          </w:p>
        </w:tc>
      </w:tr>
      <w:tr w:rsidR="008F3C1B" w14:paraId="14181A5A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2B1A4526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created_at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29DB81F9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515E5A7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 UTC; phân trang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id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trùng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.</w:t>
            </w:r>
          </w:p>
        </w:tc>
      </w:tr>
    </w:tbl>
    <w:p w14:paraId="7BB7AAA2" w14:textId="77777777" w:rsidR="008F3C1B" w:rsidRDefault="008F3C1B">
      <w:pPr>
        <w:spacing w:after="60" w:line="60" w:lineRule="exact"/>
      </w:pPr>
    </w:p>
    <w:p w14:paraId="501A150B" w14:textId="77777777" w:rsidR="008F3C1B" w:rsidRDefault="001F64D9">
      <w:pPr>
        <w:pStyle w:val="Heading2"/>
      </w:pPr>
      <w:bookmarkStart w:id="11" w:name="mb_2_12"/>
      <w:r>
        <w:t>2 4 B</w:t>
      </w:r>
      <w:r>
        <w:t>ả</w:t>
      </w:r>
      <w:r>
        <w:t>ng payment events</w:t>
      </w:r>
      <w:bookmarkEnd w:id="11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24"/>
        <w:gridCol w:w="2098"/>
        <w:gridCol w:w="4365"/>
      </w:tblGrid>
      <w:tr w:rsidR="008F3C1B" w14:paraId="1FCD405F" w14:textId="77777777">
        <w:trPr>
          <w:cantSplit/>
          <w:tblHeader/>
          <w:jc w:val="center"/>
        </w:trPr>
        <w:tc>
          <w:tcPr>
            <w:tcW w:w="2324" w:type="dxa"/>
            <w:shd w:val="clear" w:color="auto" w:fill="344256"/>
            <w:vAlign w:val="center"/>
          </w:tcPr>
          <w:p w14:paraId="13A61B25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2098" w:type="dxa"/>
            <w:shd w:val="clear" w:color="auto" w:fill="344256"/>
            <w:vAlign w:val="center"/>
          </w:tcPr>
          <w:p w14:paraId="666C0D3E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Ki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u đ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 xml:space="preserve"> xu</w:t>
            </w:r>
            <w:r>
              <w:rPr>
                <w:b/>
                <w:color w:val="FFFFFF"/>
                <w:sz w:val="21"/>
                <w:lang w:val="vi-VN"/>
              </w:rPr>
              <w:t>ấ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4365" w:type="dxa"/>
            <w:shd w:val="clear" w:color="auto" w:fill="344256"/>
            <w:vAlign w:val="center"/>
          </w:tcPr>
          <w:p w14:paraId="5A44E335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Ràng bu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 và cách dùng</w:t>
            </w:r>
          </w:p>
        </w:tc>
      </w:tr>
      <w:tr w:rsidR="008F3C1B" w14:paraId="230B92CF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202B475E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375DA63C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BIGINT UNSIGNED PK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EBF1168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danh s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n; JSON serialize chu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i.</w:t>
            </w:r>
          </w:p>
        </w:tc>
      </w:tr>
      <w:tr w:rsidR="008F3C1B" w14:paraId="4FE4F03E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0E0BC261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order_id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742CB909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CHAR(36) NULL FK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72C37824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chưa tìm th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 xml:space="preserve">y đơn 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bư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n.</w:t>
            </w:r>
          </w:p>
        </w:tc>
      </w:tr>
      <w:tr w:rsidR="008F3C1B" w14:paraId="0B28FC7B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CE15B68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lastRenderedPageBreak/>
              <w:t>provider environment merchant_code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0C7C794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VARCHAR có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E46549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ngu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n.</w:t>
            </w:r>
          </w:p>
        </w:tc>
      </w:tr>
      <w:tr w:rsidR="008F3C1B" w14:paraId="64B64ACE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3E6AAE4F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source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1DADEC4F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VARCHAR(20)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344F63D9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ipn reconciliation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return.</w:t>
            </w:r>
          </w:p>
        </w:tc>
      </w:tr>
      <w:tr w:rsidR="008F3C1B" w14:paraId="200E779E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060ABE9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event_fingerprint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7AFD2C6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CHAR(64)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0F35DA9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Hash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p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hóa; không hash th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 xml:space="preserve">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query thô.</w:t>
            </w:r>
          </w:p>
        </w:tc>
      </w:tr>
      <w:tr w:rsidR="008F3C1B" w14:paraId="6D2D9CE9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660FAFCE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verification_result processing_result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02D84FA6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VARCHAR(32)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3F7456A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và áp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ng.</w:t>
            </w:r>
          </w:p>
        </w:tc>
      </w:tr>
      <w:tr w:rsidR="008F3C1B" w14:paraId="4D1FF293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9E98FBB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safe_payload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603BC0CA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JSON NULL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F5FE6A3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trư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cho phép; không nguyên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request.</w:t>
            </w:r>
          </w:p>
        </w:tc>
      </w:tr>
      <w:tr w:rsidR="008F3C1B" w14:paraId="15A1A8B8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5DA9D8E0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created_at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57F203A8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7A832EA7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n.</w:t>
            </w:r>
          </w:p>
        </w:tc>
      </w:tr>
    </w:tbl>
    <w:p w14:paraId="75D24B9E" w14:textId="77777777" w:rsidR="008F3C1B" w:rsidRDefault="008F3C1B">
      <w:pPr>
        <w:spacing w:after="60" w:line="60" w:lineRule="exact"/>
      </w:pPr>
    </w:p>
    <w:p w14:paraId="1FABF61E" w14:textId="77777777" w:rsidR="008F3C1B" w:rsidRDefault="001F64D9">
      <w:pPr>
        <w:pStyle w:val="Heading2"/>
      </w:pPr>
      <w:bookmarkStart w:id="12" w:name="mb_2_13"/>
      <w:r>
        <w:t>2 5 B</w:t>
      </w:r>
      <w:r>
        <w:t>ả</w:t>
      </w:r>
      <w:r>
        <w:t>ng payment audit</w:t>
      </w:r>
      <w:bookmarkEnd w:id="12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24"/>
        <w:gridCol w:w="2098"/>
        <w:gridCol w:w="4365"/>
      </w:tblGrid>
      <w:tr w:rsidR="008F3C1B" w14:paraId="4885E6B1" w14:textId="77777777">
        <w:trPr>
          <w:cantSplit/>
          <w:tblHeader/>
          <w:jc w:val="center"/>
        </w:trPr>
        <w:tc>
          <w:tcPr>
            <w:tcW w:w="2324" w:type="dxa"/>
            <w:shd w:val="clear" w:color="auto" w:fill="344256"/>
            <w:vAlign w:val="center"/>
          </w:tcPr>
          <w:p w14:paraId="230DB158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  <w:tc>
          <w:tcPr>
            <w:tcW w:w="2098" w:type="dxa"/>
            <w:shd w:val="clear" w:color="auto" w:fill="344256"/>
            <w:vAlign w:val="center"/>
          </w:tcPr>
          <w:p w14:paraId="5F594BA4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Ki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  <w:r>
              <w:rPr>
                <w:b/>
                <w:color w:val="FFFFFF"/>
                <w:sz w:val="21"/>
                <w:lang w:val="vi-VN"/>
              </w:rPr>
              <w:t>u đ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 xml:space="preserve"> xu</w:t>
            </w:r>
            <w:r>
              <w:rPr>
                <w:b/>
                <w:color w:val="FFFFFF"/>
                <w:sz w:val="21"/>
                <w:lang w:val="vi-VN"/>
              </w:rPr>
              <w:t>ấ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4365" w:type="dxa"/>
            <w:shd w:val="clear" w:color="auto" w:fill="344256"/>
            <w:vAlign w:val="center"/>
          </w:tcPr>
          <w:p w14:paraId="7FB7C823" w14:textId="77777777" w:rsidR="008F3C1B" w:rsidRDefault="001F64D9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Ràng bu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 và cách dùng</w:t>
            </w:r>
          </w:p>
        </w:tc>
      </w:tr>
      <w:tr w:rsidR="008F3C1B" w14:paraId="7C8BDB71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53EFF76E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37F41CB7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BIGINT UNSIGNED PK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2AFE6595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danh audit; JSON serialize chu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i.</w:t>
            </w:r>
          </w:p>
        </w:tc>
      </w:tr>
      <w:tr w:rsidR="008F3C1B" w14:paraId="66F9FEB6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1C6E87D9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order_id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575E44CE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CHAR(36) NULL FK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56827CC9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Đơn liên quan n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có.</w:t>
            </w:r>
          </w:p>
        </w:tc>
      </w:tr>
      <w:tr w:rsidR="008F3C1B" w14:paraId="5461CE0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FAD8833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actor_user_id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5F4EDE92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INT NULL FK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FBD8345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Admin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NULL cho tác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h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 xml:space="preserve"> th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ng;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v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t khi 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danh hóa.</w:t>
            </w:r>
          </w:p>
        </w:tc>
      </w:tr>
      <w:tr w:rsidR="008F3C1B" w14:paraId="2F682791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472A966C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action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47D994EF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VARCHAR(64)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01337DA7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Ví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request_reconciliation và resolve_review_reason.</w:t>
            </w:r>
          </w:p>
        </w:tc>
      </w:tr>
      <w:tr w:rsidR="008F3C1B" w14:paraId="4FE593F5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49C2AC7C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reason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4C5FE8FA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VARCHAR(500)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6798B66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Lý do thao tác; b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bu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 v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thao tác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tr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i thích.</w:t>
            </w:r>
          </w:p>
        </w:tc>
      </w:tr>
      <w:tr w:rsidR="008F3C1B" w14:paraId="15342306" w14:textId="77777777">
        <w:trPr>
          <w:cantSplit/>
          <w:jc w:val="center"/>
        </w:trPr>
        <w:tc>
          <w:tcPr>
            <w:tcW w:w="2324" w:type="dxa"/>
            <w:shd w:val="clear" w:color="auto" w:fill="F3F5F7"/>
            <w:vAlign w:val="center"/>
          </w:tcPr>
          <w:p w14:paraId="3569F7EB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request_id</w:t>
            </w:r>
          </w:p>
        </w:tc>
        <w:tc>
          <w:tcPr>
            <w:tcW w:w="2098" w:type="dxa"/>
            <w:shd w:val="clear" w:color="auto" w:fill="F3F5F7"/>
            <w:vAlign w:val="center"/>
          </w:tcPr>
          <w:p w14:paraId="3D58CB03" w14:textId="77777777" w:rsidR="008F3C1B" w:rsidRDefault="001F64D9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VARCHAR(80)</w:t>
            </w:r>
          </w:p>
        </w:tc>
        <w:tc>
          <w:tcPr>
            <w:tcW w:w="4365" w:type="dxa"/>
            <w:shd w:val="clear" w:color="auto" w:fill="F3F5F7"/>
            <w:vAlign w:val="center"/>
          </w:tcPr>
          <w:p w14:paraId="1271075D" w14:textId="77777777" w:rsidR="008F3C1B" w:rsidRDefault="001F64D9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Liên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request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job.</w:t>
            </w:r>
          </w:p>
        </w:tc>
      </w:tr>
      <w:tr w:rsidR="008F3C1B" w14:paraId="3E2CD70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C30656A" w14:textId="77777777" w:rsidR="008F3C1B" w:rsidRDefault="001F64D9">
            <w:pPr>
              <w:spacing w:after="0" w:line="252" w:lineRule="auto"/>
            </w:pPr>
            <w:r>
              <w:rPr>
                <w:sz w:val="21"/>
                <w:lang w:val="vi-VN"/>
              </w:rPr>
              <w:t>created_at</w:t>
            </w:r>
          </w:p>
        </w:tc>
        <w:tc>
          <w:tcPr>
            <w:tcW w:w="2098" w:type="dxa"/>
            <w:shd w:val="clear" w:color="auto" w:fill="FFFFFF"/>
            <w:vAlign w:val="center"/>
          </w:tcPr>
          <w:p w14:paraId="37AF4AE1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DATETIME(3)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5AD87C7E" w14:textId="77777777" w:rsidR="008F3C1B" w:rsidRDefault="001F64D9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 UTC.</w:t>
            </w:r>
          </w:p>
        </w:tc>
      </w:tr>
    </w:tbl>
    <w:p w14:paraId="5942C911" w14:textId="77777777" w:rsidR="008F3C1B" w:rsidRDefault="008F3C1B">
      <w:pPr>
        <w:spacing w:after="60" w:line="60" w:lineRule="exact"/>
      </w:pPr>
    </w:p>
    <w:p w14:paraId="7228659E" w14:textId="77777777" w:rsidR="008F3C1B" w:rsidRDefault="001F64D9">
      <w:pPr>
        <w:pStyle w:val="Heading1"/>
      </w:pPr>
      <w:bookmarkStart w:id="13" w:name="mb_2_14"/>
      <w:r>
        <w:t>3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cũ</w:t>
      </w:r>
      <w:bookmarkEnd w:id="13"/>
    </w:p>
    <w:p w14:paraId="12CF5371" w14:textId="77777777" w:rsidR="008F3C1B" w:rsidRDefault="001F64D9">
      <w:pPr>
        <w:ind w:left="227" w:hanging="227"/>
      </w:pPr>
      <w:r>
        <w:rPr>
          <w:lang w:val="vi-VN"/>
        </w:rPr>
        <w:t>1. Sao lưu và th</w:t>
      </w:r>
      <w:r>
        <w:rPr>
          <w:lang w:val="vi-VN"/>
        </w:rPr>
        <w:t>ử</w:t>
      </w:r>
      <w:r>
        <w:rPr>
          <w:lang w:val="vi-VN"/>
        </w:rPr>
        <w:t xml:space="preserve"> migration trên DB b</w:t>
      </w:r>
      <w:r>
        <w:rPr>
          <w:lang w:val="vi-VN"/>
        </w:rPr>
        <w:t>ả</w:t>
      </w:r>
      <w:r>
        <w:rPr>
          <w:lang w:val="vi-VN"/>
        </w:rPr>
        <w:t>n sao; ki</w:t>
      </w:r>
      <w:r>
        <w:rPr>
          <w:lang w:val="vi-VN"/>
        </w:rPr>
        <w:t>ể</w:t>
      </w:r>
      <w:r>
        <w:rPr>
          <w:lang w:val="vi-VN"/>
        </w:rPr>
        <w:t xml:space="preserve">m kê </w:t>
      </w:r>
      <w:r>
        <w:rPr>
          <w:rFonts w:ascii="Consolas" w:eastAsia="Consolas" w:hAnsi="Consolas" w:cs="Consolas"/>
          <w:sz w:val="20"/>
          <w:lang w:val="vi-VN"/>
        </w:rPr>
        <w:t>coins IS NULL</w:t>
      </w:r>
      <w:r>
        <w:rPr>
          <w:lang w:val="vi-VN"/>
        </w:rPr>
        <w:t>, s</w:t>
      </w:r>
      <w:r>
        <w:rPr>
          <w:lang w:val="vi-VN"/>
        </w:rPr>
        <w:t>ố</w:t>
      </w:r>
      <w:r>
        <w:rPr>
          <w:lang w:val="vi-VN"/>
        </w:rPr>
        <w:t xml:space="preserve"> dư âm và giá tr</w:t>
      </w:r>
      <w:r>
        <w:rPr>
          <w:lang w:val="vi-VN"/>
        </w:rPr>
        <w:t>ị</w:t>
      </w:r>
      <w:r>
        <w:rPr>
          <w:lang w:val="vi-VN"/>
        </w:rPr>
        <w:t xml:space="preserve"> ngoài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n.</w:t>
      </w:r>
    </w:p>
    <w:p w14:paraId="36C0BF0A" w14:textId="77777777" w:rsidR="008F3C1B" w:rsidRDefault="001F64D9">
      <w:pPr>
        <w:ind w:left="227" w:hanging="227"/>
      </w:pPr>
      <w:r>
        <w:rPr>
          <w:lang w:val="vi-VN"/>
        </w:rPr>
        <w:t>2. T</w:t>
      </w:r>
      <w:r>
        <w:rPr>
          <w:lang w:val="vi-VN"/>
        </w:rPr>
        <w:t>ạ</w:t>
      </w:r>
      <w:r>
        <w:rPr>
          <w:lang w:val="vi-VN"/>
        </w:rPr>
        <w:t>m d</w:t>
      </w:r>
      <w:r>
        <w:rPr>
          <w:lang w:val="vi-VN"/>
        </w:rPr>
        <w:t>ừ</w:t>
      </w:r>
      <w:r>
        <w:rPr>
          <w:lang w:val="vi-VN"/>
        </w:rPr>
        <w:t>ng m</w:t>
      </w:r>
      <w:r>
        <w:rPr>
          <w:lang w:val="vi-VN"/>
        </w:rPr>
        <w:t>ọ</w:t>
      </w:r>
      <w:r>
        <w:rPr>
          <w:lang w:val="vi-VN"/>
        </w:rPr>
        <w:t>i đư</w:t>
      </w:r>
      <w:r>
        <w:rPr>
          <w:lang w:val="vi-VN"/>
        </w:rPr>
        <w:t>ờ</w:t>
      </w:r>
      <w:r>
        <w:rPr>
          <w:lang w:val="vi-VN"/>
        </w:rPr>
        <w:t>ng ghi xu trong th</w:t>
      </w:r>
      <w:r>
        <w:rPr>
          <w:lang w:val="vi-VN"/>
        </w:rPr>
        <w:t>ờ</w:t>
      </w:r>
      <w:r>
        <w:rPr>
          <w:lang w:val="vi-VN"/>
        </w:rPr>
        <w:t>i gian chuy</w:t>
      </w:r>
      <w:r>
        <w:rPr>
          <w:lang w:val="vi-VN"/>
        </w:rPr>
        <w:t>ể</w:t>
      </w:r>
      <w:r>
        <w:rPr>
          <w:lang w:val="vi-VN"/>
        </w:rPr>
        <w:t>n đ</w:t>
      </w:r>
      <w:r>
        <w:rPr>
          <w:lang w:val="vi-VN"/>
        </w:rPr>
        <w:t>ổ</w:t>
      </w:r>
      <w:r>
        <w:rPr>
          <w:lang w:val="vi-VN"/>
        </w:rPr>
        <w:t>i. Không dùng m</w:t>
      </w:r>
      <w:r>
        <w:rPr>
          <w:lang w:val="vi-VN"/>
        </w:rPr>
        <w:t>ộ</w:t>
      </w:r>
      <w:r>
        <w:rPr>
          <w:lang w:val="vi-VN"/>
        </w:rPr>
        <w:t>t snapshot r</w:t>
      </w:r>
      <w:r>
        <w:rPr>
          <w:lang w:val="vi-VN"/>
        </w:rPr>
        <w:t>ồ</w:t>
      </w:r>
      <w:r>
        <w:rPr>
          <w:lang w:val="vi-VN"/>
        </w:rPr>
        <w:t>i đ</w:t>
      </w:r>
      <w:r>
        <w:rPr>
          <w:lang w:val="vi-VN"/>
        </w:rPr>
        <w:t>ể</w:t>
      </w:r>
      <w:r>
        <w:rPr>
          <w:lang w:val="vi-VN"/>
        </w:rPr>
        <w:t xml:space="preserve"> writer cũ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ch</w:t>
      </w:r>
      <w:r>
        <w:rPr>
          <w:lang w:val="vi-VN"/>
        </w:rPr>
        <w:t>ạ</w:t>
      </w:r>
      <w:r>
        <w:rPr>
          <w:lang w:val="vi-VN"/>
        </w:rPr>
        <w:t>y.</w:t>
      </w:r>
    </w:p>
    <w:p w14:paraId="1B6DA3D3" w14:textId="77777777" w:rsidR="008F3C1B" w:rsidRDefault="001F64D9">
      <w:pPr>
        <w:ind w:left="227" w:hanging="227"/>
      </w:pPr>
      <w:r>
        <w:rPr>
          <w:lang w:val="vi-VN"/>
        </w:rPr>
        <w:t>3. T</w:t>
      </w:r>
      <w:r>
        <w:rPr>
          <w:lang w:val="vi-VN"/>
        </w:rPr>
        <w:t>ạ</w:t>
      </w:r>
      <w:r>
        <w:rPr>
          <w:lang w:val="vi-VN"/>
        </w:rPr>
        <w:t>o b</w:t>
      </w:r>
      <w:r>
        <w:rPr>
          <w:lang w:val="vi-VN"/>
        </w:rPr>
        <w:t>ả</w:t>
      </w:r>
      <w:r>
        <w:rPr>
          <w:lang w:val="vi-VN"/>
        </w:rPr>
        <w:t>ng/index/ràng bu</w:t>
      </w:r>
      <w:r>
        <w:rPr>
          <w:lang w:val="vi-VN"/>
        </w:rPr>
        <w:t>ộ</w:t>
      </w:r>
      <w:r>
        <w:rPr>
          <w:lang w:val="vi-VN"/>
        </w:rPr>
        <w:t>c; chu</w:t>
      </w:r>
      <w:r>
        <w:rPr>
          <w:lang w:val="vi-VN"/>
        </w:rPr>
        <w:t>ẩ</w:t>
      </w:r>
      <w:r>
        <w:rPr>
          <w:lang w:val="vi-VN"/>
        </w:rPr>
        <w:t>n hóa m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rFonts w:ascii="Consolas" w:eastAsia="Consolas" w:hAnsi="Consolas" w:cs="Consolas"/>
          <w:sz w:val="20"/>
          <w:lang w:val="vi-VN"/>
        </w:rPr>
        <w:t>users.coins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0</w:t>
      </w:r>
      <w:r>
        <w:rPr>
          <w:lang w:val="vi-VN"/>
        </w:rPr>
        <w:t>. S</w:t>
      </w:r>
      <w:r>
        <w:rPr>
          <w:lang w:val="vi-VN"/>
        </w:rPr>
        <w:t>ố</w:t>
      </w:r>
      <w:r>
        <w:rPr>
          <w:lang w:val="vi-VN"/>
        </w:rPr>
        <w:t xml:space="preserve"> dư đang có không b</w:t>
      </w:r>
      <w:r>
        <w:rPr>
          <w:lang w:val="vi-VN"/>
        </w:rPr>
        <w:t>ị</w:t>
      </w:r>
      <w:r>
        <w:rPr>
          <w:lang w:val="vi-VN"/>
        </w:rPr>
        <w:t xml:space="preserve"> reset.</w:t>
      </w:r>
    </w:p>
    <w:p w14:paraId="58328A2D" w14:textId="77777777" w:rsidR="008F3C1B" w:rsidRDefault="001F64D9">
      <w:pPr>
        <w:ind w:left="227" w:hanging="227"/>
      </w:pPr>
      <w:r>
        <w:rPr>
          <w:lang w:val="vi-VN"/>
        </w:rPr>
        <w:t>4.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ỗ</w:t>
      </w:r>
      <w:r>
        <w:rPr>
          <w:lang w:val="vi-VN"/>
        </w:rPr>
        <w:t>i user, t</w:t>
      </w:r>
      <w:r>
        <w:rPr>
          <w:lang w:val="vi-VN"/>
        </w:rPr>
        <w:t>ạ</w:t>
      </w:r>
      <w:r>
        <w:rPr>
          <w:lang w:val="vi-VN"/>
        </w:rPr>
        <w:t>o đúng m</w:t>
      </w:r>
      <w:r>
        <w:rPr>
          <w:lang w:val="vi-VN"/>
        </w:rPr>
        <w:t>ộ</w:t>
      </w:r>
      <w:r>
        <w:rPr>
          <w:lang w:val="vi-VN"/>
        </w:rPr>
        <w:t xml:space="preserve">t </w:t>
      </w:r>
      <w:r>
        <w:rPr>
          <w:rFonts w:ascii="Consolas" w:eastAsia="Consolas" w:hAnsi="Consolas" w:cs="Consolas"/>
          <w:sz w:val="20"/>
          <w:lang w:val="vi-VN"/>
        </w:rPr>
        <w:t>opening_balance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s</w:t>
      </w:r>
      <w:r>
        <w:rPr>
          <w:lang w:val="vi-VN"/>
        </w:rPr>
        <w:t>ố</w:t>
      </w:r>
      <w:r>
        <w:rPr>
          <w:lang w:val="vi-VN"/>
        </w:rPr>
        <w:t xml:space="preserve"> dư đã ki</w:t>
      </w:r>
      <w:r>
        <w:rPr>
          <w:lang w:val="vi-VN"/>
        </w:rPr>
        <w:t>ể</w:t>
      </w:r>
      <w:r>
        <w:rPr>
          <w:lang w:val="vi-VN"/>
        </w:rPr>
        <w:t>m kê; ghi c</w:t>
      </w:r>
      <w:r>
        <w:rPr>
          <w:lang w:val="vi-VN"/>
        </w:rPr>
        <w:t>ả</w:t>
      </w:r>
      <w:r>
        <w:rPr>
          <w:lang w:val="vi-VN"/>
        </w:rPr>
        <w:t xml:space="preserve"> m</w:t>
      </w:r>
      <w:r>
        <w:rPr>
          <w:lang w:val="vi-VN"/>
        </w:rPr>
        <w:t>ố</w:t>
      </w:r>
      <w:r>
        <w:rPr>
          <w:lang w:val="vi-VN"/>
        </w:rPr>
        <w:t>c 0 đ</w:t>
      </w:r>
      <w:r>
        <w:rPr>
          <w:lang w:val="vi-VN"/>
        </w:rPr>
        <w:t>ể</w:t>
      </w:r>
      <w:r>
        <w:rPr>
          <w:lang w:val="vi-VN"/>
        </w:rPr>
        <w:t xml:space="preserve"> xác đ</w:t>
      </w:r>
      <w:r>
        <w:rPr>
          <w:lang w:val="vi-VN"/>
        </w:rPr>
        <w:t>ị</w:t>
      </w:r>
      <w:r>
        <w:rPr>
          <w:lang w:val="vi-VN"/>
        </w:rPr>
        <w:t>nh đã chuy</w:t>
      </w:r>
      <w:r>
        <w:rPr>
          <w:lang w:val="vi-VN"/>
        </w:rPr>
        <w:t>ể</w:t>
      </w:r>
      <w:r>
        <w:rPr>
          <w:lang w:val="vi-VN"/>
        </w:rPr>
        <w:t>n đ</w:t>
      </w:r>
      <w:r>
        <w:rPr>
          <w:lang w:val="vi-VN"/>
        </w:rPr>
        <w:t>ổ</w:t>
      </w:r>
      <w:r>
        <w:rPr>
          <w:lang w:val="vi-VN"/>
        </w:rPr>
        <w:t>i.</w:t>
      </w:r>
    </w:p>
    <w:p w14:paraId="25EBC6DA" w14:textId="77777777" w:rsidR="008F3C1B" w:rsidRDefault="001F64D9">
      <w:pPr>
        <w:ind w:left="227" w:hanging="227"/>
      </w:pPr>
      <w:r>
        <w:rPr>
          <w:lang w:val="vi-VN"/>
        </w:rPr>
        <w:t xml:space="preserve">5. Dùng migration key </w:t>
      </w:r>
      <w:r>
        <w:rPr>
          <w:lang w:val="vi-VN"/>
        </w:rPr>
        <w:t>ổ</w:t>
      </w:r>
      <w:r>
        <w:rPr>
          <w:lang w:val="vi-VN"/>
        </w:rPr>
        <w:t>n đ</w:t>
      </w:r>
      <w:r>
        <w:rPr>
          <w:lang w:val="vi-VN"/>
        </w:rPr>
        <w:t>ị</w:t>
      </w:r>
      <w:r>
        <w:rPr>
          <w:lang w:val="vi-VN"/>
        </w:rPr>
        <w:t>nh theo version/user;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batch và có th</w:t>
      </w:r>
      <w:r>
        <w:rPr>
          <w:lang w:val="vi-VN"/>
        </w:rPr>
        <w:t>ể</w:t>
      </w:r>
      <w:r>
        <w:rPr>
          <w:lang w:val="vi-VN"/>
        </w:rPr>
        <w:t xml:space="preserve"> resume. MySQL DDL có th</w:t>
      </w:r>
      <w:r>
        <w:rPr>
          <w:lang w:val="vi-VN"/>
        </w:rPr>
        <w:t>ể</w:t>
      </w:r>
      <w:r>
        <w:rPr>
          <w:lang w:val="vi-VN"/>
        </w:rPr>
        <w:t xml:space="preserve"> implicit commit, nên không coi c</w:t>
      </w:r>
      <w:r>
        <w:rPr>
          <w:lang w:val="vi-VN"/>
        </w:rPr>
        <w:t>ả</w:t>
      </w:r>
      <w:r>
        <w:rPr>
          <w:lang w:val="vi-VN"/>
        </w:rPr>
        <w:t xml:space="preserve"> migration schema và backfill là m</w:t>
      </w:r>
      <w:r>
        <w:rPr>
          <w:lang w:val="vi-VN"/>
        </w:rPr>
        <w:t>ộ</w:t>
      </w:r>
      <w:r>
        <w:rPr>
          <w:lang w:val="vi-VN"/>
        </w:rPr>
        <w:t>t transaction rollback đư</w:t>
      </w:r>
      <w:r>
        <w:rPr>
          <w:lang w:val="vi-VN"/>
        </w:rPr>
        <w:t>ợ</w:t>
      </w:r>
      <w:r>
        <w:rPr>
          <w:lang w:val="vi-VN"/>
        </w:rPr>
        <w:t>c.</w:t>
      </w:r>
    </w:p>
    <w:p w14:paraId="61385F40" w14:textId="77777777" w:rsidR="008F3C1B" w:rsidRDefault="001F64D9">
      <w:pPr>
        <w:ind w:left="227" w:hanging="227"/>
      </w:pPr>
      <w:r>
        <w:rPr>
          <w:lang w:val="vi-VN"/>
        </w:rPr>
        <w:t>6. So t</w:t>
      </w:r>
      <w:r>
        <w:rPr>
          <w:lang w:val="vi-VN"/>
        </w:rPr>
        <w:t>ổ</w:t>
      </w:r>
      <w:r>
        <w:rPr>
          <w:lang w:val="vi-VN"/>
        </w:rPr>
        <w:t>ng ledger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rFonts w:ascii="Consolas" w:eastAsia="Consolas" w:hAnsi="Consolas" w:cs="Consolas"/>
          <w:sz w:val="20"/>
          <w:lang w:val="vi-VN"/>
        </w:rPr>
        <w:t>users.coins</w:t>
      </w:r>
      <w:r>
        <w:rPr>
          <w:lang w:val="vi-VN"/>
        </w:rPr>
        <w:t xml:space="preserve"> cho t</w:t>
      </w:r>
      <w:r>
        <w:rPr>
          <w:lang w:val="vi-VN"/>
        </w:rPr>
        <w:t>ừ</w:t>
      </w:r>
      <w:r>
        <w:rPr>
          <w:lang w:val="vi-VN"/>
        </w:rPr>
        <w:t>ng tài kho</w:t>
      </w:r>
      <w:r>
        <w:rPr>
          <w:lang w:val="vi-VN"/>
        </w:rPr>
        <w:t>ả</w:t>
      </w:r>
      <w:r>
        <w:rPr>
          <w:lang w:val="vi-VN"/>
        </w:rPr>
        <w:t>n và t</w:t>
      </w:r>
      <w:r>
        <w:rPr>
          <w:lang w:val="vi-VN"/>
        </w:rPr>
        <w:t>ổ</w:t>
      </w:r>
      <w:r>
        <w:rPr>
          <w:lang w:val="vi-VN"/>
        </w:rPr>
        <w:t>ng toàn b</w:t>
      </w:r>
      <w:r>
        <w:rPr>
          <w:lang w:val="vi-VN"/>
        </w:rPr>
        <w:t>ộ</w:t>
      </w:r>
      <w:r>
        <w:rPr>
          <w:lang w:val="vi-VN"/>
        </w:rPr>
        <w:t>; x</w:t>
      </w:r>
      <w:r>
        <w:rPr>
          <w:lang w:val="vi-VN"/>
        </w:rPr>
        <w:t>ử</w:t>
      </w:r>
      <w:r>
        <w:rPr>
          <w:lang w:val="vi-VN"/>
        </w:rPr>
        <w:t xml:space="preserve"> lý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b</w:t>
      </w:r>
      <w:r>
        <w:rPr>
          <w:lang w:val="vi-VN"/>
        </w:rPr>
        <w:t>ấ</w:t>
      </w:r>
      <w:r>
        <w:rPr>
          <w:lang w:val="vi-VN"/>
        </w:rPr>
        <w:t>t thư</w:t>
      </w:r>
      <w:r>
        <w:rPr>
          <w:lang w:val="vi-VN"/>
        </w:rPr>
        <w:t>ờ</w:t>
      </w:r>
      <w:r>
        <w:rPr>
          <w:lang w:val="vi-VN"/>
        </w:rPr>
        <w:t>ng b</w:t>
      </w:r>
      <w:r>
        <w:rPr>
          <w:lang w:val="vi-VN"/>
        </w:rPr>
        <w:t>ằ</w:t>
      </w:r>
      <w:r>
        <w:rPr>
          <w:lang w:val="vi-VN"/>
        </w:rPr>
        <w:t>ng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có d</w:t>
      </w:r>
      <w:r>
        <w:rPr>
          <w:lang w:val="vi-VN"/>
        </w:rPr>
        <w:t>ấ</w:t>
      </w:r>
      <w:r>
        <w:rPr>
          <w:lang w:val="vi-VN"/>
        </w:rPr>
        <w:t>u v</w:t>
      </w:r>
      <w:r>
        <w:rPr>
          <w:lang w:val="vi-VN"/>
        </w:rPr>
        <w:t>ế</w:t>
      </w:r>
      <w:r>
        <w:rPr>
          <w:lang w:val="vi-VN"/>
        </w:rPr>
        <w:t>t, không âm th</w:t>
      </w:r>
      <w:r>
        <w:rPr>
          <w:lang w:val="vi-VN"/>
        </w:rPr>
        <w:t>ầ</w:t>
      </w:r>
      <w:r>
        <w:rPr>
          <w:lang w:val="vi-VN"/>
        </w:rPr>
        <w:t>m c</w:t>
      </w:r>
      <w:r>
        <w:rPr>
          <w:lang w:val="vi-VN"/>
        </w:rPr>
        <w:t>ắ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0.</w:t>
      </w:r>
    </w:p>
    <w:p w14:paraId="4AAB1415" w14:textId="77777777" w:rsidR="008F3C1B" w:rsidRDefault="001F64D9">
      <w:pPr>
        <w:ind w:left="227" w:hanging="227"/>
      </w:pPr>
      <w:r>
        <w:rPr>
          <w:lang w:val="vi-VN"/>
        </w:rPr>
        <w:lastRenderedPageBreak/>
        <w:t>7. Ch</w:t>
      </w:r>
      <w:r>
        <w:rPr>
          <w:lang w:val="vi-VN"/>
        </w:rPr>
        <w:t>ạ</w:t>
      </w:r>
      <w:r>
        <w:rPr>
          <w:lang w:val="vi-VN"/>
        </w:rPr>
        <w:t>y l</w:t>
      </w:r>
      <w:r>
        <w:rPr>
          <w:lang w:val="vi-VN"/>
        </w:rPr>
        <w:t>ạ</w:t>
      </w:r>
      <w:r>
        <w:rPr>
          <w:lang w:val="vi-VN"/>
        </w:rPr>
        <w:t>i migration đ</w:t>
      </w:r>
      <w:r>
        <w:rPr>
          <w:lang w:val="vi-VN"/>
        </w:rPr>
        <w:t>ể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 không thêm opening entry, không nhân đôi gói ho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ổ</w:t>
      </w:r>
      <w:r>
        <w:rPr>
          <w:lang w:val="vi-VN"/>
        </w:rPr>
        <w:t>i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202E50CF" w14:textId="77777777" w:rsidR="008F3C1B" w:rsidRDefault="001F64D9">
      <w:pPr>
        <w:ind w:left="227" w:hanging="227"/>
      </w:pPr>
      <w:r>
        <w:rPr>
          <w:lang w:val="vi-VN"/>
        </w:rPr>
        <w:t>8. Ki</w:t>
      </w:r>
      <w:r>
        <w:rPr>
          <w:lang w:val="vi-VN"/>
        </w:rPr>
        <w:t>ể</w:t>
      </w:r>
      <w:r>
        <w:rPr>
          <w:lang w:val="vi-VN"/>
        </w:rPr>
        <w:t>m tra đăng ký m</w:t>
      </w:r>
      <w:r>
        <w:rPr>
          <w:lang w:val="vi-VN"/>
        </w:rPr>
        <w:t>ớ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0 xu và ledger ban đ</w:t>
      </w:r>
      <w:r>
        <w:rPr>
          <w:lang w:val="vi-VN"/>
        </w:rPr>
        <w:t>ầ</w:t>
      </w:r>
      <w:r>
        <w:rPr>
          <w:lang w:val="vi-VN"/>
        </w:rPr>
        <w:t xml:space="preserve">u tương </w:t>
      </w:r>
      <w:r>
        <w:rPr>
          <w:lang w:val="vi-VN"/>
        </w:rPr>
        <w:t>ứ</w:t>
      </w:r>
      <w:r>
        <w:rPr>
          <w:lang w:val="vi-VN"/>
        </w:rPr>
        <w:t>ng;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script seed đang chèn xu m</w:t>
      </w:r>
      <w:r>
        <w:rPr>
          <w:lang w:val="vi-VN"/>
        </w:rPr>
        <w:t>ẫ</w:t>
      </w:r>
      <w:r>
        <w:rPr>
          <w:lang w:val="vi-VN"/>
        </w:rPr>
        <w:t>u đ</w:t>
      </w:r>
      <w:r>
        <w:rPr>
          <w:lang w:val="vi-VN"/>
        </w:rPr>
        <w:t>ể</w:t>
      </w:r>
      <w:r>
        <w:rPr>
          <w:lang w:val="vi-VN"/>
        </w:rPr>
        <w:t xml:space="preserve"> đi qua cơ ch</w:t>
      </w:r>
      <w:r>
        <w:rPr>
          <w:lang w:val="vi-VN"/>
        </w:rPr>
        <w:t>ế</w:t>
      </w:r>
      <w:r>
        <w:rPr>
          <w:lang w:val="vi-VN"/>
        </w:rPr>
        <w:t xml:space="preserve"> dành cho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demo.</w:t>
      </w:r>
    </w:p>
    <w:p w14:paraId="2BDECD3F" w14:textId="77777777" w:rsidR="008F3C1B" w:rsidRDefault="001F64D9">
      <w:r>
        <w:rPr>
          <w:lang w:val="vi-VN"/>
        </w:rPr>
        <w:t>Tích h</w:t>
      </w:r>
      <w:r>
        <w:rPr>
          <w:lang w:val="vi-VN"/>
        </w:rPr>
        <w:t>ợ</w:t>
      </w:r>
      <w:r>
        <w:rPr>
          <w:lang w:val="vi-VN"/>
        </w:rPr>
        <w:t>p schema m</w:t>
      </w:r>
      <w:r>
        <w:rPr>
          <w:lang w:val="vi-VN"/>
        </w:rPr>
        <w:t>ớ</w:t>
      </w:r>
      <w:r>
        <w:rPr>
          <w:lang w:val="vi-VN"/>
        </w:rPr>
        <w:t>i và migration d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ế</w:t>
      </w:r>
      <w:r>
        <w:rPr>
          <w:lang w:val="vi-VN"/>
        </w:rPr>
        <w:t xml:space="preserve">n </w:t>
      </w:r>
      <w:r>
        <w:rPr>
          <w:rFonts w:ascii="Consolas" w:eastAsia="Consolas" w:hAnsi="Consolas" w:cs="Consolas"/>
          <w:sz w:val="20"/>
          <w:lang w:val="vi-VN"/>
        </w:rPr>
        <w:t>server/paymentSchema.ts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server/paymentSchemaMigration.ts</w:t>
      </w:r>
      <w:r>
        <w:rPr>
          <w:lang w:val="vi-VN"/>
        </w:rPr>
        <w:t xml:space="preserve"> vào </w:t>
      </w:r>
      <w:r>
        <w:rPr>
          <w:rFonts w:ascii="Consolas" w:eastAsia="Consolas" w:hAnsi="Consolas" w:cs="Consolas"/>
          <w:sz w:val="20"/>
          <w:lang w:val="vi-VN"/>
        </w:rPr>
        <w:t>initializeDbConnection()</w:t>
      </w:r>
      <w:r>
        <w:rPr>
          <w:lang w:val="vi-VN"/>
        </w:rPr>
        <w:t>. Nhánh production không t</w:t>
      </w:r>
      <w:r>
        <w:rPr>
          <w:lang w:val="vi-VN"/>
        </w:rPr>
        <w:t>ự</w:t>
      </w:r>
      <w:r>
        <w:rPr>
          <w:lang w:val="vi-VN"/>
        </w:rPr>
        <w:t xml:space="preserve"> migrate c</w:t>
      </w:r>
      <w:r>
        <w:rPr>
          <w:lang w:val="vi-VN"/>
        </w:rPr>
        <w:t>ầ</w:t>
      </w:r>
      <w:r>
        <w:rPr>
          <w:lang w:val="vi-VN"/>
        </w:rPr>
        <w:t>n ki</w:t>
      </w:r>
      <w:r>
        <w:rPr>
          <w:lang w:val="vi-VN"/>
        </w:rPr>
        <w:t>ể</w:t>
      </w:r>
      <w:r>
        <w:rPr>
          <w:lang w:val="vi-VN"/>
        </w:rPr>
        <w:t>m tra các b</w:t>
      </w:r>
      <w:r>
        <w:rPr>
          <w:lang w:val="vi-VN"/>
        </w:rPr>
        <w:t>ả</w:t>
      </w:r>
      <w:r>
        <w:rPr>
          <w:lang w:val="vi-VN"/>
        </w:rPr>
        <w:t>ng/c</w:t>
      </w:r>
      <w:r>
        <w:rPr>
          <w:lang w:val="vi-VN"/>
        </w:rPr>
        <w:t>ộ</w:t>
      </w:r>
      <w:r>
        <w:rPr>
          <w:lang w:val="vi-VN"/>
        </w:rPr>
        <w:t>t thanh toán trư</w:t>
      </w:r>
      <w:r>
        <w:rPr>
          <w:lang w:val="vi-VN"/>
        </w:rPr>
        <w:t>ớ</w:t>
      </w:r>
      <w:r>
        <w:rPr>
          <w:lang w:val="vi-VN"/>
        </w:rPr>
        <w:t>c khi ph</w:t>
      </w:r>
      <w:r>
        <w:rPr>
          <w:lang w:val="vi-VN"/>
        </w:rPr>
        <w:t>ụ</w:t>
      </w:r>
      <w:r>
        <w:rPr>
          <w:lang w:val="vi-VN"/>
        </w:rPr>
        <w:t>c v</w:t>
      </w:r>
      <w:r>
        <w:rPr>
          <w:lang w:val="vi-VN"/>
        </w:rPr>
        <w:t>ụ</w:t>
      </w:r>
      <w:r>
        <w:rPr>
          <w:lang w:val="vi-VN"/>
        </w:rPr>
        <w:t>; không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ế</w:t>
      </w:r>
      <w:r>
        <w:rPr>
          <w:lang w:val="vi-VN"/>
        </w:rPr>
        <w:t>n IPN đ</w:t>
      </w:r>
      <w:r>
        <w:rPr>
          <w:lang w:val="vi-VN"/>
        </w:rPr>
        <w:t>ầ</w:t>
      </w:r>
      <w:r>
        <w:rPr>
          <w:lang w:val="vi-VN"/>
        </w:rPr>
        <w:t>u tiên m</w:t>
      </w:r>
      <w:r>
        <w:rPr>
          <w:lang w:val="vi-VN"/>
        </w:rPr>
        <w:t>ớ</w:t>
      </w:r>
      <w:r>
        <w:rPr>
          <w:lang w:val="vi-VN"/>
        </w:rPr>
        <w:t>i phát hi</w:t>
      </w:r>
      <w:r>
        <w:rPr>
          <w:lang w:val="vi-VN"/>
        </w:rPr>
        <w:t>ệ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u schema.</w:t>
      </w:r>
    </w:p>
    <w:p w14:paraId="1D74BEA2" w14:textId="77777777" w:rsidR="008F3C1B" w:rsidRDefault="001F64D9">
      <w:pPr>
        <w:pStyle w:val="Heading1"/>
      </w:pPr>
      <w:bookmarkStart w:id="14" w:name="mb_2_15"/>
      <w:r>
        <w:t>4 Công vi</w:t>
      </w:r>
      <w:r>
        <w:t>ệ</w:t>
      </w:r>
      <w:r>
        <w:t>c tri</w:t>
      </w:r>
      <w:r>
        <w:t>ể</w:t>
      </w:r>
      <w:r>
        <w:t>n khai</w:t>
      </w:r>
      <w:bookmarkEnd w:id="14"/>
    </w:p>
    <w:p w14:paraId="22C2110A" w14:textId="77777777" w:rsidR="008F3C1B" w:rsidRDefault="001F64D9">
      <w:pPr>
        <w:pStyle w:val="Heading2"/>
      </w:pPr>
      <w:bookmarkStart w:id="15" w:name="mb_2_16"/>
      <w:r>
        <w:t>4 1 DB01 Thêm schema và ki</w:t>
      </w:r>
      <w:r>
        <w:t>ể</w:t>
      </w:r>
      <w:r>
        <w:t>m tra lúc kh</w:t>
      </w:r>
      <w:r>
        <w:t>ở</w:t>
      </w:r>
      <w:r>
        <w:t>i đ</w:t>
      </w:r>
      <w:r>
        <w:t>ộ</w:t>
      </w:r>
      <w:r>
        <w:t>ng</w:t>
      </w:r>
      <w:bookmarkEnd w:id="15"/>
    </w:p>
    <w:p w14:paraId="0A146B5A" w14:textId="77777777" w:rsidR="008F3C1B" w:rsidRDefault="001F64D9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server/schema.sql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server/paymentSchema.ts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server/db.ts</w:t>
      </w:r>
      <w:r>
        <w:rPr>
          <w:lang w:val="vi-VN"/>
        </w:rPr>
        <w:t>.</w:t>
      </w:r>
    </w:p>
    <w:p w14:paraId="4C671072" w14:textId="77777777" w:rsidR="008F3C1B" w:rsidRDefault="001F64D9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Không có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b</w:t>
      </w:r>
      <w:r>
        <w:rPr>
          <w:lang w:val="vi-VN"/>
        </w:rPr>
        <w:t>ổ</w:t>
      </w:r>
      <w:r>
        <w:rPr>
          <w:lang w:val="vi-VN"/>
        </w:rPr>
        <w:t xml:space="preserve"> sung.</w:t>
      </w:r>
    </w:p>
    <w:p w14:paraId="28EEBA76" w14:textId="77777777" w:rsidR="008F3C1B" w:rsidRDefault="001F64D9">
      <w:pPr>
        <w:ind w:left="227" w:hanging="227"/>
      </w:pPr>
      <w:r>
        <w:rPr>
          <w:lang w:val="vi-VN"/>
        </w:rPr>
        <w:t>1. T</w:t>
      </w:r>
      <w:r>
        <w:rPr>
          <w:lang w:val="vi-VN"/>
        </w:rPr>
        <w:t>ạ</w:t>
      </w:r>
      <w:r>
        <w:rPr>
          <w:lang w:val="vi-VN"/>
        </w:rPr>
        <w:t>o năm b</w:t>
      </w:r>
      <w:r>
        <w:rPr>
          <w:lang w:val="vi-VN"/>
        </w:rPr>
        <w:t>ả</w:t>
      </w:r>
      <w:r>
        <w:rPr>
          <w:lang w:val="vi-VN"/>
        </w:rPr>
        <w:t>ng và FK đúng ki</w:t>
      </w:r>
      <w:r>
        <w:rPr>
          <w:lang w:val="vi-VN"/>
        </w:rPr>
        <w:t>ể</w:t>
      </w:r>
      <w:r>
        <w:rPr>
          <w:lang w:val="vi-VN"/>
        </w:rPr>
        <w:t>u users.id; thêm index theo truy v</w:t>
      </w:r>
      <w:r>
        <w:rPr>
          <w:lang w:val="vi-VN"/>
        </w:rPr>
        <w:t>ấ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>.</w:t>
      </w:r>
    </w:p>
    <w:p w14:paraId="6973FA8F" w14:textId="77777777" w:rsidR="008F3C1B" w:rsidRDefault="001F64D9">
      <w:pPr>
        <w:ind w:left="227" w:hanging="227"/>
      </w:pPr>
      <w:r>
        <w:rPr>
          <w:lang w:val="vi-VN"/>
        </w:rPr>
        <w:t>2. Đ</w:t>
      </w:r>
      <w:r>
        <w:rPr>
          <w:lang w:val="vi-VN"/>
        </w:rPr>
        <w:t>ặ</w:t>
      </w:r>
      <w:r>
        <w:rPr>
          <w:lang w:val="vi-VN"/>
        </w:rPr>
        <w:t>t default coins v</w:t>
      </w:r>
      <w:r>
        <w:rPr>
          <w:lang w:val="vi-VN"/>
        </w:rPr>
        <w:t>ề</w:t>
      </w:r>
      <w:r>
        <w:rPr>
          <w:lang w:val="vi-VN"/>
        </w:rPr>
        <w:t xml:space="preserve"> 0; ki</w:t>
      </w:r>
      <w:r>
        <w:rPr>
          <w:lang w:val="vi-VN"/>
        </w:rPr>
        <w:t>ể</w:t>
      </w:r>
      <w:r>
        <w:rPr>
          <w:lang w:val="vi-VN"/>
        </w:rPr>
        <w:t>m tra null, s</w:t>
      </w:r>
      <w:r>
        <w:rPr>
          <w:lang w:val="vi-VN"/>
        </w:rPr>
        <w:t>ố</w:t>
      </w:r>
      <w:r>
        <w:rPr>
          <w:lang w:val="vi-VN"/>
        </w:rPr>
        <w:t xml:space="preserve"> âm và tr</w:t>
      </w:r>
      <w:r>
        <w:rPr>
          <w:lang w:val="vi-VN"/>
        </w:rPr>
        <w:t>ầ</w:t>
      </w:r>
      <w:r>
        <w:rPr>
          <w:lang w:val="vi-VN"/>
        </w:rPr>
        <w:t>n trư</w:t>
      </w:r>
      <w:r>
        <w:rPr>
          <w:lang w:val="vi-VN"/>
        </w:rPr>
        <w:t>ớ</w:t>
      </w:r>
      <w:r>
        <w:rPr>
          <w:lang w:val="vi-VN"/>
        </w:rPr>
        <w:t>c khi thêm ràng bu</w:t>
      </w:r>
      <w:r>
        <w:rPr>
          <w:lang w:val="vi-VN"/>
        </w:rPr>
        <w:t>ộ</w:t>
      </w:r>
      <w:r>
        <w:rPr>
          <w:lang w:val="vi-VN"/>
        </w:rPr>
        <w:t>c.</w:t>
      </w:r>
    </w:p>
    <w:p w14:paraId="21603AE9" w14:textId="77777777" w:rsidR="008F3C1B" w:rsidRDefault="001F64D9">
      <w:pPr>
        <w:ind w:left="227" w:hanging="227"/>
      </w:pPr>
      <w:r>
        <w:rPr>
          <w:lang w:val="vi-VN"/>
        </w:rPr>
        <w:t>3. Nhánh production không migrate ph</w:t>
      </w:r>
      <w:r>
        <w:rPr>
          <w:lang w:val="vi-VN"/>
        </w:rPr>
        <w:t>ả</w:t>
      </w:r>
      <w:r>
        <w:rPr>
          <w:lang w:val="vi-VN"/>
        </w:rPr>
        <w:t>i probe b</w:t>
      </w:r>
      <w:r>
        <w:rPr>
          <w:lang w:val="vi-VN"/>
        </w:rPr>
        <w:t>ả</w:t>
      </w:r>
      <w:r>
        <w:rPr>
          <w:lang w:val="vi-VN"/>
        </w:rPr>
        <w:t>ng/c</w:t>
      </w:r>
      <w:r>
        <w:rPr>
          <w:lang w:val="vi-VN"/>
        </w:rPr>
        <w:t>ộ</w:t>
      </w:r>
      <w:r>
        <w:rPr>
          <w:lang w:val="vi-VN"/>
        </w:rPr>
        <w:t>t m</w:t>
      </w:r>
      <w:r>
        <w:rPr>
          <w:lang w:val="vi-VN"/>
        </w:rPr>
        <w:t>ớ</w:t>
      </w:r>
      <w:r>
        <w:rPr>
          <w:lang w:val="vi-VN"/>
        </w:rPr>
        <w:t>i trư</w:t>
      </w:r>
      <w:r>
        <w:rPr>
          <w:lang w:val="vi-VN"/>
        </w:rPr>
        <w:t>ớ</w:t>
      </w:r>
      <w:r>
        <w:rPr>
          <w:lang w:val="vi-VN"/>
        </w:rPr>
        <w:t>c khi m</w:t>
      </w:r>
      <w:r>
        <w:rPr>
          <w:lang w:val="vi-VN"/>
        </w:rPr>
        <w:t>ở</w:t>
      </w:r>
      <w:r>
        <w:rPr>
          <w:lang w:val="vi-VN"/>
        </w:rPr>
        <w:t xml:space="preserve"> server.</w:t>
      </w:r>
    </w:p>
    <w:p w14:paraId="03C0B2E6" w14:textId="77777777" w:rsidR="008F3C1B" w:rsidRDefault="001F64D9">
      <w:r>
        <w:rPr>
          <w:b/>
          <w:lang w:val="vi-VN"/>
        </w:rPr>
        <w:t>Hoàn thành khi:</w:t>
      </w:r>
      <w:r>
        <w:rPr>
          <w:lang w:val="vi-VN"/>
        </w:rPr>
        <w:t xml:space="preserve"> DB m</w:t>
      </w:r>
      <w:r>
        <w:rPr>
          <w:lang w:val="vi-VN"/>
        </w:rPr>
        <w:t>ớ</w:t>
      </w:r>
      <w:r>
        <w:rPr>
          <w:lang w:val="vi-VN"/>
        </w:rPr>
        <w:t>i và DB nâng c</w:t>
      </w:r>
      <w:r>
        <w:rPr>
          <w:lang w:val="vi-VN"/>
        </w:rPr>
        <w:t>ấ</w:t>
      </w:r>
      <w:r>
        <w:rPr>
          <w:lang w:val="vi-VN"/>
        </w:rPr>
        <w:t>p có cùng contract; thi</w:t>
      </w:r>
      <w:r>
        <w:rPr>
          <w:lang w:val="vi-VN"/>
        </w:rPr>
        <w:t>ế</w:t>
      </w:r>
      <w:r>
        <w:rPr>
          <w:lang w:val="vi-VN"/>
        </w:rPr>
        <w:t>u schema gây l</w:t>
      </w:r>
      <w:r>
        <w:rPr>
          <w:lang w:val="vi-VN"/>
        </w:rPr>
        <w:t>ỗ</w:t>
      </w:r>
      <w:r>
        <w:rPr>
          <w:lang w:val="vi-VN"/>
        </w:rPr>
        <w:t>i kh</w:t>
      </w:r>
      <w:r>
        <w:rPr>
          <w:lang w:val="vi-VN"/>
        </w:rPr>
        <w:t>ở</w:t>
      </w:r>
      <w:r>
        <w:rPr>
          <w:lang w:val="vi-VN"/>
        </w:rPr>
        <w:t>i đ</w:t>
      </w:r>
      <w:r>
        <w:rPr>
          <w:lang w:val="vi-VN"/>
        </w:rPr>
        <w:t>ộ</w:t>
      </w:r>
      <w:r>
        <w:rPr>
          <w:lang w:val="vi-VN"/>
        </w:rPr>
        <w:t>ng rõ ràng.</w:t>
      </w:r>
    </w:p>
    <w:p w14:paraId="129BC227" w14:textId="77777777" w:rsidR="008F3C1B" w:rsidRDefault="001F64D9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Fixture database m</w:t>
      </w:r>
      <w:r>
        <w:rPr>
          <w:lang w:val="vi-VN"/>
        </w:rPr>
        <w:t>ớ</w:t>
      </w:r>
      <w:r>
        <w:rPr>
          <w:lang w:val="vi-VN"/>
        </w:rPr>
        <w:t>i; database legacy; th</w:t>
      </w:r>
      <w:r>
        <w:rPr>
          <w:lang w:val="vi-VN"/>
        </w:rPr>
        <w:t>ử</w:t>
      </w:r>
      <w:r>
        <w:rPr>
          <w:lang w:val="vi-VN"/>
        </w:rPr>
        <w:t xml:space="preserve"> kh</w:t>
      </w:r>
      <w:r>
        <w:rPr>
          <w:lang w:val="vi-VN"/>
        </w:rPr>
        <w:t>ở</w:t>
      </w:r>
      <w:r>
        <w:rPr>
          <w:lang w:val="vi-VN"/>
        </w:rPr>
        <w:t>i đ</w:t>
      </w:r>
      <w:r>
        <w:rPr>
          <w:lang w:val="vi-VN"/>
        </w:rPr>
        <w:t>ộ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schema thi</w:t>
      </w:r>
      <w:r>
        <w:rPr>
          <w:lang w:val="vi-VN"/>
        </w:rPr>
        <w:t>ế</w:t>
      </w:r>
      <w:r>
        <w:rPr>
          <w:lang w:val="vi-VN"/>
        </w:rPr>
        <w:t>u m</w:t>
      </w:r>
      <w:r>
        <w:rPr>
          <w:lang w:val="vi-VN"/>
        </w:rPr>
        <w:t>ộ</w:t>
      </w:r>
      <w:r>
        <w:rPr>
          <w:lang w:val="vi-VN"/>
        </w:rPr>
        <w:t>t c</w:t>
      </w:r>
      <w:r>
        <w:rPr>
          <w:lang w:val="vi-VN"/>
        </w:rPr>
        <w:t>ộ</w:t>
      </w:r>
      <w:r>
        <w:rPr>
          <w:lang w:val="vi-VN"/>
        </w:rPr>
        <w:t>t.</w:t>
      </w:r>
    </w:p>
    <w:p w14:paraId="7C74062A" w14:textId="77777777" w:rsidR="008F3C1B" w:rsidRDefault="001F64D9">
      <w:pPr>
        <w:pStyle w:val="Heading2"/>
      </w:pPr>
      <w:bookmarkStart w:id="16" w:name="mb_2_17"/>
      <w:r>
        <w:t>4 2 DB02 Backfill s</w:t>
      </w:r>
      <w:r>
        <w:t>ố</w:t>
      </w:r>
      <w:r>
        <w:t xml:space="preserve"> dư và ch</w:t>
      </w:r>
      <w:r>
        <w:t>ặ</w:t>
      </w:r>
      <w:r>
        <w:t>n writer cũ</w:t>
      </w:r>
      <w:bookmarkEnd w:id="16"/>
    </w:p>
    <w:p w14:paraId="0A1D7BB6" w14:textId="77777777" w:rsidR="008F3C1B" w:rsidRDefault="001F64D9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server/paymentSchemaMigration.ts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server/routes/auth.ts</w:t>
      </w:r>
      <w:r>
        <w:rPr>
          <w:lang w:val="vi-VN"/>
        </w:rPr>
        <w:t>, script seed có coins.</w:t>
      </w:r>
    </w:p>
    <w:p w14:paraId="281FB1BC" w14:textId="77777777" w:rsidR="008F3C1B" w:rsidRDefault="001F64D9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DB01.</w:t>
      </w:r>
    </w:p>
    <w:p w14:paraId="62F2511C" w14:textId="77777777" w:rsidR="008F3C1B" w:rsidRDefault="001F64D9">
      <w:pPr>
        <w:ind w:left="227" w:hanging="227"/>
      </w:pPr>
      <w:r>
        <w:rPr>
          <w:lang w:val="vi-VN"/>
        </w:rPr>
        <w:t>1. Ki</w:t>
      </w:r>
      <w:r>
        <w:rPr>
          <w:lang w:val="vi-VN"/>
        </w:rPr>
        <w:t>ể</w:t>
      </w:r>
      <w:r>
        <w:rPr>
          <w:lang w:val="vi-VN"/>
        </w:rPr>
        <w:t>m kê và đóng băng các đư</w:t>
      </w:r>
      <w:r>
        <w:rPr>
          <w:lang w:val="vi-VN"/>
        </w:rPr>
        <w:t>ờ</w:t>
      </w:r>
      <w:r>
        <w:rPr>
          <w:lang w:val="vi-VN"/>
        </w:rPr>
        <w:t>ng ghi xu trong c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ổ</w:t>
      </w:r>
      <w:r>
        <w:rPr>
          <w:lang w:val="vi-VN"/>
        </w:rPr>
        <w:t xml:space="preserve"> migration.</w:t>
      </w:r>
    </w:p>
    <w:p w14:paraId="051E9AE2" w14:textId="77777777" w:rsidR="008F3C1B" w:rsidRDefault="001F64D9">
      <w:pPr>
        <w:ind w:left="227" w:hanging="227"/>
      </w:pPr>
      <w:r>
        <w:rPr>
          <w:lang w:val="vi-VN"/>
        </w:rPr>
        <w:t>2. T</w:t>
      </w:r>
      <w:r>
        <w:rPr>
          <w:lang w:val="vi-VN"/>
        </w:rPr>
        <w:t>ạ</w:t>
      </w:r>
      <w:r>
        <w:rPr>
          <w:lang w:val="vi-VN"/>
        </w:rPr>
        <w:t>o opening_balance theo batch b</w:t>
      </w:r>
      <w:r>
        <w:rPr>
          <w:lang w:val="vi-VN"/>
        </w:rPr>
        <w:t>ằ</w:t>
      </w:r>
      <w:r>
        <w:rPr>
          <w:lang w:val="vi-VN"/>
        </w:rPr>
        <w:t>ng migration_key version/user; không reset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02287F4F" w14:textId="77777777" w:rsidR="008F3C1B" w:rsidRDefault="001F64D9">
      <w:pPr>
        <w:ind w:left="227" w:hanging="227"/>
      </w:pPr>
      <w:r>
        <w:rPr>
          <w:lang w:val="vi-VN"/>
        </w:rPr>
        <w:t>3. Đăng ký m</w:t>
      </w:r>
      <w:r>
        <w:rPr>
          <w:lang w:val="vi-VN"/>
        </w:rPr>
        <w:t>ớ</w:t>
      </w:r>
      <w:r>
        <w:rPr>
          <w:lang w:val="vi-VN"/>
        </w:rPr>
        <w:t>i ghi s</w:t>
      </w:r>
      <w:r>
        <w:rPr>
          <w:lang w:val="vi-VN"/>
        </w:rPr>
        <w:t>ố</w:t>
      </w:r>
      <w:r>
        <w:rPr>
          <w:lang w:val="vi-VN"/>
        </w:rPr>
        <w:t xml:space="preserve"> dư 0; m</w:t>
      </w:r>
      <w:r>
        <w:rPr>
          <w:lang w:val="vi-VN"/>
        </w:rPr>
        <w:t>ọ</w:t>
      </w:r>
      <w:r>
        <w:rPr>
          <w:lang w:val="vi-VN"/>
        </w:rPr>
        <w:t>i script t</w:t>
      </w:r>
      <w:r>
        <w:rPr>
          <w:lang w:val="vi-VN"/>
        </w:rPr>
        <w:t>ạ</w:t>
      </w:r>
      <w:r>
        <w:rPr>
          <w:lang w:val="vi-VN"/>
        </w:rPr>
        <w:t>o xu m</w:t>
      </w:r>
      <w:r>
        <w:rPr>
          <w:lang w:val="vi-VN"/>
        </w:rPr>
        <w:t>ẫ</w:t>
      </w:r>
      <w:r>
        <w:rPr>
          <w:lang w:val="vi-VN"/>
        </w:rPr>
        <w:t xml:space="preserve">u ghi ledger tương </w:t>
      </w:r>
      <w:r>
        <w:rPr>
          <w:lang w:val="vi-VN"/>
        </w:rPr>
        <w:t>ứ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ch</w:t>
      </w:r>
      <w:r>
        <w:rPr>
          <w:lang w:val="vi-VN"/>
        </w:rPr>
        <w:t>ỉ</w:t>
      </w:r>
      <w:r>
        <w:rPr>
          <w:lang w:val="vi-VN"/>
        </w:rPr>
        <w:t xml:space="preserve"> ch</w:t>
      </w:r>
      <w:r>
        <w:rPr>
          <w:lang w:val="vi-VN"/>
        </w:rPr>
        <w:t>ạ</w:t>
      </w:r>
      <w:r>
        <w:rPr>
          <w:lang w:val="vi-VN"/>
        </w:rPr>
        <w:t>y trư</w:t>
      </w:r>
      <w:r>
        <w:rPr>
          <w:lang w:val="vi-VN"/>
        </w:rPr>
        <w:t>ớ</w:t>
      </w:r>
      <w:r>
        <w:rPr>
          <w:lang w:val="vi-VN"/>
        </w:rPr>
        <w:t>c backfill.</w:t>
      </w:r>
    </w:p>
    <w:p w14:paraId="66A8BDCF" w14:textId="77777777" w:rsidR="008F3C1B" w:rsidRDefault="001F64D9">
      <w:r>
        <w:rPr>
          <w:b/>
          <w:lang w:val="vi-VN"/>
        </w:rPr>
        <w:t>Hoàn thành khi:</w:t>
      </w:r>
      <w:r>
        <w:rPr>
          <w:lang w:val="vi-VN"/>
        </w:rPr>
        <w:t xml:space="preserve"> M</w:t>
      </w:r>
      <w:r>
        <w:rPr>
          <w:lang w:val="vi-VN"/>
        </w:rPr>
        <w:t>ỗ</w:t>
      </w:r>
      <w:r>
        <w:rPr>
          <w:lang w:val="vi-VN"/>
        </w:rPr>
        <w:t>i user đã chuy</w:t>
      </w:r>
      <w:r>
        <w:rPr>
          <w:lang w:val="vi-VN"/>
        </w:rPr>
        <w:t>ể</w:t>
      </w:r>
      <w:r>
        <w:rPr>
          <w:lang w:val="vi-VN"/>
        </w:rPr>
        <w:t>n có m</w:t>
      </w:r>
      <w:r>
        <w:rPr>
          <w:lang w:val="vi-VN"/>
        </w:rPr>
        <w:t>ộ</w:t>
      </w:r>
      <w:r>
        <w:rPr>
          <w:lang w:val="vi-VN"/>
        </w:rPr>
        <w:t>t opening entry; ch</w:t>
      </w:r>
      <w:r>
        <w:rPr>
          <w:lang w:val="vi-VN"/>
        </w:rPr>
        <w:t>ạ</w:t>
      </w:r>
      <w:r>
        <w:rPr>
          <w:lang w:val="vi-VN"/>
        </w:rPr>
        <w:t>y l</w:t>
      </w:r>
      <w:r>
        <w:rPr>
          <w:lang w:val="vi-VN"/>
        </w:rPr>
        <w:t>ạ</w:t>
      </w:r>
      <w:r>
        <w:rPr>
          <w:lang w:val="vi-VN"/>
        </w:rPr>
        <w:t>i không làm tăng xu.</w:t>
      </w:r>
    </w:p>
    <w:p w14:paraId="72868C4F" w14:textId="77777777" w:rsidR="008F3C1B" w:rsidRDefault="001F64D9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So SUM(delta_coins) v</w:t>
      </w:r>
      <w:r>
        <w:rPr>
          <w:lang w:val="vi-VN"/>
        </w:rPr>
        <w:t>ớ</w:t>
      </w:r>
      <w:r>
        <w:rPr>
          <w:lang w:val="vi-VN"/>
        </w:rPr>
        <w:t>i coins cho t</w:t>
      </w:r>
      <w:r>
        <w:rPr>
          <w:lang w:val="vi-VN"/>
        </w:rPr>
        <w:t>ừ</w:t>
      </w:r>
      <w:r>
        <w:rPr>
          <w:lang w:val="vi-VN"/>
        </w:rPr>
        <w:t>ng user và toàn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ng; ch</w:t>
      </w:r>
      <w:r>
        <w:rPr>
          <w:lang w:val="vi-VN"/>
        </w:rPr>
        <w:t>ạ</w:t>
      </w:r>
      <w:r>
        <w:rPr>
          <w:lang w:val="vi-VN"/>
        </w:rPr>
        <w:t>y migration hai l</w:t>
      </w:r>
      <w:r>
        <w:rPr>
          <w:lang w:val="vi-VN"/>
        </w:rPr>
        <w:t>ầ</w:t>
      </w:r>
      <w:r>
        <w:rPr>
          <w:lang w:val="vi-VN"/>
        </w:rPr>
        <w:t>n.</w:t>
      </w:r>
    </w:p>
    <w:p w14:paraId="2EC1A8F0" w14:textId="77777777" w:rsidR="008F3C1B" w:rsidRDefault="001F64D9">
      <w:pPr>
        <w:pStyle w:val="Heading2"/>
      </w:pPr>
      <w:bookmarkStart w:id="17" w:name="mb_2_18"/>
      <w:r>
        <w:t>4 3 DB03 Ch</w:t>
      </w:r>
      <w:r>
        <w:t>ố</w:t>
      </w:r>
      <w:r>
        <w:t>t ràng bu</w:t>
      </w:r>
      <w:r>
        <w:t>ộ</w:t>
      </w:r>
      <w:r>
        <w:t>c và chu</w:t>
      </w:r>
      <w:r>
        <w:t>ẩ</w:t>
      </w:r>
      <w:r>
        <w:t>n hóa th</w:t>
      </w:r>
      <w:r>
        <w:t>ờ</w:t>
      </w:r>
      <w:r>
        <w:t>i gian</w:t>
      </w:r>
      <w:bookmarkEnd w:id="17"/>
    </w:p>
    <w:p w14:paraId="567ACAF0" w14:textId="77777777" w:rsidR="008F3C1B" w:rsidRDefault="001F64D9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Schema, connection mysql2 và truy v</w:t>
      </w:r>
      <w:r>
        <w:rPr>
          <w:lang w:val="vi-VN"/>
        </w:rPr>
        <w:t>ấ</w:t>
      </w:r>
      <w:r>
        <w:rPr>
          <w:lang w:val="vi-VN"/>
        </w:rPr>
        <w:t>n ledger.</w:t>
      </w:r>
    </w:p>
    <w:p w14:paraId="3FC84B87" w14:textId="77777777" w:rsidR="008F3C1B" w:rsidRDefault="001F64D9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DB01.</w:t>
      </w:r>
    </w:p>
    <w:p w14:paraId="02065AEE" w14:textId="77777777" w:rsidR="008F3C1B" w:rsidRDefault="001F64D9">
      <w:pPr>
        <w:ind w:left="227" w:hanging="227"/>
      </w:pPr>
      <w:r>
        <w:rPr>
          <w:lang w:val="vi-VN"/>
        </w:rPr>
        <w:t>1. C</w:t>
      </w:r>
      <w:r>
        <w:rPr>
          <w:lang w:val="vi-VN"/>
        </w:rPr>
        <w:t>ấ</w:t>
      </w:r>
      <w:r>
        <w:rPr>
          <w:lang w:val="vi-VN"/>
        </w:rPr>
        <w:t>u hình timezone UTC và không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timezone h</w:t>
      </w:r>
      <w:r>
        <w:rPr>
          <w:lang w:val="vi-VN"/>
        </w:rPr>
        <w:t>ệ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hành.</w:t>
      </w:r>
    </w:p>
    <w:p w14:paraId="48DB0A9E" w14:textId="77777777" w:rsidR="008F3C1B" w:rsidRDefault="001F64D9">
      <w:pPr>
        <w:ind w:left="227" w:hanging="227"/>
      </w:pPr>
      <w:r>
        <w:rPr>
          <w:lang w:val="vi-VN"/>
        </w:rPr>
        <w:t>2. Unique topup theo order; unique idempotency theo user; unique transaction c</w:t>
      </w:r>
      <w:r>
        <w:rPr>
          <w:lang w:val="vi-VN"/>
        </w:rPr>
        <w:t>ổ</w:t>
      </w:r>
      <w:r>
        <w:rPr>
          <w:lang w:val="vi-VN"/>
        </w:rPr>
        <w:t>ng theo merchant.</w:t>
      </w:r>
    </w:p>
    <w:p w14:paraId="1633250C" w14:textId="77777777" w:rsidR="008F3C1B" w:rsidRDefault="001F64D9">
      <w:pPr>
        <w:ind w:left="227" w:hanging="227"/>
      </w:pPr>
      <w:r>
        <w:rPr>
          <w:lang w:val="vi-VN"/>
        </w:rPr>
        <w:t>3. Ch</w:t>
      </w:r>
      <w:r>
        <w:rPr>
          <w:lang w:val="vi-VN"/>
        </w:rPr>
        <w:t>ọ</w:t>
      </w:r>
      <w:r>
        <w:rPr>
          <w:lang w:val="vi-VN"/>
        </w:rPr>
        <w:t>n CHECK và guard service cho ti</w:t>
      </w:r>
      <w:r>
        <w:rPr>
          <w:lang w:val="vi-VN"/>
        </w:rPr>
        <w:t>ề</w:t>
      </w:r>
      <w:r>
        <w:rPr>
          <w:lang w:val="vi-VN"/>
        </w:rPr>
        <w:t>n, status, balance; không dùng CASCADE cho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tài chính.</w:t>
      </w:r>
    </w:p>
    <w:p w14:paraId="4320F914" w14:textId="77777777" w:rsidR="008F3C1B" w:rsidRDefault="001F64D9">
      <w:r>
        <w:rPr>
          <w:b/>
          <w:lang w:val="vi-VN"/>
        </w:rPr>
        <w:t>Hoàn thành khi:</w:t>
      </w:r>
      <w:r>
        <w:rPr>
          <w:lang w:val="vi-VN"/>
        </w:rPr>
        <w:t xml:space="preserve"> Schema ngăn đư</w:t>
      </w:r>
      <w:r>
        <w:rPr>
          <w:lang w:val="vi-VN"/>
        </w:rPr>
        <w:t>ợ</w:t>
      </w:r>
      <w:r>
        <w:rPr>
          <w:lang w:val="vi-VN"/>
        </w:rPr>
        <w:t>c hai topup cùng đơn và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ngoài mi</w:t>
      </w:r>
      <w:r>
        <w:rPr>
          <w:lang w:val="vi-VN"/>
        </w:rPr>
        <w:t>ề</w:t>
      </w:r>
      <w:r>
        <w:rPr>
          <w:lang w:val="vi-VN"/>
        </w:rPr>
        <w:t>n.</w:t>
      </w:r>
    </w:p>
    <w:p w14:paraId="63004530" w14:textId="77777777" w:rsidR="008F3C1B" w:rsidRDefault="001F64D9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Insert l</w:t>
      </w:r>
      <w:r>
        <w:rPr>
          <w:lang w:val="vi-VN"/>
        </w:rPr>
        <w:t>ỗ</w:t>
      </w:r>
      <w:r>
        <w:rPr>
          <w:lang w:val="vi-VN"/>
        </w:rPr>
        <w:t>i có ch</w:t>
      </w:r>
      <w:r>
        <w:rPr>
          <w:lang w:val="vi-VN"/>
        </w:rPr>
        <w:t>ủ</w:t>
      </w:r>
      <w:r>
        <w:rPr>
          <w:lang w:val="vi-VN"/>
        </w:rPr>
        <w:t xml:space="preserve"> đích và ki</w:t>
      </w:r>
      <w:r>
        <w:rPr>
          <w:lang w:val="vi-VN"/>
        </w:rPr>
        <w:t>ể</w:t>
      </w:r>
      <w:r>
        <w:rPr>
          <w:lang w:val="vi-VN"/>
        </w:rPr>
        <w:t>m tra rollback; xác minh explain cho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và worker.</w:t>
      </w:r>
    </w:p>
    <w:p w14:paraId="1C6B22DF" w14:textId="77777777" w:rsidR="008F3C1B" w:rsidRDefault="001F64D9">
      <w:r>
        <w:rPr>
          <w:sz w:val="21"/>
          <w:lang w:val="vi-VN"/>
        </w:rPr>
        <w:t>Căn c</w:t>
      </w:r>
      <w:r>
        <w:rPr>
          <w:sz w:val="21"/>
          <w:lang w:val="vi-VN"/>
        </w:rPr>
        <w:t>ứ</w:t>
      </w:r>
      <w:r>
        <w:rPr>
          <w:sz w:val="21"/>
          <w:lang w:val="vi-VN"/>
        </w:rPr>
        <w:t>: docs/PAYMENT_INTEGRATION_PLAN.md. 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cùng: 01 Ki</w:t>
      </w:r>
      <w:r>
        <w:rPr>
          <w:sz w:val="21"/>
          <w:lang w:val="vi-VN"/>
        </w:rPr>
        <w:t>ế</w:t>
      </w:r>
      <w:r>
        <w:rPr>
          <w:sz w:val="21"/>
          <w:lang w:val="vi-VN"/>
        </w:rPr>
        <w:t>n trúc; 03 Backend API; 09 Ki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m th</w:t>
      </w:r>
      <w:r>
        <w:rPr>
          <w:sz w:val="21"/>
          <w:lang w:val="vi-VN"/>
        </w:rPr>
        <w:t>ử</w:t>
      </w:r>
      <w:r>
        <w:rPr>
          <w:sz w:val="21"/>
          <w:lang w:val="vi-VN"/>
        </w:rPr>
        <w:t>.</w:t>
      </w:r>
    </w:p>
    <w:sectPr w:rsidR="008F3C1B" w:rsidSect="00034616">
      <w:footerReference w:type="default" r:id="rId9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E44F" w14:textId="77777777" w:rsidR="001F64D9" w:rsidRDefault="001F64D9">
      <w:pPr>
        <w:spacing w:after="0" w:line="240" w:lineRule="auto"/>
      </w:pPr>
      <w:r>
        <w:separator/>
      </w:r>
    </w:p>
  </w:endnote>
  <w:endnote w:type="continuationSeparator" w:id="0">
    <w:p w14:paraId="2441FD86" w14:textId="77777777" w:rsidR="001F64D9" w:rsidRDefault="001F6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9989" w14:textId="77777777" w:rsidR="008F3C1B" w:rsidRDefault="001F64D9">
    <w:pPr>
      <w:pStyle w:val="Footer"/>
      <w:jc w:val="right"/>
    </w:pPr>
    <w:r>
      <w:rPr>
        <w:sz w:val="18"/>
        <w:lang w:val="vi-VN"/>
      </w:rPr>
      <w:t xml:space="preserve">MB PAY 02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8004F" w14:textId="77777777" w:rsidR="001F64D9" w:rsidRDefault="001F64D9">
      <w:pPr>
        <w:spacing w:after="0" w:line="240" w:lineRule="auto"/>
      </w:pPr>
      <w:r>
        <w:separator/>
      </w:r>
    </w:p>
  </w:footnote>
  <w:footnote w:type="continuationSeparator" w:id="0">
    <w:p w14:paraId="345B54CB" w14:textId="77777777" w:rsidR="001F64D9" w:rsidRDefault="001F6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212770">
    <w:abstractNumId w:val="8"/>
  </w:num>
  <w:num w:numId="2" w16cid:durableId="1123882722">
    <w:abstractNumId w:val="6"/>
  </w:num>
  <w:num w:numId="3" w16cid:durableId="682319629">
    <w:abstractNumId w:val="5"/>
  </w:num>
  <w:num w:numId="4" w16cid:durableId="93013742">
    <w:abstractNumId w:val="4"/>
  </w:num>
  <w:num w:numId="5" w16cid:durableId="269509590">
    <w:abstractNumId w:val="7"/>
  </w:num>
  <w:num w:numId="6" w16cid:durableId="1618676155">
    <w:abstractNumId w:val="3"/>
  </w:num>
  <w:num w:numId="7" w16cid:durableId="571082517">
    <w:abstractNumId w:val="2"/>
  </w:num>
  <w:num w:numId="8" w16cid:durableId="1902790891">
    <w:abstractNumId w:val="1"/>
  </w:num>
  <w:num w:numId="9" w16cid:durableId="22534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4D9"/>
    <w:rsid w:val="0029639D"/>
    <w:rsid w:val="00326F90"/>
    <w:rsid w:val="00686F8D"/>
    <w:rsid w:val="008F3C1B"/>
    <w:rsid w:val="009B16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8F5BE"/>
  <w14:defaultImageDpi w14:val="300"/>
  <w15:docId w15:val="{B988853D-E195-456C-BA11-6D37497B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1865</Words>
  <Characters>10634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cơ sở dữ liệu và migration thanh toán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2026-10-27T15:27:00Z</dcterms:modified>
  <cp:category/>
  <dc:language>vi-VN</dc:language>
</cp:coreProperties>
</file>