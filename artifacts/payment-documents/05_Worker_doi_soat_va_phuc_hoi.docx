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49F09" w14:textId="77777777" w:rsidR="00353F61" w:rsidRDefault="00704262">
      <w:pPr>
        <w:pStyle w:val="Title"/>
      </w:pPr>
      <w:r>
        <w:t>K</w:t>
      </w:r>
      <w:r>
        <w:t>ế</w:t>
      </w:r>
      <w:r>
        <w:t xml:space="preserve"> ho</w:t>
      </w:r>
      <w:r>
        <w:t>ạ</w:t>
      </w:r>
      <w:r>
        <w:t>ch worker đ</w:t>
      </w:r>
      <w:r>
        <w:t>ố</w:t>
      </w:r>
      <w:r>
        <w:t>i soát và ph</w:t>
      </w:r>
      <w:r>
        <w:t>ụ</w:t>
      </w:r>
      <w:r>
        <w:t>c h</w:t>
      </w:r>
      <w:r>
        <w:t>ồ</w:t>
      </w:r>
      <w:r>
        <w:t>i giao d</w:t>
      </w:r>
      <w:r>
        <w:t>ị</w:t>
      </w:r>
      <w:r>
        <w:t>ch MugenBunko</w:t>
      </w:r>
    </w:p>
    <w:p w14:paraId="1D85F2D0" w14:textId="77777777" w:rsidR="00353F61" w:rsidRDefault="00704262">
      <w:r>
        <w:rPr>
          <w:sz w:val="21"/>
          <w:lang w:val="vi-VN"/>
        </w:rPr>
        <w:t>Tài li</w:t>
      </w:r>
      <w:r>
        <w:rPr>
          <w:sz w:val="21"/>
          <w:lang w:val="vi-VN"/>
        </w:rPr>
        <w:t>ệ</w:t>
      </w:r>
      <w:r>
        <w:rPr>
          <w:sz w:val="21"/>
          <w:lang w:val="vi-VN"/>
        </w:rPr>
        <w:t>u MB PAY 05 | Phiên b</w:t>
      </w:r>
      <w:r>
        <w:rPr>
          <w:sz w:val="21"/>
          <w:lang w:val="vi-VN"/>
        </w:rPr>
        <w:t>ả</w:t>
      </w:r>
      <w:r>
        <w:rPr>
          <w:sz w:val="21"/>
          <w:lang w:val="vi-VN"/>
        </w:rPr>
        <w:t>n 1.0 | Ngày 27/10/2026</w:t>
      </w:r>
    </w:p>
    <w:p w14:paraId="36C0E789" w14:textId="77777777" w:rsidR="00353F61" w:rsidRDefault="00704262">
      <w:r>
        <w:rPr>
          <w:lang w:val="vi-VN"/>
        </w:rPr>
        <w:t>Worker ph</w:t>
      </w:r>
      <w:r>
        <w:rPr>
          <w:lang w:val="vi-VN"/>
        </w:rPr>
        <w:t>ụ</w:t>
      </w:r>
      <w:r>
        <w:rPr>
          <w:lang w:val="vi-VN"/>
        </w:rPr>
        <w:t>c h</w:t>
      </w:r>
      <w:r>
        <w:rPr>
          <w:lang w:val="vi-VN"/>
        </w:rPr>
        <w:t>ồ</w:t>
      </w:r>
      <w:r>
        <w:rPr>
          <w:lang w:val="vi-VN"/>
        </w:rPr>
        <w:t>i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khi thi</w:t>
      </w:r>
      <w:r>
        <w:rPr>
          <w:lang w:val="vi-VN"/>
        </w:rPr>
        <w:t>ế</w:t>
      </w:r>
      <w:r>
        <w:rPr>
          <w:lang w:val="vi-VN"/>
        </w:rPr>
        <w:t>u callback ho</w:t>
      </w:r>
      <w:r>
        <w:rPr>
          <w:lang w:val="vi-VN"/>
        </w:rPr>
        <w:t>ặ</w:t>
      </w:r>
      <w:r>
        <w:rPr>
          <w:lang w:val="vi-VN"/>
        </w:rPr>
        <w:t>c xu</w:t>
      </w:r>
      <w:r>
        <w:rPr>
          <w:lang w:val="vi-VN"/>
        </w:rPr>
        <w:t>ấ</w:t>
      </w:r>
      <w:r>
        <w:rPr>
          <w:lang w:val="vi-VN"/>
        </w:rPr>
        <w:t>t hi</w:t>
      </w:r>
      <w:r>
        <w:rPr>
          <w:lang w:val="vi-VN"/>
        </w:rPr>
        <w:t>ệ</w:t>
      </w:r>
      <w:r>
        <w:rPr>
          <w:lang w:val="vi-VN"/>
        </w:rPr>
        <w:t>n mâu thu</w:t>
      </w:r>
      <w:r>
        <w:rPr>
          <w:lang w:val="vi-VN"/>
        </w:rPr>
        <w:t>ẫ</w:t>
      </w:r>
      <w:r>
        <w:rPr>
          <w:lang w:val="vi-VN"/>
        </w:rPr>
        <w:t>n. Claim b</w:t>
      </w:r>
      <w:r>
        <w:rPr>
          <w:lang w:val="vi-VN"/>
        </w:rPr>
        <w:t>ằ</w:t>
      </w:r>
      <w:r>
        <w:rPr>
          <w:lang w:val="vi-VN"/>
        </w:rPr>
        <w:t>ng lease trong DB, g</w:t>
      </w:r>
      <w:r>
        <w:rPr>
          <w:lang w:val="vi-VN"/>
        </w:rPr>
        <w:t>ọ</w:t>
      </w:r>
      <w:r>
        <w:rPr>
          <w:lang w:val="vi-VN"/>
        </w:rPr>
        <w:t>i c</w:t>
      </w:r>
      <w:r>
        <w:rPr>
          <w:lang w:val="vi-VN"/>
        </w:rPr>
        <w:t>ổ</w:t>
      </w:r>
      <w:r>
        <w:rPr>
          <w:lang w:val="vi-VN"/>
        </w:rPr>
        <w:t>ng ngoài transaction và áp d</w:t>
      </w:r>
      <w:r>
        <w:rPr>
          <w:lang w:val="vi-VN"/>
        </w:rPr>
        <w:t>ụ</w:t>
      </w:r>
      <w:r>
        <w:rPr>
          <w:lang w:val="vi-VN"/>
        </w:rPr>
        <w:t>ng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b</w:t>
      </w:r>
      <w:r>
        <w:rPr>
          <w:lang w:val="vi-VN"/>
        </w:rPr>
        <w:t>ằ</w:t>
      </w:r>
      <w:r>
        <w:rPr>
          <w:lang w:val="vi-VN"/>
        </w:rPr>
        <w:t>ng service dùng chung đ</w:t>
      </w:r>
      <w:r>
        <w:rPr>
          <w:lang w:val="vi-VN"/>
        </w:rPr>
        <w:t>ể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restart hay ch</w:t>
      </w:r>
      <w:r>
        <w:rPr>
          <w:lang w:val="vi-VN"/>
        </w:rPr>
        <w:t>ạ</w:t>
      </w:r>
      <w:r>
        <w:rPr>
          <w:lang w:val="vi-VN"/>
        </w:rPr>
        <w:t>y nhi</w:t>
      </w:r>
      <w:r>
        <w:rPr>
          <w:lang w:val="vi-VN"/>
        </w:rPr>
        <w:t>ề</w:t>
      </w:r>
      <w:r>
        <w:rPr>
          <w:lang w:val="vi-VN"/>
        </w:rPr>
        <w:t>u replica không làm c</w:t>
      </w:r>
      <w:r>
        <w:rPr>
          <w:lang w:val="vi-VN"/>
        </w:rPr>
        <w:t>ấ</w:t>
      </w:r>
      <w:r>
        <w:rPr>
          <w:lang w:val="vi-VN"/>
        </w:rPr>
        <w:t>p xu trùng.</w:t>
      </w:r>
    </w:p>
    <w:p w14:paraId="217F41AC" w14:textId="77777777" w:rsidR="00353F61" w:rsidRDefault="00704262">
      <w:r>
        <w:rPr>
          <w:sz w:val="20"/>
          <w:lang w:val="vi-VN"/>
        </w:rPr>
        <w:t>Tr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ng thái: k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 xml:space="preserve"> ho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ch k</w:t>
      </w:r>
      <w:r>
        <w:rPr>
          <w:sz w:val="20"/>
          <w:lang w:val="vi-VN"/>
        </w:rPr>
        <w:t>ỹ</w:t>
      </w:r>
      <w:r>
        <w:rPr>
          <w:sz w:val="20"/>
          <w:lang w:val="vi-VN"/>
        </w:rPr>
        <w:t xml:space="preserve"> thu</w:t>
      </w:r>
      <w:r>
        <w:rPr>
          <w:sz w:val="20"/>
          <w:lang w:val="vi-VN"/>
        </w:rPr>
        <w:t>ậ</w:t>
      </w:r>
      <w:r>
        <w:rPr>
          <w:sz w:val="20"/>
          <w:lang w:val="vi-VN"/>
        </w:rPr>
        <w:t>t cho nhánh codex/payment-integration. Module thanh toán chưa đư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c tri</w:t>
      </w:r>
      <w:r>
        <w:rPr>
          <w:sz w:val="20"/>
          <w:lang w:val="vi-VN"/>
        </w:rPr>
        <w:t>ể</w:t>
      </w:r>
      <w:r>
        <w:rPr>
          <w:sz w:val="20"/>
          <w:lang w:val="vi-VN"/>
        </w:rPr>
        <w:t>n khai; các API và b</w:t>
      </w:r>
      <w:r>
        <w:rPr>
          <w:sz w:val="20"/>
          <w:lang w:val="vi-VN"/>
        </w:rPr>
        <w:t>ả</w:t>
      </w:r>
      <w:r>
        <w:rPr>
          <w:sz w:val="20"/>
          <w:lang w:val="vi-VN"/>
        </w:rPr>
        <w:t>ng m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bên dư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là h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p đ</w:t>
      </w:r>
      <w:r>
        <w:rPr>
          <w:sz w:val="20"/>
          <w:lang w:val="vi-VN"/>
        </w:rPr>
        <w:t>ồ</w:t>
      </w:r>
      <w:r>
        <w:rPr>
          <w:sz w:val="20"/>
          <w:lang w:val="vi-VN"/>
        </w:rPr>
        <w:t>ng d</w:t>
      </w:r>
      <w:r>
        <w:rPr>
          <w:sz w:val="20"/>
          <w:lang w:val="vi-VN"/>
        </w:rPr>
        <w:t>ự</w:t>
      </w:r>
      <w:r>
        <w:rPr>
          <w:sz w:val="20"/>
          <w:lang w:val="vi-VN"/>
        </w:rPr>
        <w:t xml:space="preserve"> ki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>n.</w:t>
      </w:r>
    </w:p>
    <w:p w14:paraId="2A07213A" w14:textId="77777777" w:rsidR="00353F61" w:rsidRDefault="00704262">
      <w:pPr>
        <w:pStyle w:val="Heading1"/>
      </w:pPr>
      <w:r>
        <w:t>M</w:t>
      </w:r>
      <w:r>
        <w:t>ụ</w:t>
      </w:r>
      <w:r>
        <w:t>c l</w:t>
      </w:r>
      <w:r>
        <w:t>ụ</w:t>
      </w:r>
      <w:r>
        <w:t>c</w:t>
      </w:r>
    </w:p>
    <w:p w14:paraId="6E927B52" w14:textId="554798BC" w:rsidR="00353F61" w:rsidRDefault="00704262">
      <w:pPr>
        <w:spacing w:after="40"/>
      </w:pPr>
      <w:hyperlink w:anchor="mb_5_1">
        <w:r>
          <w:t>1 Tr</w:t>
        </w:r>
        <w:r>
          <w:t>ạ</w:t>
        </w:r>
        <w:r>
          <w:t>ng thái và tình hu</w:t>
        </w:r>
        <w:r>
          <w:t>ố</w:t>
        </w:r>
        <w:r>
          <w:t>ng ngo</w:t>
        </w:r>
        <w:r>
          <w:t>ạ</w:t>
        </w:r>
        <w:r>
          <w:t>i l</w:t>
        </w:r>
        <w:r>
          <w:t>ệ</w:t>
        </w:r>
      </w:hyperlink>
    </w:p>
    <w:p w14:paraId="0491DD0C" w14:textId="482917F0" w:rsidR="00353F61" w:rsidRDefault="00704262">
      <w:pPr>
        <w:spacing w:after="40"/>
      </w:pPr>
      <w:hyperlink w:anchor="mb_5_2">
        <w:r>
          <w:t>2 Đ</w:t>
        </w:r>
        <w:r>
          <w:t>ố</w:t>
        </w:r>
        <w:r>
          <w:t>i soát và worker</w:t>
        </w:r>
      </w:hyperlink>
    </w:p>
    <w:p w14:paraId="6AD9CA55" w14:textId="63A607D9" w:rsidR="00353F61" w:rsidRDefault="00704262">
      <w:pPr>
        <w:spacing w:after="40"/>
      </w:pPr>
      <w:hyperlink w:anchor="mb_5_3">
        <w:r>
          <w:t>3 Ma tr</w:t>
        </w:r>
        <w:r>
          <w:t>ậ</w:t>
        </w:r>
        <w:r>
          <w:t>n ph</w:t>
        </w:r>
        <w:r>
          <w:t>ụ</w:t>
        </w:r>
        <w:r>
          <w:t>c h</w:t>
        </w:r>
        <w:r>
          <w:t>ồ</w:t>
        </w:r>
        <w:r>
          <w:t>i theo đi</w:t>
        </w:r>
        <w:r>
          <w:t>ể</w:t>
        </w:r>
        <w:r>
          <w:t>m d</w:t>
        </w:r>
        <w:r>
          <w:t>ừ</w:t>
        </w:r>
        <w:r>
          <w:t>ng</w:t>
        </w:r>
      </w:hyperlink>
    </w:p>
    <w:p w14:paraId="403408D4" w14:textId="44550C88" w:rsidR="00353F61" w:rsidRDefault="00704262">
      <w:pPr>
        <w:spacing w:after="40"/>
      </w:pPr>
      <w:hyperlink w:anchor="mb_5_4">
        <w:r>
          <w:t>4 Guard đ</w:t>
        </w:r>
        <w:r>
          <w:t>ể</w:t>
        </w:r>
        <w:r>
          <w:t xml:space="preserve"> scheduler không </w:t>
        </w:r>
        <w:r>
          <w:t>ả</w:t>
        </w:r>
        <w:r>
          <w:t>nh hư</w:t>
        </w:r>
        <w:r>
          <w:t>ở</w:t>
        </w:r>
        <w:r>
          <w:t>ng ph</w:t>
        </w:r>
        <w:r>
          <w:t>ầ</w:t>
        </w:r>
        <w:r>
          <w:t>n khác</w:t>
        </w:r>
      </w:hyperlink>
    </w:p>
    <w:p w14:paraId="274380DD" w14:textId="4742B7F1" w:rsidR="00353F61" w:rsidRDefault="00704262">
      <w:pPr>
        <w:spacing w:after="40"/>
      </w:pPr>
      <w:hyperlink w:anchor="mb_5_5">
        <w:r>
          <w:t>5 Công vi</w:t>
        </w:r>
        <w:r>
          <w:t>ệ</w:t>
        </w:r>
        <w:r>
          <w:t>c tri</w:t>
        </w:r>
        <w:r>
          <w:t>ể</w:t>
        </w:r>
        <w:r>
          <w:t>n khai</w:t>
        </w:r>
      </w:hyperlink>
    </w:p>
    <w:p w14:paraId="63B35B93" w14:textId="77777777" w:rsidR="00353F61" w:rsidRDefault="00353F61">
      <w:pPr>
        <w:spacing w:after="60"/>
      </w:pPr>
    </w:p>
    <w:p w14:paraId="72CD0691" w14:textId="77777777" w:rsidR="00353F61" w:rsidRDefault="00704262">
      <w:pPr>
        <w:pStyle w:val="Heading1"/>
      </w:pPr>
      <w:bookmarkStart w:id="0" w:name="mb_5_1"/>
      <w:r>
        <w:t>1 Tr</w:t>
      </w:r>
      <w:r>
        <w:t>ạ</w:t>
      </w:r>
      <w:r>
        <w:t>ng thái và tình hu</w:t>
      </w:r>
      <w:r>
        <w:t>ố</w:t>
      </w:r>
      <w:r>
        <w:t>ng ngo</w:t>
      </w:r>
      <w:r>
        <w:t>ạ</w:t>
      </w:r>
      <w:r>
        <w:t>i l</w:t>
      </w:r>
      <w:r>
        <w:t>ệ</w:t>
      </w:r>
      <w:bookmarkEnd w:id="0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1382"/>
        <w:gridCol w:w="3195"/>
        <w:gridCol w:w="4211"/>
      </w:tblGrid>
      <w:tr w:rsidR="00353F61" w14:paraId="7C481746" w14:textId="77777777">
        <w:trPr>
          <w:cantSplit/>
          <w:tblHeader/>
          <w:jc w:val="center"/>
        </w:trPr>
        <w:tc>
          <w:tcPr>
            <w:tcW w:w="1382" w:type="dxa"/>
            <w:shd w:val="clear" w:color="auto" w:fill="344256"/>
            <w:vAlign w:val="center"/>
          </w:tcPr>
          <w:p w14:paraId="3E81E5A8" w14:textId="77777777" w:rsidR="00353F61" w:rsidRDefault="00704262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Tr</w:t>
            </w:r>
            <w:r>
              <w:rPr>
                <w:b/>
                <w:color w:val="FFFFFF"/>
                <w:sz w:val="21"/>
                <w:lang w:val="vi-VN"/>
              </w:rPr>
              <w:t>ạ</w:t>
            </w:r>
            <w:r>
              <w:rPr>
                <w:b/>
                <w:color w:val="FFFFFF"/>
                <w:sz w:val="21"/>
                <w:lang w:val="vi-VN"/>
              </w:rPr>
              <w:t>ng thái đơn</w:t>
            </w:r>
          </w:p>
        </w:tc>
        <w:tc>
          <w:tcPr>
            <w:tcW w:w="3195" w:type="dxa"/>
            <w:shd w:val="clear" w:color="auto" w:fill="344256"/>
            <w:vAlign w:val="center"/>
          </w:tcPr>
          <w:p w14:paraId="185436F9" w14:textId="77777777" w:rsidR="00353F61" w:rsidRDefault="00704262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Ý nghĩa</w:t>
            </w:r>
          </w:p>
        </w:tc>
        <w:tc>
          <w:tcPr>
            <w:tcW w:w="4211" w:type="dxa"/>
            <w:shd w:val="clear" w:color="auto" w:fill="344256"/>
            <w:vAlign w:val="center"/>
          </w:tcPr>
          <w:p w14:paraId="71CDB93C" w14:textId="77777777" w:rsidR="00353F61" w:rsidRDefault="00704262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Chuy</w:t>
            </w:r>
            <w:r>
              <w:rPr>
                <w:b/>
                <w:color w:val="FFFFFF"/>
                <w:sz w:val="21"/>
                <w:lang w:val="vi-VN"/>
              </w:rPr>
              <w:t>ể</w:t>
            </w:r>
            <w:r>
              <w:rPr>
                <w:b/>
                <w:color w:val="FFFFFF"/>
                <w:sz w:val="21"/>
                <w:lang w:val="vi-VN"/>
              </w:rPr>
              <w:t>n ti</w:t>
            </w:r>
            <w:r>
              <w:rPr>
                <w:b/>
                <w:color w:val="FFFFFF"/>
                <w:sz w:val="21"/>
                <w:lang w:val="vi-VN"/>
              </w:rPr>
              <w:t>ế</w:t>
            </w:r>
            <w:r>
              <w:rPr>
                <w:b/>
                <w:color w:val="FFFFFF"/>
                <w:sz w:val="21"/>
                <w:lang w:val="vi-VN"/>
              </w:rPr>
              <w:t>p đư</w:t>
            </w:r>
            <w:r>
              <w:rPr>
                <w:b/>
                <w:color w:val="FFFFFF"/>
                <w:sz w:val="21"/>
                <w:lang w:val="vi-VN"/>
              </w:rPr>
              <w:t>ợ</w:t>
            </w:r>
            <w:r>
              <w:rPr>
                <w:b/>
                <w:color w:val="FFFFFF"/>
                <w:sz w:val="21"/>
                <w:lang w:val="vi-VN"/>
              </w:rPr>
              <w:t>c phép</w:t>
            </w:r>
          </w:p>
        </w:tc>
      </w:tr>
      <w:tr w:rsidR="00353F61" w14:paraId="60E94522" w14:textId="77777777">
        <w:trPr>
          <w:cantSplit/>
          <w:jc w:val="center"/>
        </w:trPr>
        <w:tc>
          <w:tcPr>
            <w:tcW w:w="1382" w:type="dxa"/>
            <w:shd w:val="clear" w:color="auto" w:fill="FFFFFF"/>
            <w:vAlign w:val="center"/>
          </w:tcPr>
          <w:p w14:paraId="74B1C898" w14:textId="77777777" w:rsidR="00353F61" w:rsidRDefault="00704262">
            <w:pPr>
              <w:keepNext/>
              <w:spacing w:after="0" w:line="252" w:lineRule="auto"/>
              <w:jc w:val="center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created</w:t>
            </w:r>
          </w:p>
        </w:tc>
        <w:tc>
          <w:tcPr>
            <w:tcW w:w="3195" w:type="dxa"/>
            <w:shd w:val="clear" w:color="auto" w:fill="FFFFFF"/>
            <w:vAlign w:val="center"/>
          </w:tcPr>
          <w:p w14:paraId="63696C46" w14:textId="77777777" w:rsidR="00353F61" w:rsidRDefault="00704262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Đã lưu đơn, chưa phát hành checkout thành công</w:t>
            </w:r>
          </w:p>
        </w:tc>
        <w:tc>
          <w:tcPr>
            <w:tcW w:w="4211" w:type="dxa"/>
            <w:shd w:val="clear" w:color="auto" w:fill="FFFFFF"/>
            <w:vAlign w:val="center"/>
          </w:tcPr>
          <w:p w14:paraId="5E6B9969" w14:textId="77777777" w:rsidR="00353F61" w:rsidRDefault="00704262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pending</w:t>
            </w:r>
            <w:r>
              <w:rPr>
                <w:sz w:val="21"/>
                <w:lang w:val="vi-VN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paid</w:t>
            </w:r>
            <w:r>
              <w:rPr>
                <w:sz w:val="21"/>
                <w:lang w:val="vi-VN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failed</w:t>
            </w:r>
            <w:r>
              <w:rPr>
                <w:sz w:val="21"/>
                <w:lang w:val="vi-VN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expired</w:t>
            </w:r>
          </w:p>
        </w:tc>
      </w:tr>
      <w:tr w:rsidR="00353F61" w14:paraId="15C725F5" w14:textId="77777777">
        <w:trPr>
          <w:cantSplit/>
          <w:jc w:val="center"/>
        </w:trPr>
        <w:tc>
          <w:tcPr>
            <w:tcW w:w="1382" w:type="dxa"/>
            <w:shd w:val="clear" w:color="auto" w:fill="F3F5F7"/>
            <w:vAlign w:val="center"/>
          </w:tcPr>
          <w:p w14:paraId="700E0A15" w14:textId="77777777" w:rsidR="00353F61" w:rsidRDefault="00704262">
            <w:pPr>
              <w:spacing w:after="0" w:line="252" w:lineRule="auto"/>
              <w:jc w:val="center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pending</w:t>
            </w:r>
          </w:p>
        </w:tc>
        <w:tc>
          <w:tcPr>
            <w:tcW w:w="3195" w:type="dxa"/>
            <w:shd w:val="clear" w:color="auto" w:fill="F3F5F7"/>
            <w:vAlign w:val="center"/>
          </w:tcPr>
          <w:p w14:paraId="65A5B493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Đã có checkout, đang ch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 xml:space="preserve">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</w:p>
        </w:tc>
        <w:tc>
          <w:tcPr>
            <w:tcW w:w="4211" w:type="dxa"/>
            <w:shd w:val="clear" w:color="auto" w:fill="F3F5F7"/>
            <w:vAlign w:val="center"/>
          </w:tcPr>
          <w:p w14:paraId="210D4971" w14:textId="77777777" w:rsidR="00353F61" w:rsidRDefault="00704262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paid</w:t>
            </w:r>
            <w:r>
              <w:rPr>
                <w:sz w:val="21"/>
                <w:lang w:val="vi-VN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failed</w:t>
            </w:r>
            <w:r>
              <w:rPr>
                <w:sz w:val="21"/>
                <w:lang w:val="vi-VN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cancelled</w:t>
            </w:r>
            <w:r>
              <w:rPr>
                <w:sz w:val="21"/>
                <w:lang w:val="vi-VN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expired</w:t>
            </w:r>
          </w:p>
        </w:tc>
      </w:tr>
      <w:tr w:rsidR="00353F61" w14:paraId="5A013A2A" w14:textId="77777777">
        <w:trPr>
          <w:cantSplit/>
          <w:jc w:val="center"/>
        </w:trPr>
        <w:tc>
          <w:tcPr>
            <w:tcW w:w="1382" w:type="dxa"/>
            <w:shd w:val="clear" w:color="auto" w:fill="FFFFFF"/>
            <w:vAlign w:val="center"/>
          </w:tcPr>
          <w:p w14:paraId="1407DA6F" w14:textId="77777777" w:rsidR="00353F61" w:rsidRDefault="00704262">
            <w:pPr>
              <w:spacing w:after="0" w:line="252" w:lineRule="auto"/>
              <w:jc w:val="center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paid</w:t>
            </w:r>
          </w:p>
        </w:tc>
        <w:tc>
          <w:tcPr>
            <w:tcW w:w="3195" w:type="dxa"/>
            <w:shd w:val="clear" w:color="auto" w:fill="FFFFFF"/>
            <w:vAlign w:val="center"/>
          </w:tcPr>
          <w:p w14:paraId="0C53912B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Ngu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n đã xác minh xác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đã thu ti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</w:t>
            </w:r>
          </w:p>
        </w:tc>
        <w:tc>
          <w:tcPr>
            <w:tcW w:w="4211" w:type="dxa"/>
            <w:shd w:val="clear" w:color="auto" w:fill="FFFFFF"/>
            <w:vAlign w:val="center"/>
          </w:tcPr>
          <w:p w14:paraId="7CF4E4FA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Không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 xml:space="preserve"> tr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ng thái do callback cũ</w:t>
            </w:r>
          </w:p>
        </w:tc>
      </w:tr>
      <w:tr w:rsidR="00353F61" w14:paraId="47930EB8" w14:textId="77777777">
        <w:trPr>
          <w:cantSplit/>
          <w:jc w:val="center"/>
        </w:trPr>
        <w:tc>
          <w:tcPr>
            <w:tcW w:w="1382" w:type="dxa"/>
            <w:shd w:val="clear" w:color="auto" w:fill="F3F5F7"/>
            <w:vAlign w:val="center"/>
          </w:tcPr>
          <w:p w14:paraId="7C213419" w14:textId="77777777" w:rsidR="00353F61" w:rsidRDefault="00704262">
            <w:pPr>
              <w:spacing w:after="0" w:line="252" w:lineRule="auto"/>
              <w:jc w:val="center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failed</w:t>
            </w:r>
          </w:p>
        </w:tc>
        <w:tc>
          <w:tcPr>
            <w:tcW w:w="3195" w:type="dxa"/>
            <w:shd w:val="clear" w:color="auto" w:fill="F3F5F7"/>
            <w:vAlign w:val="center"/>
          </w:tcPr>
          <w:p w14:paraId="20D890EE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C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ng xác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th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b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</w:t>
            </w:r>
          </w:p>
        </w:tc>
        <w:tc>
          <w:tcPr>
            <w:tcW w:w="4211" w:type="dxa"/>
            <w:shd w:val="clear" w:color="auto" w:fill="F3F5F7"/>
            <w:vAlign w:val="center"/>
          </w:tcPr>
          <w:p w14:paraId="2F3CB907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Ch</w:t>
            </w:r>
            <w:r>
              <w:rPr>
                <w:sz w:val="21"/>
                <w:lang w:val="vi-VN"/>
              </w:rPr>
              <w:t>ỉ</w:t>
            </w:r>
            <w:r>
              <w:rPr>
                <w:sz w:val="21"/>
                <w:lang w:val="vi-VN"/>
              </w:rPr>
              <w:t xml:space="preserve"> sang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paid</w:t>
            </w:r>
            <w:r>
              <w:rPr>
                <w:sz w:val="21"/>
                <w:lang w:val="vi-VN"/>
              </w:rPr>
              <w:t xml:space="preserve"> n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đ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soát xác minh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mâu thu</w:t>
            </w:r>
            <w:r>
              <w:rPr>
                <w:sz w:val="21"/>
                <w:lang w:val="vi-VN"/>
              </w:rPr>
              <w:t>ẫ</w:t>
            </w:r>
            <w:r>
              <w:rPr>
                <w:sz w:val="21"/>
                <w:lang w:val="vi-VN"/>
              </w:rPr>
              <w:t>n</w:t>
            </w:r>
          </w:p>
        </w:tc>
      </w:tr>
      <w:tr w:rsidR="00353F61" w14:paraId="2C83EA59" w14:textId="77777777">
        <w:trPr>
          <w:cantSplit/>
          <w:jc w:val="center"/>
        </w:trPr>
        <w:tc>
          <w:tcPr>
            <w:tcW w:w="1382" w:type="dxa"/>
            <w:shd w:val="clear" w:color="auto" w:fill="FFFFFF"/>
            <w:vAlign w:val="center"/>
          </w:tcPr>
          <w:p w14:paraId="6FA88620" w14:textId="77777777" w:rsidR="00353F61" w:rsidRDefault="00704262">
            <w:pPr>
              <w:keepNext/>
              <w:spacing w:after="0" w:line="252" w:lineRule="auto"/>
              <w:jc w:val="center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cancelled</w:t>
            </w:r>
          </w:p>
        </w:tc>
        <w:tc>
          <w:tcPr>
            <w:tcW w:w="3195" w:type="dxa"/>
            <w:shd w:val="clear" w:color="auto" w:fill="FFFFFF"/>
            <w:vAlign w:val="center"/>
          </w:tcPr>
          <w:p w14:paraId="2F2E7F4C" w14:textId="77777777" w:rsidR="00353F61" w:rsidRDefault="00704262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ng xác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h</w:t>
            </w:r>
            <w:r>
              <w:rPr>
                <w:sz w:val="21"/>
                <w:lang w:val="vi-VN"/>
              </w:rPr>
              <w:t>ủ</w:t>
            </w:r>
            <w:r>
              <w:rPr>
                <w:sz w:val="21"/>
                <w:lang w:val="vi-VN"/>
              </w:rPr>
              <w:t>y</w:t>
            </w:r>
          </w:p>
        </w:tc>
        <w:tc>
          <w:tcPr>
            <w:tcW w:w="4211" w:type="dxa"/>
            <w:shd w:val="clear" w:color="auto" w:fill="FFFFFF"/>
            <w:vAlign w:val="center"/>
          </w:tcPr>
          <w:p w14:paraId="25D66240" w14:textId="77777777" w:rsidR="00353F61" w:rsidRDefault="00704262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X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lý mâu thu</w:t>
            </w:r>
            <w:r>
              <w:rPr>
                <w:sz w:val="21"/>
                <w:lang w:val="vi-VN"/>
              </w:rPr>
              <w:t>ẫ</w:t>
            </w:r>
            <w:r>
              <w:rPr>
                <w:sz w:val="21"/>
                <w:lang w:val="vi-VN"/>
              </w:rPr>
              <w:t>n qua đ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i soát như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failed</w:t>
            </w:r>
          </w:p>
        </w:tc>
      </w:tr>
      <w:tr w:rsidR="00353F61" w14:paraId="5E67F939" w14:textId="77777777">
        <w:trPr>
          <w:cantSplit/>
          <w:jc w:val="center"/>
        </w:trPr>
        <w:tc>
          <w:tcPr>
            <w:tcW w:w="1382" w:type="dxa"/>
            <w:shd w:val="clear" w:color="auto" w:fill="F3F5F7"/>
            <w:vAlign w:val="center"/>
          </w:tcPr>
          <w:p w14:paraId="5BC21B8B" w14:textId="77777777" w:rsidR="00353F61" w:rsidRDefault="00704262">
            <w:pPr>
              <w:spacing w:after="0" w:line="252" w:lineRule="auto"/>
              <w:jc w:val="center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expired</w:t>
            </w:r>
          </w:p>
        </w:tc>
        <w:tc>
          <w:tcPr>
            <w:tcW w:w="3195" w:type="dxa"/>
            <w:shd w:val="clear" w:color="auto" w:fill="F3F5F7"/>
            <w:vAlign w:val="center"/>
          </w:tcPr>
          <w:p w14:paraId="40A77AB7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Link h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 theo gi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 xml:space="preserve"> server</w:t>
            </w:r>
          </w:p>
        </w:tc>
        <w:tc>
          <w:tcPr>
            <w:tcW w:w="4211" w:type="dxa"/>
            <w:shd w:val="clear" w:color="auto" w:fill="F3F5F7"/>
            <w:vAlign w:val="center"/>
          </w:tcPr>
          <w:p w14:paraId="741B8270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Có th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 sang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paid</w:t>
            </w:r>
            <w:r>
              <w:rPr>
                <w:sz w:val="21"/>
                <w:lang w:val="vi-VN"/>
              </w:rPr>
              <w:t xml:space="preserve"> khi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b</w:t>
            </w:r>
            <w:r>
              <w:rPr>
                <w:sz w:val="21"/>
                <w:lang w:val="vi-VN"/>
              </w:rPr>
              <w:t>ằ</w:t>
            </w:r>
            <w:r>
              <w:rPr>
                <w:sz w:val="21"/>
                <w:lang w:val="vi-VN"/>
              </w:rPr>
              <w:t>ng ch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ng thanh toán h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p l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 xml:space="preserve"> đ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n mu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n</w:t>
            </w:r>
          </w:p>
        </w:tc>
      </w:tr>
    </w:tbl>
    <w:p w14:paraId="55D0E755" w14:textId="77777777" w:rsidR="00353F61" w:rsidRDefault="00353F61">
      <w:pPr>
        <w:spacing w:after="60" w:line="60" w:lineRule="exact"/>
      </w:pPr>
    </w:p>
    <w:p w14:paraId="4A4789BC" w14:textId="77777777" w:rsidR="00353F61" w:rsidRDefault="00704262">
      <w:r>
        <w:rPr>
          <w:lang w:val="vi-VN"/>
        </w:rPr>
        <w:t xml:space="preserve">Tách </w:t>
      </w:r>
      <w:r>
        <w:rPr>
          <w:rFonts w:ascii="Consolas" w:eastAsia="Consolas" w:hAnsi="Consolas" w:cs="Consolas"/>
          <w:sz w:val="20"/>
          <w:lang w:val="vi-VN"/>
        </w:rPr>
        <w:t>fulfillment_status = pending | credited | needs_review</w:t>
      </w:r>
      <w:r>
        <w:rPr>
          <w:lang w:val="vi-VN"/>
        </w:rPr>
        <w:t xml:space="preserve"> kh</w:t>
      </w:r>
      <w:r>
        <w:rPr>
          <w:lang w:val="vi-VN"/>
        </w:rPr>
        <w:t>ỏ</w:t>
      </w:r>
      <w:r>
        <w:rPr>
          <w:lang w:val="vi-VN"/>
        </w:rPr>
        <w:t>i tr</w:t>
      </w:r>
      <w:r>
        <w:rPr>
          <w:lang w:val="vi-VN"/>
        </w:rPr>
        <w:t>ạ</w:t>
      </w:r>
      <w:r>
        <w:rPr>
          <w:lang w:val="vi-VN"/>
        </w:rPr>
        <w:t>ng thái ti</w:t>
      </w:r>
      <w:r>
        <w:rPr>
          <w:lang w:val="vi-VN"/>
        </w:rPr>
        <w:t>ề</w:t>
      </w:r>
      <w:r>
        <w:rPr>
          <w:lang w:val="vi-VN"/>
        </w:rPr>
        <w:t>n. Bình thư</w:t>
      </w:r>
      <w:r>
        <w:rPr>
          <w:lang w:val="vi-VN"/>
        </w:rPr>
        <w:t>ờ</w:t>
      </w:r>
      <w:r>
        <w:rPr>
          <w:lang w:val="vi-VN"/>
        </w:rPr>
        <w:t>ng, xác nh</w:t>
      </w:r>
      <w:r>
        <w:rPr>
          <w:lang w:val="vi-VN"/>
        </w:rPr>
        <w:t>ậ</w:t>
      </w:r>
      <w:r>
        <w:rPr>
          <w:lang w:val="vi-VN"/>
        </w:rPr>
        <w:t xml:space="preserve">n </w:t>
      </w:r>
      <w:r>
        <w:rPr>
          <w:rFonts w:ascii="Consolas" w:eastAsia="Consolas" w:hAnsi="Consolas" w:cs="Consolas"/>
          <w:sz w:val="20"/>
          <w:lang w:val="vi-VN"/>
        </w:rPr>
        <w:t>paid</w:t>
      </w:r>
      <w:r>
        <w:rPr>
          <w:lang w:val="vi-VN"/>
        </w:rPr>
        <w:t xml:space="preserve"> và </w:t>
      </w:r>
      <w:r>
        <w:rPr>
          <w:rFonts w:ascii="Consolas" w:eastAsia="Consolas" w:hAnsi="Consolas" w:cs="Consolas"/>
          <w:sz w:val="20"/>
          <w:lang w:val="vi-VN"/>
        </w:rPr>
        <w:t>credited</w:t>
      </w:r>
      <w:r>
        <w:rPr>
          <w:lang w:val="vi-VN"/>
        </w:rPr>
        <w:t xml:space="preserve"> đư</w:t>
      </w:r>
      <w:r>
        <w:rPr>
          <w:lang w:val="vi-VN"/>
        </w:rPr>
        <w:t>ợ</w:t>
      </w:r>
      <w:r>
        <w:rPr>
          <w:lang w:val="vi-VN"/>
        </w:rPr>
        <w:t>c commit cùng nhau. N</w:t>
      </w:r>
      <w:r>
        <w:rPr>
          <w:lang w:val="vi-VN"/>
        </w:rPr>
        <w:t>ế</w:t>
      </w:r>
      <w:r>
        <w:rPr>
          <w:lang w:val="vi-VN"/>
        </w:rPr>
        <w:t>u ti</w:t>
      </w:r>
      <w:r>
        <w:rPr>
          <w:lang w:val="vi-VN"/>
        </w:rPr>
        <w:t>ề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xác nh</w:t>
      </w:r>
      <w:r>
        <w:rPr>
          <w:lang w:val="vi-VN"/>
        </w:rPr>
        <w:t>ậ</w:t>
      </w:r>
      <w:r>
        <w:rPr>
          <w:lang w:val="vi-VN"/>
        </w:rPr>
        <w:t>n nhưng s</w:t>
      </w:r>
      <w:r>
        <w:rPr>
          <w:lang w:val="vi-VN"/>
        </w:rPr>
        <w:t>ố</w:t>
      </w:r>
      <w:r>
        <w:rPr>
          <w:lang w:val="vi-VN"/>
        </w:rPr>
        <w:t xml:space="preserve"> dư không th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ộ</w:t>
      </w:r>
      <w:r>
        <w:rPr>
          <w:lang w:val="vi-VN"/>
        </w:rPr>
        <w:t>ng do vư</w:t>
      </w:r>
      <w:r>
        <w:rPr>
          <w:lang w:val="vi-VN"/>
        </w:rPr>
        <w:t>ợ</w:t>
      </w:r>
      <w:r>
        <w:rPr>
          <w:lang w:val="vi-VN"/>
        </w:rPr>
        <w:t>t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 tài kho</w:t>
      </w:r>
      <w:r>
        <w:rPr>
          <w:lang w:val="vi-VN"/>
        </w:rPr>
        <w:t>ả</w:t>
      </w:r>
      <w:r>
        <w:rPr>
          <w:lang w:val="vi-VN"/>
        </w:rPr>
        <w:t>n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b</w:t>
      </w:r>
      <w:r>
        <w:rPr>
          <w:lang w:val="vi-VN"/>
        </w:rPr>
        <w:t>ấ</w:t>
      </w:r>
      <w:r>
        <w:rPr>
          <w:lang w:val="vi-VN"/>
        </w:rPr>
        <w:t>t thư</w:t>
      </w:r>
      <w:r>
        <w:rPr>
          <w:lang w:val="vi-VN"/>
        </w:rPr>
        <w:t>ờ</w:t>
      </w:r>
      <w:r>
        <w:rPr>
          <w:lang w:val="vi-VN"/>
        </w:rPr>
        <w:t xml:space="preserve">ng, lưu </w:t>
      </w:r>
      <w:r>
        <w:rPr>
          <w:rFonts w:ascii="Consolas" w:eastAsia="Consolas" w:hAnsi="Consolas" w:cs="Consolas"/>
          <w:sz w:val="20"/>
          <w:lang w:val="vi-VN"/>
        </w:rPr>
        <w:t>paid + needs_review</w:t>
      </w:r>
      <w:r>
        <w:rPr>
          <w:lang w:val="vi-VN"/>
        </w:rPr>
        <w:t>, ghi nguyên nhân và đưa vào hàng ngo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ệ</w:t>
      </w:r>
      <w:r>
        <w:rPr>
          <w:lang w:val="vi-VN"/>
        </w:rPr>
        <w:t>; không hi</w:t>
      </w:r>
      <w:r>
        <w:rPr>
          <w:lang w:val="vi-VN"/>
        </w:rPr>
        <w:t>ể</w:t>
      </w:r>
      <w:r>
        <w:rPr>
          <w:lang w:val="vi-VN"/>
        </w:rPr>
        <w:t>n th</w:t>
      </w:r>
      <w:r>
        <w:rPr>
          <w:lang w:val="vi-VN"/>
        </w:rPr>
        <w:t>ị</w:t>
      </w:r>
      <w:r>
        <w:rPr>
          <w:lang w:val="vi-VN"/>
        </w:rPr>
        <w:t xml:space="preserve"> đã nh</w:t>
      </w:r>
      <w:r>
        <w:rPr>
          <w:lang w:val="vi-VN"/>
        </w:rPr>
        <w:t>ậ</w:t>
      </w:r>
      <w:r>
        <w:rPr>
          <w:lang w:val="vi-VN"/>
        </w:rPr>
        <w:t>n xu.</w:t>
      </w:r>
    </w:p>
    <w:p w14:paraId="357BD3AE" w14:textId="77777777" w:rsidR="00353F61" w:rsidRDefault="00704262">
      <w:r>
        <w:rPr>
          <w:lang w:val="vi-VN"/>
        </w:rPr>
        <w:t xml:space="preserve">Đơn </w:t>
      </w:r>
      <w:r>
        <w:rPr>
          <w:rFonts w:ascii="Consolas" w:eastAsia="Consolas" w:hAnsi="Consolas" w:cs="Consolas"/>
          <w:sz w:val="20"/>
          <w:lang w:val="vi-VN"/>
        </w:rPr>
        <w:t>needs_review</w:t>
      </w:r>
      <w:r>
        <w:rPr>
          <w:lang w:val="vi-VN"/>
        </w:rPr>
        <w:t xml:space="preserve"> không k</w:t>
      </w:r>
      <w:r>
        <w:rPr>
          <w:lang w:val="vi-VN"/>
        </w:rPr>
        <w:t>ế</w:t>
      </w:r>
      <w:r>
        <w:rPr>
          <w:lang w:val="vi-VN"/>
        </w:rPr>
        <w:t>t thúc nghĩa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 xu. Sau khi x</w:t>
      </w:r>
      <w:r>
        <w:rPr>
          <w:lang w:val="vi-VN"/>
        </w:rPr>
        <w:t>ử</w:t>
      </w:r>
      <w:r>
        <w:rPr>
          <w:lang w:val="vi-VN"/>
        </w:rPr>
        <w:t xml:space="preserve"> lý nguyên nhân có audit, yêu c</w:t>
      </w:r>
      <w:r>
        <w:rPr>
          <w:lang w:val="vi-VN"/>
        </w:rPr>
        <w:t>ầ</w:t>
      </w:r>
      <w:r>
        <w:rPr>
          <w:lang w:val="vi-VN"/>
        </w:rPr>
        <w:t>u đ</w:t>
      </w:r>
      <w:r>
        <w:rPr>
          <w:lang w:val="vi-VN"/>
        </w:rPr>
        <w:t>ố</w:t>
      </w:r>
      <w:r>
        <w:rPr>
          <w:lang w:val="vi-VN"/>
        </w:rPr>
        <w:t>i soát l</w:t>
      </w:r>
      <w:r>
        <w:rPr>
          <w:lang w:val="vi-VN"/>
        </w:rPr>
        <w:t>ạ</w:t>
      </w:r>
      <w:r>
        <w:rPr>
          <w:lang w:val="vi-VN"/>
        </w:rPr>
        <w:t>i đ</w:t>
      </w:r>
      <w:r>
        <w:rPr>
          <w:lang w:val="vi-VN"/>
        </w:rPr>
        <w:t>ể</w:t>
      </w:r>
      <w:r>
        <w:rPr>
          <w:lang w:val="vi-VN"/>
        </w:rPr>
        <w:t xml:space="preserve"> cùng service ki</w:t>
      </w:r>
      <w:r>
        <w:rPr>
          <w:lang w:val="vi-VN"/>
        </w:rPr>
        <w:t>ể</w:t>
      </w:r>
      <w:r>
        <w:rPr>
          <w:lang w:val="vi-VN"/>
        </w:rPr>
        <w:t>m tra và c</w:t>
      </w:r>
      <w:r>
        <w:rPr>
          <w:lang w:val="vi-VN"/>
        </w:rPr>
        <w:t>ấ</w:t>
      </w:r>
      <w:r>
        <w:rPr>
          <w:lang w:val="vi-VN"/>
        </w:rPr>
        <w:t>p đúng snapshot; không t</w:t>
      </w:r>
      <w:r>
        <w:rPr>
          <w:lang w:val="vi-VN"/>
        </w:rPr>
        <w:t>ạ</w:t>
      </w:r>
      <w:r>
        <w:rPr>
          <w:lang w:val="vi-VN"/>
        </w:rPr>
        <w:t>o đơn thay th</w:t>
      </w:r>
      <w:r>
        <w:rPr>
          <w:lang w:val="vi-VN"/>
        </w:rPr>
        <w:t>ế</w:t>
      </w:r>
      <w:r>
        <w:rPr>
          <w:lang w:val="vi-VN"/>
        </w:rPr>
        <w:t xml:space="preserve"> ho</w:t>
      </w:r>
      <w:r>
        <w:rPr>
          <w:lang w:val="vi-VN"/>
        </w:rPr>
        <w:t>ặ</w:t>
      </w:r>
      <w:r>
        <w:rPr>
          <w:lang w:val="vi-VN"/>
        </w:rPr>
        <w:t>c nh</w:t>
      </w:r>
      <w:r>
        <w:rPr>
          <w:lang w:val="vi-VN"/>
        </w:rPr>
        <w:t>ậ</w:t>
      </w:r>
      <w:r>
        <w:rPr>
          <w:lang w:val="vi-VN"/>
        </w:rPr>
        <w:t>p s</w:t>
      </w:r>
      <w:r>
        <w:rPr>
          <w:lang w:val="vi-VN"/>
        </w:rPr>
        <w:t>ố</w:t>
      </w:r>
      <w:r>
        <w:rPr>
          <w:lang w:val="vi-VN"/>
        </w:rPr>
        <w:t xml:space="preserve"> xu tùy ý. N</w:t>
      </w:r>
      <w:r>
        <w:rPr>
          <w:lang w:val="vi-VN"/>
        </w:rPr>
        <w:t>ế</w:t>
      </w:r>
      <w:r>
        <w:rPr>
          <w:lang w:val="vi-VN"/>
        </w:rPr>
        <w:t>u nguyên nhân không th</w:t>
      </w:r>
      <w:r>
        <w:rPr>
          <w:lang w:val="vi-VN"/>
        </w:rPr>
        <w:t>ể</w:t>
      </w:r>
      <w:r>
        <w:rPr>
          <w:lang w:val="vi-VN"/>
        </w:rPr>
        <w:t xml:space="preserve"> kh</w:t>
      </w:r>
      <w:r>
        <w:rPr>
          <w:lang w:val="vi-VN"/>
        </w:rPr>
        <w:t>ắ</w:t>
      </w:r>
      <w:r>
        <w:rPr>
          <w:lang w:val="vi-VN"/>
        </w:rPr>
        <w:t>c ph</w:t>
      </w:r>
      <w:r>
        <w:rPr>
          <w:lang w:val="vi-VN"/>
        </w:rPr>
        <w:t>ụ</w:t>
      </w:r>
      <w:r>
        <w:rPr>
          <w:lang w:val="vi-VN"/>
        </w:rPr>
        <w:t>c, gi</w:t>
      </w:r>
      <w:r>
        <w:rPr>
          <w:lang w:val="vi-VN"/>
        </w:rPr>
        <w:t>ữ</w:t>
      </w:r>
      <w:r>
        <w:rPr>
          <w:lang w:val="vi-VN"/>
        </w:rPr>
        <w:t xml:space="preserve"> h</w:t>
      </w:r>
      <w:r>
        <w:rPr>
          <w:lang w:val="vi-VN"/>
        </w:rPr>
        <w:t>ồ</w:t>
      </w:r>
      <w:r>
        <w:rPr>
          <w:lang w:val="vi-VN"/>
        </w:rPr>
        <w:t xml:space="preserve"> sơ đ</w:t>
      </w:r>
      <w:r>
        <w:rPr>
          <w:lang w:val="vi-VN"/>
        </w:rPr>
        <w:t>ể</w:t>
      </w:r>
      <w:r>
        <w:rPr>
          <w:lang w:val="vi-VN"/>
        </w:rPr>
        <w:t xml:space="preserve"> x</w:t>
      </w:r>
      <w:r>
        <w:rPr>
          <w:lang w:val="vi-VN"/>
        </w:rPr>
        <w:t>ử</w:t>
      </w:r>
      <w:r>
        <w:rPr>
          <w:lang w:val="vi-VN"/>
        </w:rPr>
        <w:t xml:space="preserve"> lý hoàn theo ph</w:t>
      </w:r>
      <w:r>
        <w:rPr>
          <w:lang w:val="vi-VN"/>
        </w:rPr>
        <w:t>ạ</w:t>
      </w:r>
      <w:r>
        <w:rPr>
          <w:lang w:val="vi-VN"/>
        </w:rPr>
        <w:t>m vi ti</w:t>
      </w:r>
      <w:r>
        <w:rPr>
          <w:lang w:val="vi-VN"/>
        </w:rPr>
        <w:t>ế</w:t>
      </w:r>
      <w:r>
        <w:rPr>
          <w:lang w:val="vi-VN"/>
        </w:rPr>
        <w:t>p theo; đây cũng là lý do chưa b</w:t>
      </w:r>
      <w:r>
        <w:rPr>
          <w:lang w:val="vi-VN"/>
        </w:rPr>
        <w:t>ậ</w:t>
      </w:r>
      <w:r>
        <w:rPr>
          <w:lang w:val="vi-VN"/>
        </w:rPr>
        <w:t>t thu ti</w:t>
      </w:r>
      <w:r>
        <w:rPr>
          <w:lang w:val="vi-VN"/>
        </w:rPr>
        <w:t>ề</w:t>
      </w:r>
      <w:r>
        <w:rPr>
          <w:lang w:val="vi-VN"/>
        </w:rPr>
        <w:t>n th</w:t>
      </w:r>
      <w:r>
        <w:rPr>
          <w:lang w:val="vi-VN"/>
        </w:rPr>
        <w:t>ậ</w:t>
      </w:r>
      <w:r>
        <w:rPr>
          <w:lang w:val="vi-VN"/>
        </w:rPr>
        <w:t>t trong P0.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848"/>
        <w:gridCol w:w="4940"/>
      </w:tblGrid>
      <w:tr w:rsidR="00353F61" w14:paraId="22204267" w14:textId="77777777">
        <w:trPr>
          <w:cantSplit/>
          <w:tblHeader/>
          <w:jc w:val="center"/>
        </w:trPr>
        <w:tc>
          <w:tcPr>
            <w:tcW w:w="3848" w:type="dxa"/>
            <w:shd w:val="clear" w:color="auto" w:fill="344256"/>
            <w:vAlign w:val="center"/>
          </w:tcPr>
          <w:p w14:paraId="6A7480A4" w14:textId="77777777" w:rsidR="00353F61" w:rsidRDefault="00704262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lastRenderedPageBreak/>
              <w:t>Tình hu</w:t>
            </w:r>
            <w:r>
              <w:rPr>
                <w:b/>
                <w:color w:val="FFFFFF"/>
                <w:sz w:val="21"/>
                <w:lang w:val="vi-VN"/>
              </w:rPr>
              <w:t>ố</w:t>
            </w:r>
            <w:r>
              <w:rPr>
                <w:b/>
                <w:color w:val="FFFFFF"/>
                <w:sz w:val="21"/>
                <w:lang w:val="vi-VN"/>
              </w:rPr>
              <w:t>ng</w:t>
            </w:r>
          </w:p>
        </w:tc>
        <w:tc>
          <w:tcPr>
            <w:tcW w:w="4940" w:type="dxa"/>
            <w:shd w:val="clear" w:color="auto" w:fill="344256"/>
            <w:vAlign w:val="center"/>
          </w:tcPr>
          <w:p w14:paraId="127809E5" w14:textId="77777777" w:rsidR="00353F61" w:rsidRDefault="00704262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Cách x</w:t>
            </w:r>
            <w:r>
              <w:rPr>
                <w:b/>
                <w:color w:val="FFFFFF"/>
                <w:sz w:val="21"/>
                <w:lang w:val="vi-VN"/>
              </w:rPr>
              <w:t>ử</w:t>
            </w:r>
            <w:r>
              <w:rPr>
                <w:b/>
                <w:color w:val="FFFFFF"/>
                <w:sz w:val="21"/>
                <w:lang w:val="vi-VN"/>
              </w:rPr>
              <w:t xml:space="preserve"> lý</w:t>
            </w:r>
          </w:p>
        </w:tc>
      </w:tr>
      <w:tr w:rsidR="00353F61" w14:paraId="3662E046" w14:textId="77777777">
        <w:trPr>
          <w:cantSplit/>
          <w:jc w:val="center"/>
        </w:trPr>
        <w:tc>
          <w:tcPr>
            <w:tcW w:w="3848" w:type="dxa"/>
            <w:shd w:val="clear" w:color="auto" w:fill="FFFFFF"/>
            <w:vAlign w:val="center"/>
          </w:tcPr>
          <w:p w14:paraId="4AA02356" w14:textId="77777777" w:rsidR="00353F61" w:rsidRDefault="00704262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Redirect đ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n trư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c IPN</w:t>
            </w:r>
          </w:p>
        </w:tc>
        <w:tc>
          <w:tcPr>
            <w:tcW w:w="4940" w:type="dxa"/>
            <w:shd w:val="clear" w:color="auto" w:fill="FFFFFF"/>
            <w:vAlign w:val="center"/>
          </w:tcPr>
          <w:p w14:paraId="7C7883BD" w14:textId="77777777" w:rsidR="00353F61" w:rsidRDefault="00704262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Hi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n th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 xml:space="preserve"> ch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 xml:space="preserve"> xác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n, đ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c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có gi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</w:t>
            </w:r>
          </w:p>
        </w:tc>
      </w:tr>
      <w:tr w:rsidR="00353F61" w14:paraId="1215C4DB" w14:textId="77777777">
        <w:trPr>
          <w:cantSplit/>
          <w:jc w:val="center"/>
        </w:trPr>
        <w:tc>
          <w:tcPr>
            <w:tcW w:w="3848" w:type="dxa"/>
            <w:shd w:val="clear" w:color="auto" w:fill="F3F5F7"/>
            <w:vAlign w:val="center"/>
          </w:tcPr>
          <w:p w14:paraId="0A42A597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Không quay v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 xml:space="preserve">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đóng app</w:t>
            </w:r>
          </w:p>
        </w:tc>
        <w:tc>
          <w:tcPr>
            <w:tcW w:w="4940" w:type="dxa"/>
            <w:shd w:val="clear" w:color="auto" w:fill="F3F5F7"/>
            <w:vAlign w:val="center"/>
          </w:tcPr>
          <w:p w14:paraId="39D74243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IPN/worker v</w:t>
            </w:r>
            <w:r>
              <w:rPr>
                <w:sz w:val="21"/>
                <w:lang w:val="vi-VN"/>
              </w:rPr>
              <w:t>ẫ</w:t>
            </w:r>
            <w:r>
              <w:rPr>
                <w:sz w:val="21"/>
                <w:lang w:val="vi-VN"/>
              </w:rPr>
              <w:t>n x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lý; xem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trong l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s</w:t>
            </w:r>
            <w:r>
              <w:rPr>
                <w:sz w:val="21"/>
                <w:lang w:val="vi-VN"/>
              </w:rPr>
              <w:t>ử</w:t>
            </w:r>
          </w:p>
        </w:tc>
      </w:tr>
      <w:tr w:rsidR="00353F61" w14:paraId="33569DF7" w14:textId="77777777">
        <w:trPr>
          <w:cantSplit/>
          <w:jc w:val="center"/>
        </w:trPr>
        <w:tc>
          <w:tcPr>
            <w:tcW w:w="3848" w:type="dxa"/>
            <w:shd w:val="clear" w:color="auto" w:fill="FFFFFF"/>
            <w:vAlign w:val="center"/>
          </w:tcPr>
          <w:p w14:paraId="682DC818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Callback thành công đ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n sau khi h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 local</w:t>
            </w:r>
          </w:p>
        </w:tc>
        <w:tc>
          <w:tcPr>
            <w:tcW w:w="4940" w:type="dxa"/>
            <w:shd w:val="clear" w:color="auto" w:fill="FFFFFF"/>
            <w:vAlign w:val="center"/>
          </w:tcPr>
          <w:p w14:paraId="3F6225F2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V</w:t>
            </w:r>
            <w:r>
              <w:rPr>
                <w:sz w:val="21"/>
                <w:lang w:val="vi-VN"/>
              </w:rPr>
              <w:t>ẫ</w:t>
            </w:r>
            <w:r>
              <w:rPr>
                <w:sz w:val="21"/>
                <w:lang w:val="vi-VN"/>
              </w:rPr>
              <w:t>n xác minh và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xu đúng m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t l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n; lưu th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đi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th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>c, đánh d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u đ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n mu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n đ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tra</w:t>
            </w:r>
          </w:p>
        </w:tc>
      </w:tr>
      <w:tr w:rsidR="00353F61" w14:paraId="48FB6688" w14:textId="77777777">
        <w:trPr>
          <w:cantSplit/>
          <w:jc w:val="center"/>
        </w:trPr>
        <w:tc>
          <w:tcPr>
            <w:tcW w:w="3848" w:type="dxa"/>
            <w:shd w:val="clear" w:color="auto" w:fill="F3F5F7"/>
            <w:vAlign w:val="center"/>
          </w:tcPr>
          <w:p w14:paraId="1CF6D989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Callback th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b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đ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 xml:space="preserve">n sau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paid</w:t>
            </w:r>
          </w:p>
        </w:tc>
        <w:tc>
          <w:tcPr>
            <w:tcW w:w="4940" w:type="dxa"/>
            <w:shd w:val="clear" w:color="auto" w:fill="F3F5F7"/>
            <w:vAlign w:val="center"/>
          </w:tcPr>
          <w:p w14:paraId="45041737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Gi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đã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p; lưu s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 xml:space="preserve"> ki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 mâu thu</w:t>
            </w:r>
            <w:r>
              <w:rPr>
                <w:sz w:val="21"/>
                <w:lang w:val="vi-VN"/>
              </w:rPr>
              <w:t>ẫ</w:t>
            </w:r>
            <w:r>
              <w:rPr>
                <w:sz w:val="21"/>
                <w:lang w:val="vi-VN"/>
              </w:rPr>
              <w:t>n đ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 đ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soát</w:t>
            </w:r>
          </w:p>
        </w:tc>
      </w:tr>
      <w:tr w:rsidR="00353F61" w14:paraId="12FD2887" w14:textId="77777777">
        <w:trPr>
          <w:cantSplit/>
          <w:jc w:val="center"/>
        </w:trPr>
        <w:tc>
          <w:tcPr>
            <w:tcW w:w="3848" w:type="dxa"/>
            <w:shd w:val="clear" w:color="auto" w:fill="FFFFFF"/>
            <w:vAlign w:val="center"/>
          </w:tcPr>
          <w:p w14:paraId="6F99492B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Callback thành công mâu thu</w:t>
            </w:r>
            <w:r>
              <w:rPr>
                <w:sz w:val="21"/>
                <w:lang w:val="vi-VN"/>
              </w:rPr>
              <w:t>ẫ</w:t>
            </w:r>
            <w:r>
              <w:rPr>
                <w:sz w:val="21"/>
                <w:lang w:val="vi-VN"/>
              </w:rPr>
              <w:t>n v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th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b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đã xác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</w:t>
            </w:r>
          </w:p>
        </w:tc>
        <w:tc>
          <w:tcPr>
            <w:tcW w:w="4940" w:type="dxa"/>
            <w:shd w:val="clear" w:color="auto" w:fill="FFFFFF"/>
            <w:vAlign w:val="center"/>
          </w:tcPr>
          <w:p w14:paraId="6698E7B0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Không ghi đè tùy ý; worker truy v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n và áp d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ng b</w:t>
            </w:r>
            <w:r>
              <w:rPr>
                <w:sz w:val="21"/>
                <w:lang w:val="vi-VN"/>
              </w:rPr>
              <w:t>ằ</w:t>
            </w:r>
            <w:r>
              <w:rPr>
                <w:sz w:val="21"/>
                <w:lang w:val="vi-VN"/>
              </w:rPr>
              <w:t>ng ch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ng cu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cùng đã xác minh</w:t>
            </w:r>
          </w:p>
        </w:tc>
      </w:tr>
      <w:tr w:rsidR="00353F61" w14:paraId="42C715A0" w14:textId="77777777">
        <w:trPr>
          <w:cantSplit/>
          <w:jc w:val="center"/>
        </w:trPr>
        <w:tc>
          <w:tcPr>
            <w:tcW w:w="3848" w:type="dxa"/>
            <w:shd w:val="clear" w:color="auto" w:fill="F3F5F7"/>
            <w:vAlign w:val="center"/>
          </w:tcPr>
          <w:p w14:paraId="15087180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Timeout khi g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i c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ng</w:t>
            </w:r>
          </w:p>
        </w:tc>
        <w:tc>
          <w:tcPr>
            <w:tcW w:w="4940" w:type="dxa"/>
            <w:shd w:val="clear" w:color="auto" w:fill="F3F5F7"/>
            <w:vAlign w:val="center"/>
          </w:tcPr>
          <w:p w14:paraId="7FF706A6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Gi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chưa rõ, retry/đ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soát; không t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 xml:space="preserve">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lu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đã th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b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</w:t>
            </w:r>
          </w:p>
        </w:tc>
      </w:tr>
      <w:tr w:rsidR="00353F61" w14:paraId="4A6AAB2F" w14:textId="77777777">
        <w:trPr>
          <w:cantSplit/>
          <w:jc w:val="center"/>
        </w:trPr>
        <w:tc>
          <w:tcPr>
            <w:tcW w:w="3848" w:type="dxa"/>
            <w:shd w:val="clear" w:color="auto" w:fill="FFFFFF"/>
            <w:vAlign w:val="center"/>
          </w:tcPr>
          <w:p w14:paraId="6A9576C3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DB l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 trư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c commit</w:t>
            </w:r>
          </w:p>
        </w:tc>
        <w:tc>
          <w:tcPr>
            <w:tcW w:w="4940" w:type="dxa"/>
            <w:shd w:val="clear" w:color="auto" w:fill="FFFFFF"/>
            <w:vAlign w:val="center"/>
          </w:tcPr>
          <w:p w14:paraId="02F9F64D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Rollback m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i thay đ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i; IPN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worker th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</w:t>
            </w:r>
          </w:p>
        </w:tc>
      </w:tr>
      <w:tr w:rsidR="00353F61" w14:paraId="4F895FE0" w14:textId="77777777">
        <w:trPr>
          <w:cantSplit/>
          <w:jc w:val="center"/>
        </w:trPr>
        <w:tc>
          <w:tcPr>
            <w:tcW w:w="3848" w:type="dxa"/>
            <w:shd w:val="clear" w:color="auto" w:fill="F3F5F7"/>
            <w:vAlign w:val="center"/>
          </w:tcPr>
          <w:p w14:paraId="7936014A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Commit xong nhưng ph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 h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i b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 xml:space="preserve"> m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</w:t>
            </w:r>
          </w:p>
        </w:tc>
        <w:tc>
          <w:tcPr>
            <w:tcW w:w="4940" w:type="dxa"/>
            <w:shd w:val="clear" w:color="auto" w:fill="F3F5F7"/>
            <w:vAlign w:val="center"/>
          </w:tcPr>
          <w:p w14:paraId="27DC7536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Retry th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y bút toán cũ; không c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ng ti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p</w:t>
            </w:r>
          </w:p>
        </w:tc>
      </w:tr>
      <w:tr w:rsidR="00353F61" w14:paraId="65C92D99" w14:textId="77777777">
        <w:trPr>
          <w:cantSplit/>
          <w:jc w:val="center"/>
        </w:trPr>
        <w:tc>
          <w:tcPr>
            <w:tcW w:w="3848" w:type="dxa"/>
            <w:shd w:val="clear" w:color="auto" w:fill="FFFFFF"/>
            <w:vAlign w:val="center"/>
          </w:tcPr>
          <w:p w14:paraId="642FE43F" w14:textId="77777777" w:rsidR="00353F61" w:rsidRDefault="00704262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Tài kho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 b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 xml:space="preserve"> khóa sau khi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 đơn</w:t>
            </w:r>
          </w:p>
        </w:tc>
        <w:tc>
          <w:tcPr>
            <w:tcW w:w="4940" w:type="dxa"/>
            <w:shd w:val="clear" w:color="auto" w:fill="FFFFFF"/>
            <w:vAlign w:val="center"/>
          </w:tcPr>
          <w:p w14:paraId="1C5436DB" w14:textId="77777777" w:rsidR="00353F61" w:rsidRDefault="00704262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Callback v</w:t>
            </w:r>
            <w:r>
              <w:rPr>
                <w:sz w:val="21"/>
                <w:lang w:val="vi-VN"/>
              </w:rPr>
              <w:t>ẫ</w:t>
            </w:r>
            <w:r>
              <w:rPr>
                <w:sz w:val="21"/>
                <w:lang w:val="vi-VN"/>
              </w:rPr>
              <w:t>n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x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lý và ghi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quy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 l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i; không b</w:t>
            </w:r>
            <w:r>
              <w:rPr>
                <w:sz w:val="21"/>
                <w:lang w:val="vi-VN"/>
              </w:rPr>
              <w:t>ỏ</w:t>
            </w:r>
            <w:r>
              <w:rPr>
                <w:sz w:val="21"/>
                <w:lang w:val="vi-VN"/>
              </w:rPr>
              <w:t xml:space="preserve"> ti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 ch</w:t>
            </w:r>
            <w:r>
              <w:rPr>
                <w:sz w:val="21"/>
                <w:lang w:val="vi-VN"/>
              </w:rPr>
              <w:t>ỉ</w:t>
            </w:r>
            <w:r>
              <w:rPr>
                <w:sz w:val="21"/>
                <w:lang w:val="vi-VN"/>
              </w:rPr>
              <w:t xml:space="preserve"> vì phiên ngư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dùng không còn h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p l</w:t>
            </w:r>
            <w:r>
              <w:rPr>
                <w:sz w:val="21"/>
                <w:lang w:val="vi-VN"/>
              </w:rPr>
              <w:t>ệ</w:t>
            </w:r>
          </w:p>
        </w:tc>
      </w:tr>
      <w:tr w:rsidR="00353F61" w14:paraId="13ED1F85" w14:textId="77777777">
        <w:trPr>
          <w:cantSplit/>
          <w:jc w:val="center"/>
        </w:trPr>
        <w:tc>
          <w:tcPr>
            <w:tcW w:w="3848" w:type="dxa"/>
            <w:shd w:val="clear" w:color="auto" w:fill="F3F5F7"/>
            <w:vAlign w:val="center"/>
          </w:tcPr>
          <w:p w14:paraId="71E72FB4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Admin t</w:t>
            </w:r>
            <w:r>
              <w:rPr>
                <w:sz w:val="21"/>
                <w:lang w:val="vi-VN"/>
              </w:rPr>
              <w:t>ắ</w:t>
            </w:r>
            <w:r>
              <w:rPr>
                <w:sz w:val="21"/>
                <w:lang w:val="vi-VN"/>
              </w:rPr>
              <w:t>t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 đơn m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</w:t>
            </w:r>
          </w:p>
        </w:tc>
        <w:tc>
          <w:tcPr>
            <w:tcW w:w="4940" w:type="dxa"/>
            <w:shd w:val="clear" w:color="auto" w:fill="F3F5F7"/>
            <w:vAlign w:val="center"/>
          </w:tcPr>
          <w:p w14:paraId="4D1E0686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Đơn cũ v</w:t>
            </w:r>
            <w:r>
              <w:rPr>
                <w:sz w:val="21"/>
                <w:lang w:val="vi-VN"/>
              </w:rPr>
              <w:t>ẫ</w:t>
            </w:r>
            <w:r>
              <w:rPr>
                <w:sz w:val="21"/>
                <w:lang w:val="vi-VN"/>
              </w:rPr>
              <w:t>n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IPN và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đ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soát</w:t>
            </w:r>
          </w:p>
        </w:tc>
      </w:tr>
    </w:tbl>
    <w:p w14:paraId="0ADEE6D2" w14:textId="77777777" w:rsidR="00353F61" w:rsidRDefault="00353F61">
      <w:pPr>
        <w:spacing w:after="60" w:line="60" w:lineRule="exact"/>
      </w:pPr>
    </w:p>
    <w:p w14:paraId="2449ADEE" w14:textId="77777777" w:rsidR="00353F61" w:rsidRDefault="00704262">
      <w:r>
        <w:rPr>
          <w:lang w:val="vi-VN"/>
        </w:rPr>
        <w:t>Không xóa c</w:t>
      </w:r>
      <w:r>
        <w:rPr>
          <w:lang w:val="vi-VN"/>
        </w:rPr>
        <w:t>ứ</w:t>
      </w:r>
      <w:r>
        <w:rPr>
          <w:lang w:val="vi-VN"/>
        </w:rPr>
        <w:t>ng tài kho</w:t>
      </w:r>
      <w:r>
        <w:rPr>
          <w:lang w:val="vi-VN"/>
        </w:rPr>
        <w:t>ả</w:t>
      </w:r>
      <w:r>
        <w:rPr>
          <w:lang w:val="vi-VN"/>
        </w:rPr>
        <w:t>n đang liên quan đơn n</w:t>
      </w:r>
      <w:r>
        <w:rPr>
          <w:lang w:val="vi-VN"/>
        </w:rPr>
        <w:t>ạ</w:t>
      </w:r>
      <w:r>
        <w:rPr>
          <w:lang w:val="vi-VN"/>
        </w:rPr>
        <w:t>p/bút toán. N</w:t>
      </w:r>
      <w:r>
        <w:rPr>
          <w:lang w:val="vi-VN"/>
        </w:rPr>
        <w:t>ế</w:t>
      </w:r>
      <w:r>
        <w:rPr>
          <w:lang w:val="vi-VN"/>
        </w:rPr>
        <w:t>u sau này có yêu c</w:t>
      </w:r>
      <w:r>
        <w:rPr>
          <w:lang w:val="vi-VN"/>
        </w:rPr>
        <w:t>ầ</w:t>
      </w:r>
      <w:r>
        <w:rPr>
          <w:lang w:val="vi-VN"/>
        </w:rPr>
        <w:t>u xóa tài kho</w:t>
      </w:r>
      <w:r>
        <w:rPr>
          <w:lang w:val="vi-VN"/>
        </w:rPr>
        <w:t>ả</w:t>
      </w:r>
      <w:r>
        <w:rPr>
          <w:lang w:val="vi-VN"/>
        </w:rPr>
        <w:t>n, thi</w:t>
      </w:r>
      <w:r>
        <w:rPr>
          <w:lang w:val="vi-VN"/>
        </w:rPr>
        <w:t>ế</w:t>
      </w:r>
      <w:r>
        <w:rPr>
          <w:lang w:val="vi-VN"/>
        </w:rPr>
        <w:t>t k</w:t>
      </w:r>
      <w:r>
        <w:rPr>
          <w:lang w:val="vi-VN"/>
        </w:rPr>
        <w:t>ế</w:t>
      </w:r>
      <w:r>
        <w:rPr>
          <w:lang w:val="vi-VN"/>
        </w:rPr>
        <w:t xml:space="preserve"> </w:t>
      </w:r>
      <w:r>
        <w:rPr>
          <w:lang w:val="vi-VN"/>
        </w:rPr>
        <w:t>ẩ</w:t>
      </w:r>
      <w:r>
        <w:rPr>
          <w:lang w:val="vi-VN"/>
        </w:rPr>
        <w:t>n danh hóa và lưu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 xml:space="preserve"> riêng trư</w:t>
      </w:r>
      <w:r>
        <w:rPr>
          <w:lang w:val="vi-VN"/>
        </w:rPr>
        <w:t>ớ</w:t>
      </w:r>
      <w:r>
        <w:rPr>
          <w:lang w:val="vi-VN"/>
        </w:rPr>
        <w:t>c khi m</w:t>
      </w:r>
      <w:r>
        <w:rPr>
          <w:lang w:val="vi-VN"/>
        </w:rPr>
        <w:t>ở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năng đó.</w:t>
      </w:r>
    </w:p>
    <w:p w14:paraId="39A23A4F" w14:textId="77777777" w:rsidR="00353F61" w:rsidRDefault="00704262">
      <w:pPr>
        <w:pStyle w:val="Heading1"/>
      </w:pPr>
      <w:bookmarkStart w:id="1" w:name="mb_5_2"/>
      <w:r>
        <w:t>2 Đ</w:t>
      </w:r>
      <w:r>
        <w:t>ố</w:t>
      </w:r>
      <w:r>
        <w:t>i soát và worker</w:t>
      </w:r>
      <w:bookmarkEnd w:id="1"/>
    </w:p>
    <w:p w14:paraId="1FA3C10B" w14:textId="77777777" w:rsidR="00353F61" w:rsidRDefault="00704262">
      <w:pPr>
        <w:pStyle w:val="ListBullet"/>
        <w:spacing w:after="80"/>
      </w:pPr>
      <w:r>
        <w:rPr>
          <w:lang w:val="vi-VN"/>
        </w:rPr>
        <w:t>Giai đo</w:t>
      </w:r>
      <w:r>
        <w:rPr>
          <w:lang w:val="vi-VN"/>
        </w:rPr>
        <w:t>ạ</w:t>
      </w:r>
      <w:r>
        <w:rPr>
          <w:lang w:val="vi-VN"/>
        </w:rPr>
        <w:t>n đ</w:t>
      </w:r>
      <w:r>
        <w:rPr>
          <w:lang w:val="vi-VN"/>
        </w:rPr>
        <w:t>ầ</w:t>
      </w:r>
      <w:r>
        <w:rPr>
          <w:lang w:val="vi-VN"/>
        </w:rPr>
        <w:t>u ch</w:t>
      </w:r>
      <w:r>
        <w:rPr>
          <w:lang w:val="vi-VN"/>
        </w:rPr>
        <w:t>ạ</w:t>
      </w:r>
      <w:r>
        <w:rPr>
          <w:lang w:val="vi-VN"/>
        </w:rPr>
        <w:t>y m</w:t>
      </w:r>
      <w:r>
        <w:rPr>
          <w:lang w:val="vi-VN"/>
        </w:rPr>
        <w:t>ộ</w:t>
      </w:r>
      <w:r>
        <w:rPr>
          <w:lang w:val="vi-VN"/>
        </w:rPr>
        <w:t>t worker logic trong scheduler hi</w:t>
      </w:r>
      <w:r>
        <w:rPr>
          <w:lang w:val="vi-VN"/>
        </w:rPr>
        <w:t>ệ</w:t>
      </w:r>
      <w:r>
        <w:rPr>
          <w:lang w:val="vi-VN"/>
        </w:rPr>
        <w:t>n có; ki</w:t>
      </w:r>
      <w:r>
        <w:rPr>
          <w:lang w:val="vi-VN"/>
        </w:rPr>
        <w:t>ể</w:t>
      </w:r>
      <w:r>
        <w:rPr>
          <w:lang w:val="vi-VN"/>
        </w:rPr>
        <w:t>m tra c</w:t>
      </w:r>
      <w:r>
        <w:rPr>
          <w:lang w:val="vi-VN"/>
        </w:rPr>
        <w:t>ờ</w:t>
      </w:r>
      <w:r>
        <w:rPr>
          <w:lang w:val="vi-VN"/>
        </w:rPr>
        <w:t xml:space="preserve"> scheduler và tách c</w:t>
      </w:r>
      <w:r>
        <w:rPr>
          <w:lang w:val="vi-VN"/>
        </w:rPr>
        <w:t>ấ</w:t>
      </w:r>
      <w:r>
        <w:rPr>
          <w:lang w:val="vi-VN"/>
        </w:rPr>
        <w:t>u hình tác v</w:t>
      </w:r>
      <w:r>
        <w:rPr>
          <w:lang w:val="vi-VN"/>
        </w:rPr>
        <w:t>ụ</w:t>
      </w:r>
      <w:r>
        <w:rPr>
          <w:lang w:val="vi-VN"/>
        </w:rPr>
        <w:t xml:space="preserve"> thanh toán rõ ràng.</w:t>
      </w:r>
    </w:p>
    <w:p w14:paraId="68317C64" w14:textId="77777777" w:rsidR="00353F61" w:rsidRDefault="00704262">
      <w:pPr>
        <w:pStyle w:val="ListBullet"/>
        <w:spacing w:after="80"/>
      </w:pPr>
      <w:r>
        <w:rPr>
          <w:lang w:val="vi-VN"/>
        </w:rPr>
        <w:t>M</w:t>
      </w:r>
      <w:r>
        <w:rPr>
          <w:lang w:val="vi-VN"/>
        </w:rPr>
        <w:t>ỗ</w:t>
      </w:r>
      <w:r>
        <w:rPr>
          <w:lang w:val="vi-VN"/>
        </w:rPr>
        <w:t>i l</w:t>
      </w:r>
      <w:r>
        <w:rPr>
          <w:lang w:val="vi-VN"/>
        </w:rPr>
        <w:t>ầ</w:t>
      </w:r>
      <w:r>
        <w:rPr>
          <w:lang w:val="vi-VN"/>
        </w:rPr>
        <w:t>n claim m</w:t>
      </w:r>
      <w:r>
        <w:rPr>
          <w:lang w:val="vi-VN"/>
        </w:rPr>
        <w:t>ộ</w:t>
      </w:r>
      <w:r>
        <w:rPr>
          <w:lang w:val="vi-VN"/>
        </w:rPr>
        <w:t>t batch nh</w:t>
      </w:r>
      <w:r>
        <w:rPr>
          <w:lang w:val="vi-VN"/>
        </w:rPr>
        <w:t>ỏ</w:t>
      </w:r>
      <w:r>
        <w:rPr>
          <w:lang w:val="vi-VN"/>
        </w:rPr>
        <w:t xml:space="preserve"> b</w:t>
      </w:r>
      <w:r>
        <w:rPr>
          <w:lang w:val="vi-VN"/>
        </w:rPr>
        <w:t>ằ</w:t>
      </w:r>
      <w:r>
        <w:rPr>
          <w:lang w:val="vi-VN"/>
        </w:rPr>
        <w:t>ng DB lock/lease có h</w:t>
      </w:r>
      <w:r>
        <w:rPr>
          <w:lang w:val="vi-VN"/>
        </w:rPr>
        <w:t>ạ</w:t>
      </w:r>
      <w:r>
        <w:rPr>
          <w:lang w:val="vi-VN"/>
        </w:rPr>
        <w:t>n. Có th</w:t>
      </w:r>
      <w:r>
        <w:rPr>
          <w:lang w:val="vi-VN"/>
        </w:rPr>
        <w:t>ể</w:t>
      </w:r>
      <w:r>
        <w:rPr>
          <w:lang w:val="vi-VN"/>
        </w:rPr>
        <w:t xml:space="preserve"> dùng </w:t>
      </w:r>
      <w:r>
        <w:rPr>
          <w:rFonts w:ascii="Consolas" w:eastAsia="Consolas" w:hAnsi="Consolas" w:cs="Consolas"/>
          <w:sz w:val="20"/>
          <w:lang w:val="vi-VN"/>
        </w:rPr>
        <w:t>FOR UPDATE SKIP LOCKED</w:t>
      </w:r>
      <w:r>
        <w:rPr>
          <w:lang w:val="vi-VN"/>
        </w:rPr>
        <w:t xml:space="preserve"> trên MySQL 8; commit claim r</w:t>
      </w:r>
      <w:r>
        <w:rPr>
          <w:lang w:val="vi-VN"/>
        </w:rPr>
        <w:t>ồ</w:t>
      </w:r>
      <w:r>
        <w:rPr>
          <w:lang w:val="vi-VN"/>
        </w:rPr>
        <w:t>i m</w:t>
      </w:r>
      <w:r>
        <w:rPr>
          <w:lang w:val="vi-VN"/>
        </w:rPr>
        <w:t>ớ</w:t>
      </w:r>
      <w:r>
        <w:rPr>
          <w:lang w:val="vi-VN"/>
        </w:rPr>
        <w:t>i g</w:t>
      </w:r>
      <w:r>
        <w:rPr>
          <w:lang w:val="vi-VN"/>
        </w:rPr>
        <w:t>ọ</w:t>
      </w:r>
      <w:r>
        <w:rPr>
          <w:lang w:val="vi-VN"/>
        </w:rPr>
        <w:t>i c</w:t>
      </w:r>
      <w:r>
        <w:rPr>
          <w:lang w:val="vi-VN"/>
        </w:rPr>
        <w:t>ổ</w:t>
      </w:r>
      <w:r>
        <w:rPr>
          <w:lang w:val="vi-VN"/>
        </w:rPr>
        <w:t>ng.</w:t>
      </w:r>
    </w:p>
    <w:p w14:paraId="4D7DE769" w14:textId="77777777" w:rsidR="00353F61" w:rsidRDefault="00704262">
      <w:pPr>
        <w:pStyle w:val="ListBullet"/>
        <w:spacing w:after="80"/>
      </w:pPr>
      <w:r>
        <w:rPr>
          <w:lang w:val="vi-VN"/>
        </w:rPr>
        <w:t>Lease h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ạ</w:t>
      </w:r>
      <w:r>
        <w:rPr>
          <w:lang w:val="vi-VN"/>
        </w:rPr>
        <w:t>n cho phép worker khác ti</w:t>
      </w:r>
      <w:r>
        <w:rPr>
          <w:lang w:val="vi-VN"/>
        </w:rPr>
        <w:t>ế</w:t>
      </w:r>
      <w:r>
        <w:rPr>
          <w:lang w:val="vi-VN"/>
        </w:rPr>
        <w:t>p t</w:t>
      </w:r>
      <w:r>
        <w:rPr>
          <w:lang w:val="vi-VN"/>
        </w:rPr>
        <w:t>ụ</w:t>
      </w:r>
      <w:r>
        <w:rPr>
          <w:lang w:val="vi-VN"/>
        </w:rPr>
        <w:t>c sau crash. Khi ghi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ki</w:t>
      </w:r>
      <w:r>
        <w:rPr>
          <w:lang w:val="vi-VN"/>
        </w:rPr>
        <w:t>ể</w:t>
      </w:r>
      <w:r>
        <w:rPr>
          <w:lang w:val="vi-VN"/>
        </w:rPr>
        <w:t>m tra l</w:t>
      </w:r>
      <w:r>
        <w:rPr>
          <w:lang w:val="vi-VN"/>
        </w:rPr>
        <w:t>ạ</w:t>
      </w:r>
      <w:r>
        <w:rPr>
          <w:lang w:val="vi-VN"/>
        </w:rPr>
        <w:t>i lease/tr</w:t>
      </w:r>
      <w:r>
        <w:rPr>
          <w:lang w:val="vi-VN"/>
        </w:rPr>
        <w:t>ạ</w:t>
      </w:r>
      <w:r>
        <w:rPr>
          <w:lang w:val="vi-VN"/>
        </w:rPr>
        <w:t>ng thái và v</w:t>
      </w:r>
      <w:r>
        <w:rPr>
          <w:lang w:val="vi-VN"/>
        </w:rPr>
        <w:t>ẫ</w:t>
      </w:r>
      <w:r>
        <w:rPr>
          <w:lang w:val="vi-VN"/>
        </w:rPr>
        <w:t>n dùng transaction ch</w:t>
      </w:r>
      <w:r>
        <w:rPr>
          <w:lang w:val="vi-VN"/>
        </w:rPr>
        <w:t>ố</w:t>
      </w:r>
      <w:r>
        <w:rPr>
          <w:lang w:val="vi-VN"/>
        </w:rPr>
        <w:t>ng c</w:t>
      </w:r>
      <w:r>
        <w:rPr>
          <w:lang w:val="vi-VN"/>
        </w:rPr>
        <w:t>ộ</w:t>
      </w:r>
      <w:r>
        <w:rPr>
          <w:lang w:val="vi-VN"/>
        </w:rPr>
        <w:t>ng l</w:t>
      </w:r>
      <w:r>
        <w:rPr>
          <w:lang w:val="vi-VN"/>
        </w:rPr>
        <w:t>ặ</w:t>
      </w:r>
      <w:r>
        <w:rPr>
          <w:lang w:val="vi-VN"/>
        </w:rPr>
        <w:t>p.</w:t>
      </w:r>
    </w:p>
    <w:p w14:paraId="7223943D" w14:textId="77777777" w:rsidR="00353F61" w:rsidRDefault="00704262">
      <w:pPr>
        <w:pStyle w:val="ListBullet"/>
        <w:spacing w:after="80"/>
      </w:pPr>
      <w:r>
        <w:rPr>
          <w:lang w:val="vi-VN"/>
        </w:rPr>
        <w:t>Retry có backoff/jitter; timeout theo giao th</w:t>
      </w:r>
      <w:r>
        <w:rPr>
          <w:lang w:val="vi-VN"/>
        </w:rPr>
        <w:t>ứ</w:t>
      </w:r>
      <w:r>
        <w:rPr>
          <w:lang w:val="vi-VN"/>
        </w:rPr>
        <w:t>c và h</w:t>
      </w:r>
      <w:r>
        <w:rPr>
          <w:lang w:val="vi-VN"/>
        </w:rPr>
        <w:t>ạ</w:t>
      </w:r>
      <w:r>
        <w:rPr>
          <w:lang w:val="vi-VN"/>
        </w:rPr>
        <w:t>n m</w:t>
      </w:r>
      <w:r>
        <w:rPr>
          <w:lang w:val="vi-VN"/>
        </w:rPr>
        <w:t>ứ</w:t>
      </w:r>
      <w:r>
        <w:rPr>
          <w:lang w:val="vi-VN"/>
        </w:rPr>
        <w:t>c merchant, không áp m</w:t>
      </w:r>
      <w:r>
        <w:rPr>
          <w:lang w:val="vi-VN"/>
        </w:rPr>
        <w:t>ộ</w:t>
      </w:r>
      <w:r>
        <w:rPr>
          <w:lang w:val="vi-VN"/>
        </w:rPr>
        <w:t>t timeout cho m</w:t>
      </w:r>
      <w:r>
        <w:rPr>
          <w:lang w:val="vi-VN"/>
        </w:rPr>
        <w:t>ọ</w:t>
      </w:r>
      <w:r>
        <w:rPr>
          <w:lang w:val="vi-VN"/>
        </w:rPr>
        <w:t>i c</w:t>
      </w:r>
      <w:r>
        <w:rPr>
          <w:lang w:val="vi-VN"/>
        </w:rPr>
        <w:t>ổ</w:t>
      </w:r>
      <w:r>
        <w:rPr>
          <w:lang w:val="vi-VN"/>
        </w:rPr>
        <w:t>ng.</w:t>
      </w:r>
    </w:p>
    <w:p w14:paraId="59FAD3FB" w14:textId="77777777" w:rsidR="00353F61" w:rsidRDefault="00704262">
      <w:pPr>
        <w:pStyle w:val="ListBullet"/>
        <w:spacing w:after="80"/>
      </w:pPr>
      <w:r>
        <w:rPr>
          <w:lang w:val="vi-VN"/>
        </w:rPr>
        <w:t>Đơn pending lâu đư</w:t>
      </w:r>
      <w:r>
        <w:rPr>
          <w:lang w:val="vi-VN"/>
        </w:rPr>
        <w:t>ợ</w:t>
      </w:r>
      <w:r>
        <w:rPr>
          <w:lang w:val="vi-VN"/>
        </w:rPr>
        <w:t>c đ</w:t>
      </w:r>
      <w:r>
        <w:rPr>
          <w:lang w:val="vi-VN"/>
        </w:rPr>
        <w:t>ố</w:t>
      </w:r>
      <w:r>
        <w:rPr>
          <w:lang w:val="vi-VN"/>
        </w:rPr>
        <w:t>i soát; đơn h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ạ</w:t>
      </w:r>
      <w:r>
        <w:rPr>
          <w:lang w:val="vi-VN"/>
        </w:rPr>
        <w:t>n local v</w:t>
      </w:r>
      <w:r>
        <w:rPr>
          <w:lang w:val="vi-VN"/>
        </w:rPr>
        <w:t>ẫ</w:t>
      </w:r>
      <w:r>
        <w:rPr>
          <w:lang w:val="vi-VN"/>
        </w:rPr>
        <w:t>n còn c</w:t>
      </w:r>
      <w:r>
        <w:rPr>
          <w:lang w:val="vi-VN"/>
        </w:rPr>
        <w:t>ử</w:t>
      </w:r>
      <w:r>
        <w:rPr>
          <w:lang w:val="vi-VN"/>
        </w:rPr>
        <w:t>a s</w:t>
      </w:r>
      <w:r>
        <w:rPr>
          <w:lang w:val="vi-VN"/>
        </w:rPr>
        <w:t>ổ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soát đ</w:t>
      </w:r>
      <w:r>
        <w:rPr>
          <w:lang w:val="vi-VN"/>
        </w:rPr>
        <w:t>ề</w:t>
      </w:r>
      <w:r>
        <w:rPr>
          <w:lang w:val="vi-VN"/>
        </w:rPr>
        <w:t xml:space="preserve"> xu</w:t>
      </w:r>
      <w:r>
        <w:rPr>
          <w:lang w:val="vi-VN"/>
        </w:rPr>
        <w:t>ấ</w:t>
      </w:r>
      <w:r>
        <w:rPr>
          <w:lang w:val="vi-VN"/>
        </w:rPr>
        <w:t>t 48 gi</w:t>
      </w:r>
      <w:r>
        <w:rPr>
          <w:lang w:val="vi-VN"/>
        </w:rPr>
        <w:t>ờ</w:t>
      </w:r>
      <w:r>
        <w:rPr>
          <w:lang w:val="vi-VN"/>
        </w:rPr>
        <w:t>. Sau c</w:t>
      </w:r>
      <w:r>
        <w:rPr>
          <w:lang w:val="vi-VN"/>
        </w:rPr>
        <w:t>ử</w:t>
      </w:r>
      <w:r>
        <w:rPr>
          <w:lang w:val="vi-VN"/>
        </w:rPr>
        <w:t>a s</w:t>
      </w:r>
      <w:r>
        <w:rPr>
          <w:lang w:val="vi-VN"/>
        </w:rPr>
        <w:t>ổ</w:t>
      </w:r>
      <w:r>
        <w:rPr>
          <w:lang w:val="vi-VN"/>
        </w:rPr>
        <w:t xml:space="preserve"> đưa vào hàng c</w:t>
      </w:r>
      <w:r>
        <w:rPr>
          <w:lang w:val="vi-VN"/>
        </w:rPr>
        <w:t>ầ</w:t>
      </w:r>
      <w:r>
        <w:rPr>
          <w:lang w:val="vi-VN"/>
        </w:rPr>
        <w:t>n ki</w:t>
      </w:r>
      <w:r>
        <w:rPr>
          <w:lang w:val="vi-VN"/>
        </w:rPr>
        <w:t>ể</w:t>
      </w:r>
      <w:r>
        <w:rPr>
          <w:lang w:val="vi-VN"/>
        </w:rPr>
        <w:t>m tra, không xóa ho</w:t>
      </w:r>
      <w:r>
        <w:rPr>
          <w:lang w:val="vi-VN"/>
        </w:rPr>
        <w:t>ặ</w:t>
      </w:r>
      <w:r>
        <w:rPr>
          <w:lang w:val="vi-VN"/>
        </w:rPr>
        <w:t>c suy ra ch</w:t>
      </w:r>
      <w:r>
        <w:rPr>
          <w:lang w:val="vi-VN"/>
        </w:rPr>
        <w:t>ắ</w:t>
      </w:r>
      <w:r>
        <w:rPr>
          <w:lang w:val="vi-VN"/>
        </w:rPr>
        <w:t>c ch</w:t>
      </w:r>
      <w:r>
        <w:rPr>
          <w:lang w:val="vi-VN"/>
        </w:rPr>
        <w:t>ắ</w:t>
      </w:r>
      <w:r>
        <w:rPr>
          <w:lang w:val="vi-VN"/>
        </w:rPr>
        <w:t>n chưa thu ti</w:t>
      </w:r>
      <w:r>
        <w:rPr>
          <w:lang w:val="vi-VN"/>
        </w:rPr>
        <w:t>ề</w:t>
      </w:r>
      <w:r>
        <w:rPr>
          <w:lang w:val="vi-VN"/>
        </w:rPr>
        <w:t>n.</w:t>
      </w:r>
    </w:p>
    <w:p w14:paraId="06A32CB6" w14:textId="77777777" w:rsidR="00353F61" w:rsidRDefault="00704262">
      <w:pPr>
        <w:pStyle w:val="ListBullet"/>
        <w:spacing w:after="80"/>
      </w:pPr>
      <w:r>
        <w:rPr>
          <w:lang w:val="vi-VN"/>
        </w:rPr>
        <w:t>V</w:t>
      </w:r>
      <w:r>
        <w:rPr>
          <w:lang w:val="vi-VN"/>
        </w:rPr>
        <w:t>ớ</w:t>
      </w:r>
      <w:r>
        <w:rPr>
          <w:lang w:val="vi-VN"/>
        </w:rPr>
        <w:t>i đơn th</w:t>
      </w:r>
      <w:r>
        <w:rPr>
          <w:lang w:val="vi-VN"/>
        </w:rPr>
        <w:t>ấ</w:t>
      </w:r>
      <w:r>
        <w:rPr>
          <w:lang w:val="vi-VN"/>
        </w:rPr>
        <w:t>t b</w:t>
      </w:r>
      <w:r>
        <w:rPr>
          <w:lang w:val="vi-VN"/>
        </w:rPr>
        <w:t>ạ</w:t>
      </w:r>
      <w:r>
        <w:rPr>
          <w:lang w:val="vi-VN"/>
        </w:rPr>
        <w:t>i/h</w:t>
      </w:r>
      <w:r>
        <w:rPr>
          <w:lang w:val="vi-VN"/>
        </w:rPr>
        <w:t>ủ</w:t>
      </w:r>
      <w:r>
        <w:rPr>
          <w:lang w:val="vi-VN"/>
        </w:rPr>
        <w:t>y có s</w:t>
      </w:r>
      <w:r>
        <w:rPr>
          <w:lang w:val="vi-VN"/>
        </w:rPr>
        <w:t>ự</w:t>
      </w:r>
      <w:r>
        <w:rPr>
          <w:lang w:val="vi-VN"/>
        </w:rPr>
        <w:t xml:space="preserve"> ki</w:t>
      </w:r>
      <w:r>
        <w:rPr>
          <w:lang w:val="vi-VN"/>
        </w:rPr>
        <w:t>ệ</w:t>
      </w:r>
      <w:r>
        <w:rPr>
          <w:lang w:val="vi-VN"/>
        </w:rPr>
        <w:t>n mâu thu</w:t>
      </w:r>
      <w:r>
        <w:rPr>
          <w:lang w:val="vi-VN"/>
        </w:rPr>
        <w:t>ẫ</w:t>
      </w:r>
      <w:r>
        <w:rPr>
          <w:lang w:val="vi-VN"/>
        </w:rPr>
        <w:t>n, ưu tiên truy v</w:t>
      </w:r>
      <w:r>
        <w:rPr>
          <w:lang w:val="vi-VN"/>
        </w:rPr>
        <w:t>ấ</w:t>
      </w:r>
      <w:r>
        <w:rPr>
          <w:lang w:val="vi-VN"/>
        </w:rPr>
        <w:t>n l</w:t>
      </w:r>
      <w:r>
        <w:rPr>
          <w:lang w:val="vi-VN"/>
        </w:rPr>
        <w:t>ạ</w:t>
      </w:r>
      <w:r>
        <w:rPr>
          <w:lang w:val="vi-VN"/>
        </w:rPr>
        <w:t>i. Endpoint admin ch</w:t>
      </w:r>
      <w:r>
        <w:rPr>
          <w:lang w:val="vi-VN"/>
        </w:rPr>
        <w:t>ỉ</w:t>
      </w:r>
      <w:r>
        <w:rPr>
          <w:lang w:val="vi-VN"/>
        </w:rPr>
        <w:t xml:space="preserve"> đ</w:t>
      </w:r>
      <w:r>
        <w:rPr>
          <w:lang w:val="vi-VN"/>
        </w:rPr>
        <w:t>ẩ</w:t>
      </w:r>
      <w:r>
        <w:rPr>
          <w:lang w:val="vi-VN"/>
        </w:rPr>
        <w:t>y nhanh l</w:t>
      </w:r>
      <w:r>
        <w:rPr>
          <w:lang w:val="vi-VN"/>
        </w:rPr>
        <w:t>ị</w:t>
      </w:r>
      <w:r>
        <w:rPr>
          <w:lang w:val="vi-VN"/>
        </w:rPr>
        <w:t>ch này.</w:t>
      </w:r>
    </w:p>
    <w:p w14:paraId="3CF70481" w14:textId="77777777" w:rsidR="00353F61" w:rsidRDefault="00704262">
      <w:pPr>
        <w:pStyle w:val="ListBullet"/>
        <w:spacing w:after="80"/>
      </w:pPr>
      <w:r>
        <w:rPr>
          <w:lang w:val="vi-VN"/>
        </w:rPr>
        <w:t>B</w:t>
      </w:r>
      <w:r>
        <w:rPr>
          <w:lang w:val="vi-VN"/>
        </w:rPr>
        <w:t>ắ</w:t>
      </w:r>
      <w:r>
        <w:rPr>
          <w:lang w:val="vi-VN"/>
        </w:rPr>
        <w:t>t l</w:t>
      </w:r>
      <w:r>
        <w:rPr>
          <w:lang w:val="vi-VN"/>
        </w:rPr>
        <w:t>ỗ</w:t>
      </w:r>
      <w:r>
        <w:rPr>
          <w:lang w:val="vi-VN"/>
        </w:rPr>
        <w:t>i theo t</w:t>
      </w:r>
      <w:r>
        <w:rPr>
          <w:lang w:val="vi-VN"/>
        </w:rPr>
        <w:t>ừ</w:t>
      </w:r>
      <w:r>
        <w:rPr>
          <w:lang w:val="vi-VN"/>
        </w:rPr>
        <w:t>ng đơn đ</w:t>
      </w:r>
      <w:r>
        <w:rPr>
          <w:lang w:val="vi-VN"/>
        </w:rPr>
        <w:t>ể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giao d</w:t>
      </w:r>
      <w:r>
        <w:rPr>
          <w:lang w:val="vi-VN"/>
        </w:rPr>
        <w:t>ị</w:t>
      </w:r>
      <w:r>
        <w:rPr>
          <w:lang w:val="vi-VN"/>
        </w:rPr>
        <w:t>ch l</w:t>
      </w:r>
      <w:r>
        <w:rPr>
          <w:lang w:val="vi-VN"/>
        </w:rPr>
        <w:t>ỗ</w:t>
      </w:r>
      <w:r>
        <w:rPr>
          <w:lang w:val="vi-VN"/>
        </w:rPr>
        <w:t>i không d</w:t>
      </w:r>
      <w:r>
        <w:rPr>
          <w:lang w:val="vi-VN"/>
        </w:rPr>
        <w:t>ừ</w:t>
      </w:r>
      <w:r>
        <w:rPr>
          <w:lang w:val="vi-VN"/>
        </w:rPr>
        <w:t>ng c</w:t>
      </w:r>
      <w:r>
        <w:rPr>
          <w:lang w:val="vi-VN"/>
        </w:rPr>
        <w:t>ả</w:t>
      </w:r>
      <w:r>
        <w:rPr>
          <w:lang w:val="vi-VN"/>
        </w:rPr>
        <w:t xml:space="preserve"> batch. Không đ</w:t>
      </w:r>
      <w:r>
        <w:rPr>
          <w:lang w:val="vi-VN"/>
        </w:rPr>
        <w:t>ể</w:t>
      </w:r>
      <w:r>
        <w:rPr>
          <w:lang w:val="vi-VN"/>
        </w:rPr>
        <w:t xml:space="preserve"> tác v</w:t>
      </w:r>
      <w:r>
        <w:rPr>
          <w:lang w:val="vi-VN"/>
        </w:rPr>
        <w:t>ụ</w:t>
      </w:r>
      <w:r>
        <w:rPr>
          <w:lang w:val="vi-VN"/>
        </w:rPr>
        <w:t xml:space="preserve"> xu</w:t>
      </w:r>
      <w:r>
        <w:rPr>
          <w:lang w:val="vi-VN"/>
        </w:rPr>
        <w:t>ấ</w:t>
      </w:r>
      <w:r>
        <w:rPr>
          <w:lang w:val="vi-VN"/>
        </w:rPr>
        <w:t>t b</w:t>
      </w:r>
      <w:r>
        <w:rPr>
          <w:lang w:val="vi-VN"/>
        </w:rPr>
        <w:t>ả</w:t>
      </w:r>
      <w:r>
        <w:rPr>
          <w:lang w:val="vi-VN"/>
        </w:rPr>
        <w:t>n chương b</w:t>
      </w:r>
      <w:r>
        <w:rPr>
          <w:lang w:val="vi-VN"/>
        </w:rPr>
        <w:t>ị</w:t>
      </w:r>
      <w:r>
        <w:rPr>
          <w:lang w:val="vi-VN"/>
        </w:rPr>
        <w:t xml:space="preserve"> treo vì truy v</w:t>
      </w:r>
      <w:r>
        <w:rPr>
          <w:lang w:val="vi-VN"/>
        </w:rPr>
        <w:t>ấ</w:t>
      </w:r>
      <w:r>
        <w:rPr>
          <w:lang w:val="vi-VN"/>
        </w:rPr>
        <w:t>n thanh toán ch</w:t>
      </w:r>
      <w:r>
        <w:rPr>
          <w:lang w:val="vi-VN"/>
        </w:rPr>
        <w:t>ậ</w:t>
      </w:r>
      <w:r>
        <w:rPr>
          <w:lang w:val="vi-VN"/>
        </w:rPr>
        <w:t>m.</w:t>
      </w:r>
    </w:p>
    <w:p w14:paraId="6B74A027" w14:textId="77777777" w:rsidR="00353F61" w:rsidRDefault="00704262">
      <w:pPr>
        <w:pStyle w:val="Heading1"/>
      </w:pPr>
      <w:bookmarkStart w:id="2" w:name="mb_5_3"/>
      <w:r>
        <w:t>3 Ma tr</w:t>
      </w:r>
      <w:r>
        <w:t>ậ</w:t>
      </w:r>
      <w:r>
        <w:t>n ph</w:t>
      </w:r>
      <w:r>
        <w:t>ụ</w:t>
      </w:r>
      <w:r>
        <w:t>c h</w:t>
      </w:r>
      <w:r>
        <w:t>ồ</w:t>
      </w:r>
      <w:r>
        <w:t>i theo đi</w:t>
      </w:r>
      <w:r>
        <w:t>ể</w:t>
      </w:r>
      <w:r>
        <w:t>m d</w:t>
      </w:r>
      <w:r>
        <w:t>ừ</w:t>
      </w:r>
      <w:r>
        <w:t>ng</w:t>
      </w:r>
      <w:bookmarkEnd w:id="2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743"/>
        <w:gridCol w:w="2507"/>
        <w:gridCol w:w="3537"/>
      </w:tblGrid>
      <w:tr w:rsidR="00353F61" w14:paraId="7729D4F9" w14:textId="77777777">
        <w:trPr>
          <w:cantSplit/>
          <w:tblHeader/>
          <w:jc w:val="center"/>
        </w:trPr>
        <w:tc>
          <w:tcPr>
            <w:tcW w:w="2743" w:type="dxa"/>
            <w:shd w:val="clear" w:color="auto" w:fill="344256"/>
            <w:vAlign w:val="center"/>
          </w:tcPr>
          <w:p w14:paraId="7430E975" w14:textId="77777777" w:rsidR="00353F61" w:rsidRDefault="00704262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Đi</w:t>
            </w:r>
            <w:r>
              <w:rPr>
                <w:b/>
                <w:color w:val="FFFFFF"/>
                <w:sz w:val="21"/>
                <w:lang w:val="vi-VN"/>
              </w:rPr>
              <w:t>ể</w:t>
            </w:r>
            <w:r>
              <w:rPr>
                <w:b/>
                <w:color w:val="FFFFFF"/>
                <w:sz w:val="21"/>
                <w:lang w:val="vi-VN"/>
              </w:rPr>
              <w:t>m d</w:t>
            </w:r>
            <w:r>
              <w:rPr>
                <w:b/>
                <w:color w:val="FFFFFF"/>
                <w:sz w:val="21"/>
                <w:lang w:val="vi-VN"/>
              </w:rPr>
              <w:t>ừ</w:t>
            </w:r>
            <w:r>
              <w:rPr>
                <w:b/>
                <w:color w:val="FFFFFF"/>
                <w:sz w:val="21"/>
                <w:lang w:val="vi-VN"/>
              </w:rPr>
              <w:t>ng</w:t>
            </w:r>
          </w:p>
        </w:tc>
        <w:tc>
          <w:tcPr>
            <w:tcW w:w="2507" w:type="dxa"/>
            <w:shd w:val="clear" w:color="auto" w:fill="344256"/>
            <w:vAlign w:val="center"/>
          </w:tcPr>
          <w:p w14:paraId="13791FEC" w14:textId="77777777" w:rsidR="00353F61" w:rsidRDefault="00704262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D</w:t>
            </w:r>
            <w:r>
              <w:rPr>
                <w:b/>
                <w:color w:val="FFFFFF"/>
                <w:sz w:val="21"/>
                <w:lang w:val="vi-VN"/>
              </w:rPr>
              <w:t>ữ</w:t>
            </w:r>
            <w:r>
              <w:rPr>
                <w:b/>
                <w:color w:val="FFFFFF"/>
                <w:sz w:val="21"/>
                <w:lang w:val="vi-VN"/>
              </w:rPr>
              <w:t xml:space="preserve"> li</w:t>
            </w:r>
            <w:r>
              <w:rPr>
                <w:b/>
                <w:color w:val="FFFFFF"/>
                <w:sz w:val="21"/>
                <w:lang w:val="vi-VN"/>
              </w:rPr>
              <w:t>ệ</w:t>
            </w:r>
            <w:r>
              <w:rPr>
                <w:b/>
                <w:color w:val="FFFFFF"/>
                <w:sz w:val="21"/>
                <w:lang w:val="vi-VN"/>
              </w:rPr>
              <w:t>u đã b</w:t>
            </w:r>
            <w:r>
              <w:rPr>
                <w:b/>
                <w:color w:val="FFFFFF"/>
                <w:sz w:val="21"/>
                <w:lang w:val="vi-VN"/>
              </w:rPr>
              <w:t>ề</w:t>
            </w:r>
            <w:r>
              <w:rPr>
                <w:b/>
                <w:color w:val="FFFFFF"/>
                <w:sz w:val="21"/>
                <w:lang w:val="vi-VN"/>
              </w:rPr>
              <w:t>n v</w:t>
            </w:r>
            <w:r>
              <w:rPr>
                <w:b/>
                <w:color w:val="FFFFFF"/>
                <w:sz w:val="21"/>
                <w:lang w:val="vi-VN"/>
              </w:rPr>
              <w:t>ữ</w:t>
            </w:r>
            <w:r>
              <w:rPr>
                <w:b/>
                <w:color w:val="FFFFFF"/>
                <w:sz w:val="21"/>
                <w:lang w:val="vi-VN"/>
              </w:rPr>
              <w:t>ng</w:t>
            </w:r>
          </w:p>
        </w:tc>
        <w:tc>
          <w:tcPr>
            <w:tcW w:w="3537" w:type="dxa"/>
            <w:shd w:val="clear" w:color="auto" w:fill="344256"/>
            <w:vAlign w:val="center"/>
          </w:tcPr>
          <w:p w14:paraId="28CA624C" w14:textId="77777777" w:rsidR="00353F61" w:rsidRDefault="00704262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Hành đ</w:t>
            </w:r>
            <w:r>
              <w:rPr>
                <w:b/>
                <w:color w:val="FFFFFF"/>
                <w:sz w:val="21"/>
                <w:lang w:val="vi-VN"/>
              </w:rPr>
              <w:t>ộ</w:t>
            </w:r>
            <w:r>
              <w:rPr>
                <w:b/>
                <w:color w:val="FFFFFF"/>
                <w:sz w:val="21"/>
                <w:lang w:val="vi-VN"/>
              </w:rPr>
              <w:t>ng khi ch</w:t>
            </w:r>
            <w:r>
              <w:rPr>
                <w:b/>
                <w:color w:val="FFFFFF"/>
                <w:sz w:val="21"/>
                <w:lang w:val="vi-VN"/>
              </w:rPr>
              <w:t>ạ</w:t>
            </w:r>
            <w:r>
              <w:rPr>
                <w:b/>
                <w:color w:val="FFFFFF"/>
                <w:sz w:val="21"/>
                <w:lang w:val="vi-VN"/>
              </w:rPr>
              <w:t>y l</w:t>
            </w:r>
            <w:r>
              <w:rPr>
                <w:b/>
                <w:color w:val="FFFFFF"/>
                <w:sz w:val="21"/>
                <w:lang w:val="vi-VN"/>
              </w:rPr>
              <w:t>ạ</w:t>
            </w:r>
            <w:r>
              <w:rPr>
                <w:b/>
                <w:color w:val="FFFFFF"/>
                <w:sz w:val="21"/>
                <w:lang w:val="vi-VN"/>
              </w:rPr>
              <w:t>i</w:t>
            </w:r>
          </w:p>
        </w:tc>
      </w:tr>
      <w:tr w:rsidR="00353F61" w14:paraId="42971F4C" w14:textId="77777777">
        <w:trPr>
          <w:cantSplit/>
          <w:jc w:val="center"/>
        </w:trPr>
        <w:tc>
          <w:tcPr>
            <w:tcW w:w="2743" w:type="dxa"/>
            <w:shd w:val="clear" w:color="auto" w:fill="FFFFFF"/>
            <w:vAlign w:val="center"/>
          </w:tcPr>
          <w:p w14:paraId="1ADC4CB8" w14:textId="77777777" w:rsidR="00353F61" w:rsidRDefault="00704262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Chưa commit order</w:t>
            </w:r>
          </w:p>
        </w:tc>
        <w:tc>
          <w:tcPr>
            <w:tcW w:w="2507" w:type="dxa"/>
            <w:shd w:val="clear" w:color="auto" w:fill="FFFFFF"/>
            <w:vAlign w:val="center"/>
          </w:tcPr>
          <w:p w14:paraId="1077F6DA" w14:textId="77777777" w:rsidR="00353F61" w:rsidRDefault="00704262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Không có đơn</w:t>
            </w:r>
          </w:p>
        </w:tc>
        <w:tc>
          <w:tcPr>
            <w:tcW w:w="3537" w:type="dxa"/>
            <w:shd w:val="clear" w:color="auto" w:fill="FFFFFF"/>
            <w:vAlign w:val="center"/>
          </w:tcPr>
          <w:p w14:paraId="6545D206" w14:textId="77777777" w:rsidR="00353F61" w:rsidRDefault="00704262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Retry cùng key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đ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c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m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t đơn</w:t>
            </w:r>
          </w:p>
        </w:tc>
      </w:tr>
      <w:tr w:rsidR="00353F61" w14:paraId="583A6C93" w14:textId="77777777">
        <w:trPr>
          <w:cantSplit/>
          <w:jc w:val="center"/>
        </w:trPr>
        <w:tc>
          <w:tcPr>
            <w:tcW w:w="2743" w:type="dxa"/>
            <w:shd w:val="clear" w:color="auto" w:fill="F3F5F7"/>
            <w:vAlign w:val="center"/>
          </w:tcPr>
          <w:p w14:paraId="3A988EC3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Order commit nhưng client m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response</w:t>
            </w:r>
          </w:p>
        </w:tc>
        <w:tc>
          <w:tcPr>
            <w:tcW w:w="2507" w:type="dxa"/>
            <w:shd w:val="clear" w:color="auto" w:fill="F3F5F7"/>
            <w:vAlign w:val="center"/>
          </w:tcPr>
          <w:p w14:paraId="09A994C0" w14:textId="77777777" w:rsidR="00353F61" w:rsidRDefault="00704262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Đơn và snapshot</w:t>
            </w:r>
          </w:p>
        </w:tc>
        <w:tc>
          <w:tcPr>
            <w:tcW w:w="3537" w:type="dxa"/>
            <w:shd w:val="clear" w:color="auto" w:fill="F3F5F7"/>
            <w:vAlign w:val="center"/>
          </w:tcPr>
          <w:p w14:paraId="49BC4F48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Cùng key tr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cùng checkout còn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</w:t>
            </w:r>
          </w:p>
        </w:tc>
      </w:tr>
      <w:tr w:rsidR="00353F61" w14:paraId="5D483827" w14:textId="77777777">
        <w:trPr>
          <w:cantSplit/>
          <w:jc w:val="center"/>
        </w:trPr>
        <w:tc>
          <w:tcPr>
            <w:tcW w:w="2743" w:type="dxa"/>
            <w:shd w:val="clear" w:color="auto" w:fill="FFFFFF"/>
            <w:vAlign w:val="center"/>
          </w:tcPr>
          <w:p w14:paraId="54642110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lastRenderedPageBreak/>
              <w:t>Đã claim nhưng chưa query</w:t>
            </w:r>
          </w:p>
        </w:tc>
        <w:tc>
          <w:tcPr>
            <w:tcW w:w="2507" w:type="dxa"/>
            <w:shd w:val="clear" w:color="auto" w:fill="FFFFFF"/>
            <w:vAlign w:val="center"/>
          </w:tcPr>
          <w:p w14:paraId="20553E9A" w14:textId="77777777" w:rsidR="00353F61" w:rsidRDefault="00704262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Lease DB</w:t>
            </w:r>
          </w:p>
        </w:tc>
        <w:tc>
          <w:tcPr>
            <w:tcW w:w="3537" w:type="dxa"/>
            <w:shd w:val="clear" w:color="auto" w:fill="FFFFFF"/>
            <w:vAlign w:val="center"/>
          </w:tcPr>
          <w:p w14:paraId="014F60FB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H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lease cho worker khác ti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p t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c</w:t>
            </w:r>
          </w:p>
        </w:tc>
      </w:tr>
      <w:tr w:rsidR="00353F61" w14:paraId="146171D8" w14:textId="77777777">
        <w:trPr>
          <w:cantSplit/>
          <w:jc w:val="center"/>
        </w:trPr>
        <w:tc>
          <w:tcPr>
            <w:tcW w:w="2743" w:type="dxa"/>
            <w:shd w:val="clear" w:color="auto" w:fill="F3F5F7"/>
            <w:vAlign w:val="center"/>
          </w:tcPr>
          <w:p w14:paraId="369F0823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Query xong nhưng chưa ghi</w:t>
            </w:r>
          </w:p>
        </w:tc>
        <w:tc>
          <w:tcPr>
            <w:tcW w:w="2507" w:type="dxa"/>
            <w:shd w:val="clear" w:color="auto" w:fill="F3F5F7"/>
            <w:vAlign w:val="center"/>
          </w:tcPr>
          <w:p w14:paraId="0E07EF19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Đơn chưa credited</w:t>
            </w:r>
          </w:p>
        </w:tc>
        <w:tc>
          <w:tcPr>
            <w:tcW w:w="3537" w:type="dxa"/>
            <w:shd w:val="clear" w:color="auto" w:fill="F3F5F7"/>
            <w:vAlign w:val="center"/>
          </w:tcPr>
          <w:p w14:paraId="616C5764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Query/IPN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r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i BE02</w:t>
            </w:r>
          </w:p>
        </w:tc>
      </w:tr>
      <w:tr w:rsidR="00353F61" w14:paraId="76F751F0" w14:textId="77777777">
        <w:trPr>
          <w:cantSplit/>
          <w:jc w:val="center"/>
        </w:trPr>
        <w:tc>
          <w:tcPr>
            <w:tcW w:w="2743" w:type="dxa"/>
            <w:shd w:val="clear" w:color="auto" w:fill="FFFFFF"/>
            <w:vAlign w:val="center"/>
          </w:tcPr>
          <w:p w14:paraId="79592F20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Đang ghi ledger nhưng chưa commit</w:t>
            </w:r>
          </w:p>
        </w:tc>
        <w:tc>
          <w:tcPr>
            <w:tcW w:w="2507" w:type="dxa"/>
            <w:shd w:val="clear" w:color="auto" w:fill="FFFFFF"/>
            <w:vAlign w:val="center"/>
          </w:tcPr>
          <w:p w14:paraId="6D71DFA6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Transaction chưa b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 v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>ng</w:t>
            </w:r>
          </w:p>
        </w:tc>
        <w:tc>
          <w:tcPr>
            <w:tcW w:w="3537" w:type="dxa"/>
            <w:shd w:val="clear" w:color="auto" w:fill="FFFFFF"/>
            <w:vAlign w:val="center"/>
          </w:tcPr>
          <w:p w14:paraId="449DDB6A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Rollback; retry áp toàn b</w:t>
            </w:r>
            <w:r>
              <w:rPr>
                <w:sz w:val="21"/>
                <w:lang w:val="vi-VN"/>
              </w:rPr>
              <w:t>ộ</w:t>
            </w:r>
          </w:p>
        </w:tc>
      </w:tr>
      <w:tr w:rsidR="00353F61" w14:paraId="53007D9C" w14:textId="77777777">
        <w:trPr>
          <w:cantSplit/>
          <w:jc w:val="center"/>
        </w:trPr>
        <w:tc>
          <w:tcPr>
            <w:tcW w:w="2743" w:type="dxa"/>
            <w:shd w:val="clear" w:color="auto" w:fill="F3F5F7"/>
            <w:vAlign w:val="center"/>
          </w:tcPr>
          <w:p w14:paraId="090F5BA0" w14:textId="77777777" w:rsidR="00353F61" w:rsidRDefault="00704262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Commit xong nhưng chưa ACK</w:t>
            </w:r>
          </w:p>
        </w:tc>
        <w:tc>
          <w:tcPr>
            <w:tcW w:w="2507" w:type="dxa"/>
            <w:shd w:val="clear" w:color="auto" w:fill="F3F5F7"/>
            <w:vAlign w:val="center"/>
          </w:tcPr>
          <w:p w14:paraId="2D3AD148" w14:textId="77777777" w:rsidR="00353F61" w:rsidRDefault="00704262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Order ledger coins nh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quán</w:t>
            </w:r>
          </w:p>
        </w:tc>
        <w:tc>
          <w:tcPr>
            <w:tcW w:w="3537" w:type="dxa"/>
            <w:shd w:val="clear" w:color="auto" w:fill="F3F5F7"/>
            <w:vAlign w:val="center"/>
          </w:tcPr>
          <w:p w14:paraId="447B8DEC" w14:textId="77777777" w:rsidR="00353F61" w:rsidRDefault="00704262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Replay đ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c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cũ</w:t>
            </w:r>
          </w:p>
        </w:tc>
      </w:tr>
      <w:tr w:rsidR="00353F61" w14:paraId="362DBDEA" w14:textId="77777777">
        <w:trPr>
          <w:cantSplit/>
          <w:jc w:val="center"/>
        </w:trPr>
        <w:tc>
          <w:tcPr>
            <w:tcW w:w="2743" w:type="dxa"/>
            <w:shd w:val="clear" w:color="auto" w:fill="FFFFFF"/>
            <w:vAlign w:val="center"/>
          </w:tcPr>
          <w:p w14:paraId="54DFB292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DB restore t</w:t>
            </w:r>
            <w:r>
              <w:rPr>
                <w:sz w:val="21"/>
                <w:lang w:val="vi-VN"/>
              </w:rPr>
              <w:t>ừ</w:t>
            </w:r>
            <w:r>
              <w:rPr>
                <w:sz w:val="21"/>
                <w:lang w:val="vi-VN"/>
              </w:rPr>
              <w:t xml:space="preserve"> backup cũ</w:t>
            </w:r>
          </w:p>
        </w:tc>
        <w:tc>
          <w:tcPr>
            <w:tcW w:w="2507" w:type="dxa"/>
            <w:shd w:val="clear" w:color="auto" w:fill="FFFFFF"/>
            <w:vAlign w:val="center"/>
          </w:tcPr>
          <w:p w14:paraId="24D27045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M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t ph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l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s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có th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 quay lùi</w:t>
            </w:r>
          </w:p>
        </w:tc>
        <w:tc>
          <w:tcPr>
            <w:tcW w:w="3537" w:type="dxa"/>
            <w:shd w:val="clear" w:color="auto" w:fill="FFFFFF"/>
            <w:vAlign w:val="center"/>
          </w:tcPr>
          <w:p w14:paraId="3829C9C1" w14:textId="77777777" w:rsidR="00353F61" w:rsidRDefault="00704262">
            <w:pPr>
              <w:spacing w:after="0" w:line="252" w:lineRule="auto"/>
            </w:pPr>
            <w:r>
              <w:rPr>
                <w:sz w:val="21"/>
                <w:lang w:val="vi-VN"/>
              </w:rPr>
              <w:t>Đ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chi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c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ng theo kho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ng m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d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li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u trư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c khi m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 xml:space="preserve"> m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</w:t>
            </w:r>
          </w:p>
        </w:tc>
      </w:tr>
    </w:tbl>
    <w:p w14:paraId="13DB9AD1" w14:textId="77777777" w:rsidR="00353F61" w:rsidRDefault="00353F61">
      <w:pPr>
        <w:spacing w:after="60" w:line="60" w:lineRule="exact"/>
      </w:pPr>
    </w:p>
    <w:p w14:paraId="6ACF1179" w14:textId="77777777" w:rsidR="00353F61" w:rsidRDefault="00704262">
      <w:pPr>
        <w:pStyle w:val="Heading1"/>
      </w:pPr>
      <w:bookmarkStart w:id="3" w:name="mb_5_4"/>
      <w:r>
        <w:t>4 Guard đ</w:t>
      </w:r>
      <w:r>
        <w:t>ể</w:t>
      </w:r>
      <w:r>
        <w:t xml:space="preserve"> scheduler không </w:t>
      </w:r>
      <w:r>
        <w:t>ả</w:t>
      </w:r>
      <w:r>
        <w:t>nh hư</w:t>
      </w:r>
      <w:r>
        <w:t>ở</w:t>
      </w:r>
      <w:r>
        <w:t>ng ph</w:t>
      </w:r>
      <w:r>
        <w:t>ầ</w:t>
      </w:r>
      <w:r>
        <w:t>n khác</w:t>
      </w:r>
      <w:bookmarkEnd w:id="3"/>
    </w:p>
    <w:p w14:paraId="24DE4F16" w14:textId="77777777" w:rsidR="00353F61" w:rsidRDefault="00704262">
      <w:r>
        <w:rPr>
          <w:lang w:val="vi-VN"/>
        </w:rPr>
        <w:t>Không g</w:t>
      </w:r>
      <w:r>
        <w:rPr>
          <w:lang w:val="vi-VN"/>
        </w:rPr>
        <w:t>ộ</w:t>
      </w:r>
      <w:r>
        <w:rPr>
          <w:lang w:val="vi-VN"/>
        </w:rPr>
        <w:t>p toàn b</w:t>
      </w:r>
      <w:r>
        <w:rPr>
          <w:lang w:val="vi-VN"/>
        </w:rPr>
        <w:t>ộ</w:t>
      </w:r>
      <w:r>
        <w:rPr>
          <w:lang w:val="vi-VN"/>
        </w:rPr>
        <w:t xml:space="preserve"> batch query vào transaction đang xu</w:t>
      </w:r>
      <w:r>
        <w:rPr>
          <w:lang w:val="vi-VN"/>
        </w:rPr>
        <w:t>ấ</w:t>
      </w:r>
      <w:r>
        <w:rPr>
          <w:lang w:val="vi-VN"/>
        </w:rPr>
        <w:t>t b</w:t>
      </w:r>
      <w:r>
        <w:rPr>
          <w:lang w:val="vi-VN"/>
        </w:rPr>
        <w:t>ả</w:t>
      </w:r>
      <w:r>
        <w:rPr>
          <w:lang w:val="vi-VN"/>
        </w:rPr>
        <w:t>n chương. Tick hi</w:t>
      </w:r>
      <w:r>
        <w:rPr>
          <w:lang w:val="vi-VN"/>
        </w:rPr>
        <w:t>ệ</w:t>
      </w:r>
      <w:r>
        <w:rPr>
          <w:lang w:val="vi-VN"/>
        </w:rPr>
        <w:t>n có ch</w:t>
      </w:r>
      <w:r>
        <w:rPr>
          <w:lang w:val="vi-VN"/>
        </w:rPr>
        <w:t>ỉ</w:t>
      </w:r>
      <w:r>
        <w:rPr>
          <w:lang w:val="vi-VN"/>
        </w:rPr>
        <w:t xml:space="preserve"> nh</w:t>
      </w:r>
      <w:r>
        <w:rPr>
          <w:lang w:val="vi-VN"/>
        </w:rPr>
        <w:t>ậ</w:t>
      </w:r>
      <w:r>
        <w:rPr>
          <w:lang w:val="vi-VN"/>
        </w:rPr>
        <w:t>n trách nhi</w:t>
      </w:r>
      <w:r>
        <w:rPr>
          <w:lang w:val="vi-VN"/>
        </w:rPr>
        <w:t>ệ</w:t>
      </w:r>
      <w:r>
        <w:rPr>
          <w:lang w:val="vi-VN"/>
        </w:rPr>
        <w:t>m enqueue ho</w:t>
      </w:r>
      <w:r>
        <w:rPr>
          <w:lang w:val="vi-VN"/>
        </w:rPr>
        <w:t>ặ</w:t>
      </w:r>
      <w:r>
        <w:rPr>
          <w:lang w:val="vi-VN"/>
        </w:rPr>
        <w:t>c kích ho</w:t>
      </w:r>
      <w:r>
        <w:rPr>
          <w:lang w:val="vi-VN"/>
        </w:rPr>
        <w:t>ạ</w:t>
      </w:r>
      <w:r>
        <w:rPr>
          <w:lang w:val="vi-VN"/>
        </w:rPr>
        <w:t>t batch thanh toán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n. M</w:t>
      </w:r>
      <w:r>
        <w:rPr>
          <w:lang w:val="vi-VN"/>
        </w:rPr>
        <w:t>ộ</w:t>
      </w:r>
      <w:r>
        <w:rPr>
          <w:lang w:val="vi-VN"/>
        </w:rPr>
        <w:t>t order l</w:t>
      </w:r>
      <w:r>
        <w:rPr>
          <w:lang w:val="vi-VN"/>
        </w:rPr>
        <w:t>ỗ</w:t>
      </w:r>
      <w:r>
        <w:rPr>
          <w:lang w:val="vi-VN"/>
        </w:rPr>
        <w:t>i không đư</w:t>
      </w:r>
      <w:r>
        <w:rPr>
          <w:lang w:val="vi-VN"/>
        </w:rPr>
        <w:t>ợ</w:t>
      </w:r>
      <w:r>
        <w:rPr>
          <w:lang w:val="vi-VN"/>
        </w:rPr>
        <w:t>c làm d</w:t>
      </w:r>
      <w:r>
        <w:rPr>
          <w:lang w:val="vi-VN"/>
        </w:rPr>
        <w:t>ừ</w:t>
      </w:r>
      <w:r>
        <w:rPr>
          <w:lang w:val="vi-VN"/>
        </w:rPr>
        <w:t>ng m</w:t>
      </w:r>
      <w:r>
        <w:rPr>
          <w:lang w:val="vi-VN"/>
        </w:rPr>
        <w:t>ọ</w:t>
      </w:r>
      <w:r>
        <w:rPr>
          <w:lang w:val="vi-VN"/>
        </w:rPr>
        <w:t>i order sau. Có c</w:t>
      </w:r>
      <w:r>
        <w:rPr>
          <w:lang w:val="vi-VN"/>
        </w:rPr>
        <w:t>ờ</w:t>
      </w:r>
      <w:r>
        <w:rPr>
          <w:lang w:val="vi-VN"/>
        </w:rPr>
        <w:t xml:space="preserve"> enable riêng và metric tu</w:t>
      </w:r>
      <w:r>
        <w:rPr>
          <w:lang w:val="vi-VN"/>
        </w:rPr>
        <w:t>ổ</w:t>
      </w:r>
      <w:r>
        <w:rPr>
          <w:lang w:val="vi-VN"/>
        </w:rPr>
        <w:t>i đơn ch</w:t>
      </w:r>
      <w:r>
        <w:rPr>
          <w:lang w:val="vi-VN"/>
        </w:rPr>
        <w:t>ờ</w:t>
      </w:r>
      <w:r>
        <w:rPr>
          <w:lang w:val="vi-VN"/>
        </w:rPr>
        <w:t>; khi shutdown không nh</w:t>
      </w:r>
      <w:r>
        <w:rPr>
          <w:lang w:val="vi-VN"/>
        </w:rPr>
        <w:t>ậ</w:t>
      </w:r>
      <w:r>
        <w:rPr>
          <w:lang w:val="vi-VN"/>
        </w:rPr>
        <w:t>n batch m</w:t>
      </w:r>
      <w:r>
        <w:rPr>
          <w:lang w:val="vi-VN"/>
        </w:rPr>
        <w:t>ớ</w:t>
      </w:r>
      <w:r>
        <w:rPr>
          <w:lang w:val="vi-VN"/>
        </w:rPr>
        <w:t>i và đ</w:t>
      </w:r>
      <w:r>
        <w:rPr>
          <w:lang w:val="vi-VN"/>
        </w:rPr>
        <w:t>ể</w:t>
      </w:r>
      <w:r>
        <w:rPr>
          <w:lang w:val="vi-VN"/>
        </w:rPr>
        <w:t xml:space="preserve"> lease c</w:t>
      </w:r>
      <w:r>
        <w:rPr>
          <w:lang w:val="vi-VN"/>
        </w:rPr>
        <w:t>ủ</w:t>
      </w:r>
      <w:r>
        <w:rPr>
          <w:lang w:val="vi-VN"/>
        </w:rPr>
        <w:t>a vi</w:t>
      </w:r>
      <w:r>
        <w:rPr>
          <w:lang w:val="vi-VN"/>
        </w:rPr>
        <w:t>ệ</w:t>
      </w:r>
      <w:r>
        <w:rPr>
          <w:lang w:val="vi-VN"/>
        </w:rPr>
        <w:t>c dang d</w:t>
      </w:r>
      <w:r>
        <w:rPr>
          <w:lang w:val="vi-VN"/>
        </w:rPr>
        <w:t>ở</w:t>
      </w:r>
      <w:r>
        <w:rPr>
          <w:lang w:val="vi-VN"/>
        </w:rPr>
        <w:t xml:space="preserve"> h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ạ</w:t>
      </w:r>
      <w:r>
        <w:rPr>
          <w:lang w:val="vi-VN"/>
        </w:rPr>
        <w:t>n an toàn.</w:t>
      </w:r>
    </w:p>
    <w:p w14:paraId="7F8CC9D8" w14:textId="77777777" w:rsidR="00353F61" w:rsidRDefault="00704262">
      <w:r>
        <w:rPr>
          <w:lang w:val="vi-VN"/>
        </w:rPr>
        <w:t>Lease ch</w:t>
      </w:r>
      <w:r>
        <w:rPr>
          <w:lang w:val="vi-VN"/>
        </w:rPr>
        <w:t>ỉ</w:t>
      </w:r>
      <w:r>
        <w:rPr>
          <w:lang w:val="vi-VN"/>
        </w:rPr>
        <w:t xml:space="preserve"> gi</w:t>
      </w:r>
      <w:r>
        <w:rPr>
          <w:lang w:val="vi-VN"/>
        </w:rPr>
        <w:t>ả</w:t>
      </w:r>
      <w:r>
        <w:rPr>
          <w:lang w:val="vi-VN"/>
        </w:rPr>
        <w:t>m x</w:t>
      </w:r>
      <w:r>
        <w:rPr>
          <w:lang w:val="vi-VN"/>
        </w:rPr>
        <w:t>ử</w:t>
      </w:r>
      <w:r>
        <w:rPr>
          <w:lang w:val="vi-VN"/>
        </w:rPr>
        <w:t xml:space="preserve"> lý trùng; row lock và unique ledger m</w:t>
      </w:r>
      <w:r>
        <w:rPr>
          <w:lang w:val="vi-VN"/>
        </w:rPr>
        <w:t>ớ</w:t>
      </w:r>
      <w:r>
        <w:rPr>
          <w:lang w:val="vi-VN"/>
        </w:rPr>
        <w:t>i b</w:t>
      </w:r>
      <w:r>
        <w:rPr>
          <w:lang w:val="vi-VN"/>
        </w:rPr>
        <w:t>ả</w:t>
      </w:r>
      <w:r>
        <w:rPr>
          <w:lang w:val="vi-VN"/>
        </w:rPr>
        <w:t>o v</w:t>
      </w:r>
      <w:r>
        <w:rPr>
          <w:lang w:val="vi-VN"/>
        </w:rPr>
        <w:t>ệ</w:t>
      </w:r>
      <w:r>
        <w:rPr>
          <w:lang w:val="vi-VN"/>
        </w:rPr>
        <w:t xml:space="preserve"> tác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ố</w:t>
      </w:r>
      <w:r>
        <w:rPr>
          <w:lang w:val="vi-VN"/>
        </w:rPr>
        <w:t xml:space="preserve"> dư. Worker có th</w:t>
      </w:r>
      <w:r>
        <w:rPr>
          <w:lang w:val="vi-VN"/>
        </w:rPr>
        <w:t>ể</w:t>
      </w:r>
      <w:r>
        <w:rPr>
          <w:lang w:val="vi-VN"/>
        </w:rPr>
        <w:t xml:space="preserve"> b</w:t>
      </w:r>
      <w:r>
        <w:rPr>
          <w:lang w:val="vi-VN"/>
        </w:rPr>
        <w:t>ị</w:t>
      </w:r>
      <w:r>
        <w:rPr>
          <w:lang w:val="vi-VN"/>
        </w:rPr>
        <w:t xml:space="preserve"> ch</w:t>
      </w:r>
      <w:r>
        <w:rPr>
          <w:lang w:val="vi-VN"/>
        </w:rPr>
        <w:t>ậ</w:t>
      </w:r>
      <w:r>
        <w:rPr>
          <w:lang w:val="vi-VN"/>
        </w:rPr>
        <w:t>m sau khi lease h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ạ</w:t>
      </w:r>
      <w:r>
        <w:rPr>
          <w:lang w:val="vi-VN"/>
        </w:rPr>
        <w:t>n nên bư</w:t>
      </w:r>
      <w:r>
        <w:rPr>
          <w:lang w:val="vi-VN"/>
        </w:rPr>
        <w:t>ớ</w:t>
      </w:r>
      <w:r>
        <w:rPr>
          <w:lang w:val="vi-VN"/>
        </w:rPr>
        <w:t>c ghi ph</w:t>
      </w:r>
      <w:r>
        <w:rPr>
          <w:lang w:val="vi-VN"/>
        </w:rPr>
        <w:t>ả</w:t>
      </w:r>
      <w:r>
        <w:rPr>
          <w:lang w:val="vi-VN"/>
        </w:rPr>
        <w:t>i ki</w:t>
      </w:r>
      <w:r>
        <w:rPr>
          <w:lang w:val="vi-VN"/>
        </w:rPr>
        <w:t>ể</w:t>
      </w:r>
      <w:r>
        <w:rPr>
          <w:lang w:val="vi-VN"/>
        </w:rPr>
        <w:t>m tra l</w:t>
      </w:r>
      <w:r>
        <w:rPr>
          <w:lang w:val="vi-VN"/>
        </w:rPr>
        <w:t>ạ</w:t>
      </w:r>
      <w:r>
        <w:rPr>
          <w:lang w:val="vi-VN"/>
        </w:rPr>
        <w:t>i tr</w:t>
      </w:r>
      <w:r>
        <w:rPr>
          <w:lang w:val="vi-VN"/>
        </w:rPr>
        <w:t>ạ</w:t>
      </w:r>
      <w:r>
        <w:rPr>
          <w:lang w:val="vi-VN"/>
        </w:rPr>
        <w:t>ng thái đơn và owner, không tin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claim cũ.</w:t>
      </w:r>
    </w:p>
    <w:p w14:paraId="57284EEA" w14:textId="77777777" w:rsidR="00353F61" w:rsidRDefault="00704262">
      <w:pPr>
        <w:pStyle w:val="Heading1"/>
      </w:pPr>
      <w:bookmarkStart w:id="4" w:name="mb_5_5"/>
      <w:r>
        <w:t>5 Công vi</w:t>
      </w:r>
      <w:r>
        <w:t>ệ</w:t>
      </w:r>
      <w:r>
        <w:t>c tri</w:t>
      </w:r>
      <w:r>
        <w:t>ể</w:t>
      </w:r>
      <w:r>
        <w:t>n khai</w:t>
      </w:r>
      <w:bookmarkEnd w:id="4"/>
    </w:p>
    <w:p w14:paraId="40685321" w14:textId="77777777" w:rsidR="00353F61" w:rsidRDefault="00704262">
      <w:pPr>
        <w:pStyle w:val="Heading2"/>
      </w:pPr>
      <w:bookmarkStart w:id="5" w:name="mb_5_6"/>
      <w:r>
        <w:t>5 1 RC01 Claim vi</w:t>
      </w:r>
      <w:r>
        <w:t>ệ</w:t>
      </w:r>
      <w:r>
        <w:t>c b</w:t>
      </w:r>
      <w:r>
        <w:t>ằ</w:t>
      </w:r>
      <w:r>
        <w:t>ng DB lease</w:t>
      </w:r>
      <w:bookmarkEnd w:id="5"/>
    </w:p>
    <w:p w14:paraId="7D49F6F2" w14:textId="77777777" w:rsidR="00353F61" w:rsidRDefault="00704262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server/payments/reconcile.ts</w:t>
      </w:r>
      <w:r>
        <w:rPr>
          <w:lang w:val="vi-VN"/>
        </w:rPr>
        <w:t>, schema order và scheduler.</w:t>
      </w:r>
    </w:p>
    <w:p w14:paraId="19939994" w14:textId="77777777" w:rsidR="00353F61" w:rsidRDefault="00704262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DB01 DB03.</w:t>
      </w:r>
    </w:p>
    <w:p w14:paraId="4E777963" w14:textId="77777777" w:rsidR="00353F61" w:rsidRDefault="00704262">
      <w:pPr>
        <w:ind w:left="227" w:hanging="227"/>
      </w:pPr>
      <w:r>
        <w:rPr>
          <w:lang w:val="vi-VN"/>
        </w:rPr>
        <w:t>1. Ch</w:t>
      </w:r>
      <w:r>
        <w:rPr>
          <w:lang w:val="vi-VN"/>
        </w:rPr>
        <w:t>ọ</w:t>
      </w:r>
      <w:r>
        <w:rPr>
          <w:lang w:val="vi-VN"/>
        </w:rPr>
        <w:t>n batch nh</w:t>
      </w:r>
      <w:r>
        <w:rPr>
          <w:lang w:val="vi-VN"/>
        </w:rPr>
        <w:t>ỏ</w:t>
      </w:r>
      <w:r>
        <w:rPr>
          <w:lang w:val="vi-VN"/>
        </w:rPr>
        <w:t xml:space="preserve"> t</w:t>
      </w:r>
      <w:r>
        <w:rPr>
          <w:lang w:val="vi-VN"/>
        </w:rPr>
        <w:t>ớ</w:t>
      </w:r>
      <w:r>
        <w:rPr>
          <w:lang w:val="vi-VN"/>
        </w:rPr>
        <w:t>i reconcile_after, còn trong c</w:t>
      </w:r>
      <w:r>
        <w:rPr>
          <w:lang w:val="vi-VN"/>
        </w:rPr>
        <w:t>ử</w:t>
      </w:r>
      <w:r>
        <w:rPr>
          <w:lang w:val="vi-VN"/>
        </w:rPr>
        <w:t>a s</w:t>
      </w:r>
      <w:r>
        <w:rPr>
          <w:lang w:val="vi-VN"/>
        </w:rPr>
        <w:t>ổ</w:t>
      </w:r>
      <w:r>
        <w:rPr>
          <w:lang w:val="vi-VN"/>
        </w:rPr>
        <w:t xml:space="preserve"> query ho</w:t>
      </w:r>
      <w:r>
        <w:rPr>
          <w:lang w:val="vi-VN"/>
        </w:rPr>
        <w:t>ặ</w:t>
      </w:r>
      <w:r>
        <w:rPr>
          <w:lang w:val="vi-VN"/>
        </w:rPr>
        <w:t>c có mâu thu</w:t>
      </w:r>
      <w:r>
        <w:rPr>
          <w:lang w:val="vi-VN"/>
        </w:rPr>
        <w:t>ẫ</w:t>
      </w:r>
      <w:r>
        <w:rPr>
          <w:lang w:val="vi-VN"/>
        </w:rPr>
        <w:t>n.</w:t>
      </w:r>
    </w:p>
    <w:p w14:paraId="5878B4C3" w14:textId="77777777" w:rsidR="00353F61" w:rsidRDefault="00704262">
      <w:pPr>
        <w:ind w:left="227" w:hanging="227"/>
      </w:pPr>
      <w:r>
        <w:rPr>
          <w:lang w:val="vi-VN"/>
        </w:rPr>
        <w:t>2. Claim b</w:t>
      </w:r>
      <w:r>
        <w:rPr>
          <w:lang w:val="vi-VN"/>
        </w:rPr>
        <w:t>ằ</w:t>
      </w:r>
      <w:r>
        <w:rPr>
          <w:lang w:val="vi-VN"/>
        </w:rPr>
        <w:t>ng FOR UPDATE SKIP LOCKED và lease_owner/lease_until; commit claim trư</w:t>
      </w:r>
      <w:r>
        <w:rPr>
          <w:lang w:val="vi-VN"/>
        </w:rPr>
        <w:t>ớ</w:t>
      </w:r>
      <w:r>
        <w:rPr>
          <w:lang w:val="vi-VN"/>
        </w:rPr>
        <w:t>c m</w:t>
      </w:r>
      <w:r>
        <w:rPr>
          <w:lang w:val="vi-VN"/>
        </w:rPr>
        <w:t>ạ</w:t>
      </w:r>
      <w:r>
        <w:rPr>
          <w:lang w:val="vi-VN"/>
        </w:rPr>
        <w:t>ng.</w:t>
      </w:r>
    </w:p>
    <w:p w14:paraId="29BB88F7" w14:textId="77777777" w:rsidR="00353F61" w:rsidRDefault="00704262">
      <w:pPr>
        <w:ind w:left="227" w:hanging="227"/>
      </w:pPr>
      <w:r>
        <w:rPr>
          <w:lang w:val="vi-VN"/>
        </w:rPr>
        <w:t>3. Ch</w:t>
      </w:r>
      <w:r>
        <w:rPr>
          <w:lang w:val="vi-VN"/>
        </w:rPr>
        <w:t>ọ</w:t>
      </w:r>
      <w:r>
        <w:rPr>
          <w:lang w:val="vi-VN"/>
        </w:rPr>
        <w:t>n lease dài hơn timeout t</w:t>
      </w:r>
      <w:r>
        <w:rPr>
          <w:lang w:val="vi-VN"/>
        </w:rPr>
        <w:t>ừ</w:t>
      </w:r>
      <w:r>
        <w:rPr>
          <w:lang w:val="vi-VN"/>
        </w:rPr>
        <w:t>ng l</w:t>
      </w:r>
      <w:r>
        <w:rPr>
          <w:lang w:val="vi-VN"/>
        </w:rPr>
        <w:t>ầ</w:t>
      </w:r>
      <w:r>
        <w:rPr>
          <w:lang w:val="vi-VN"/>
        </w:rPr>
        <w:t>n g</w:t>
      </w:r>
      <w:r>
        <w:rPr>
          <w:lang w:val="vi-VN"/>
        </w:rPr>
        <w:t>ọ</w:t>
      </w:r>
      <w:r>
        <w:rPr>
          <w:lang w:val="vi-VN"/>
        </w:rPr>
        <w:t>i và có biên x</w:t>
      </w:r>
      <w:r>
        <w:rPr>
          <w:lang w:val="vi-VN"/>
        </w:rPr>
        <w:t>ử</w:t>
      </w:r>
      <w:r>
        <w:rPr>
          <w:lang w:val="vi-VN"/>
        </w:rPr>
        <w:t xml:space="preserve"> lý; heartbeat n</w:t>
      </w:r>
      <w:r>
        <w:rPr>
          <w:lang w:val="vi-VN"/>
        </w:rPr>
        <w:t>ế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n.</w:t>
      </w:r>
    </w:p>
    <w:p w14:paraId="1A822354" w14:textId="77777777" w:rsidR="00353F61" w:rsidRDefault="00704262">
      <w:pPr>
        <w:ind w:left="227" w:hanging="227"/>
      </w:pPr>
      <w:r>
        <w:rPr>
          <w:lang w:val="vi-VN"/>
        </w:rPr>
        <w:t>4. Đ</w:t>
      </w:r>
      <w:r>
        <w:rPr>
          <w:lang w:val="vi-VN"/>
        </w:rPr>
        <w:t>ọ</w:t>
      </w:r>
      <w:r>
        <w:rPr>
          <w:lang w:val="vi-VN"/>
        </w:rPr>
        <w:t>c/ghi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b</w:t>
      </w:r>
      <w:r>
        <w:rPr>
          <w:lang w:val="vi-VN"/>
        </w:rPr>
        <w:t>ằ</w:t>
      </w:r>
      <w:r>
        <w:rPr>
          <w:lang w:val="vi-VN"/>
        </w:rPr>
        <w:t>ng đi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 lease owner, đ</w:t>
      </w:r>
      <w:r>
        <w:rPr>
          <w:lang w:val="vi-VN"/>
        </w:rPr>
        <w:t>ồ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>i áp transaction BE02.</w:t>
      </w:r>
    </w:p>
    <w:p w14:paraId="0D921ED1" w14:textId="77777777" w:rsidR="00353F61" w:rsidRDefault="00704262">
      <w:r>
        <w:rPr>
          <w:b/>
          <w:lang w:val="vi-VN"/>
        </w:rPr>
        <w:t>Hoàn thành khi:</w:t>
      </w:r>
      <w:r>
        <w:rPr>
          <w:lang w:val="vi-VN"/>
        </w:rPr>
        <w:t xml:space="preserve"> Hai worker không gi</w:t>
      </w:r>
      <w:r>
        <w:rPr>
          <w:lang w:val="vi-VN"/>
        </w:rPr>
        <w:t>ữ</w:t>
      </w:r>
      <w:r>
        <w:rPr>
          <w:lang w:val="vi-VN"/>
        </w:rPr>
        <w:t xml:space="preserve"> cùng lease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ệ</w:t>
      </w:r>
      <w:r>
        <w:rPr>
          <w:lang w:val="vi-VN"/>
        </w:rPr>
        <w:t>; worker ch</w:t>
      </w:r>
      <w:r>
        <w:rPr>
          <w:lang w:val="vi-VN"/>
        </w:rPr>
        <w:t>ế</w:t>
      </w:r>
      <w:r>
        <w:rPr>
          <w:lang w:val="vi-VN"/>
        </w:rPr>
        <w:t>t có th</w:t>
      </w:r>
      <w:r>
        <w:rPr>
          <w:lang w:val="vi-VN"/>
        </w:rPr>
        <w:t>ể</w:t>
      </w:r>
      <w:r>
        <w:rPr>
          <w:lang w:val="vi-VN"/>
        </w:rPr>
        <w:t xml:space="preserve"> đư</w:t>
      </w:r>
      <w:r>
        <w:rPr>
          <w:lang w:val="vi-VN"/>
        </w:rPr>
        <w:t>ợ</w:t>
      </w:r>
      <w:r>
        <w:rPr>
          <w:lang w:val="vi-VN"/>
        </w:rPr>
        <w:t>c thay th</w:t>
      </w:r>
      <w:r>
        <w:rPr>
          <w:lang w:val="vi-VN"/>
        </w:rPr>
        <w:t>ế</w:t>
      </w:r>
      <w:r>
        <w:rPr>
          <w:lang w:val="vi-VN"/>
        </w:rPr>
        <w:t>.</w:t>
      </w:r>
    </w:p>
    <w:p w14:paraId="39B4EE79" w14:textId="77777777" w:rsidR="00353F61" w:rsidRDefault="00704262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PAY19 PAY20 PAY32 trên hai connection/process.</w:t>
      </w:r>
    </w:p>
    <w:p w14:paraId="6D2D7AC9" w14:textId="77777777" w:rsidR="00353F61" w:rsidRDefault="00704262">
      <w:pPr>
        <w:pStyle w:val="Heading2"/>
      </w:pPr>
      <w:bookmarkStart w:id="6" w:name="mb_5_7"/>
      <w:r>
        <w:t>5 2 RC02 L</w:t>
      </w:r>
      <w:r>
        <w:t>ậ</w:t>
      </w:r>
      <w:r>
        <w:t>p l</w:t>
      </w:r>
      <w:r>
        <w:t>ị</w:t>
      </w:r>
      <w:r>
        <w:t>ch truy v</w:t>
      </w:r>
      <w:r>
        <w:t>ấ</w:t>
      </w:r>
      <w:r>
        <w:t>n và retry</w:t>
      </w:r>
      <w:bookmarkEnd w:id="6"/>
    </w:p>
    <w:p w14:paraId="04CC6144" w14:textId="77777777" w:rsidR="00353F61" w:rsidRDefault="00704262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server/payments/reconcile.ts</w:t>
      </w:r>
      <w:r>
        <w:rPr>
          <w:lang w:val="vi-VN"/>
        </w:rPr>
        <w:t>, provider query.</w:t>
      </w:r>
    </w:p>
    <w:p w14:paraId="2FBC2514" w14:textId="77777777" w:rsidR="00353F61" w:rsidRDefault="00704262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RC01 VN04.</w:t>
      </w:r>
    </w:p>
    <w:p w14:paraId="5FE72CA8" w14:textId="77777777" w:rsidR="00353F61" w:rsidRDefault="00704262">
      <w:pPr>
        <w:ind w:left="227" w:hanging="227"/>
      </w:pPr>
      <w:r>
        <w:rPr>
          <w:lang w:val="vi-VN"/>
        </w:rPr>
        <w:t>1. Tách next schedule kh</w:t>
      </w:r>
      <w:r>
        <w:rPr>
          <w:lang w:val="vi-VN"/>
        </w:rPr>
        <w:t>ỏ</w:t>
      </w:r>
      <w:r>
        <w:rPr>
          <w:lang w:val="vi-VN"/>
        </w:rPr>
        <w:t>i HTTP request c</w:t>
      </w:r>
      <w:r>
        <w:rPr>
          <w:lang w:val="vi-VN"/>
        </w:rPr>
        <w:t>ủ</w:t>
      </w:r>
      <w:r>
        <w:rPr>
          <w:lang w:val="vi-VN"/>
        </w:rPr>
        <w:t>a frontend; không query c</w:t>
      </w:r>
      <w:r>
        <w:rPr>
          <w:lang w:val="vi-VN"/>
        </w:rPr>
        <w:t>ổ</w:t>
      </w:r>
      <w:r>
        <w:rPr>
          <w:lang w:val="vi-VN"/>
        </w:rPr>
        <w:t>ng theo m</w:t>
      </w:r>
      <w:r>
        <w:rPr>
          <w:lang w:val="vi-VN"/>
        </w:rPr>
        <w:t>ỗ</w:t>
      </w:r>
      <w:r>
        <w:rPr>
          <w:lang w:val="vi-VN"/>
        </w:rPr>
        <w:t>i lư</w:t>
      </w:r>
      <w:r>
        <w:rPr>
          <w:lang w:val="vi-VN"/>
        </w:rPr>
        <w:t>ợ</w:t>
      </w:r>
      <w:r>
        <w:rPr>
          <w:lang w:val="vi-VN"/>
        </w:rPr>
        <w:t>t poll.</w:t>
      </w:r>
    </w:p>
    <w:p w14:paraId="42A9124E" w14:textId="77777777" w:rsidR="00353F61" w:rsidRDefault="00704262">
      <w:pPr>
        <w:ind w:left="227" w:hanging="227"/>
      </w:pPr>
      <w:r>
        <w:rPr>
          <w:lang w:val="vi-VN"/>
        </w:rPr>
        <w:t>2. Dùng exponential backoff có jitter và tr</w:t>
      </w:r>
      <w:r>
        <w:rPr>
          <w:lang w:val="vi-VN"/>
        </w:rPr>
        <w:t>ầ</w:t>
      </w:r>
      <w:r>
        <w:rPr>
          <w:lang w:val="vi-VN"/>
        </w:rPr>
        <w:t>n; c</w:t>
      </w:r>
      <w:r>
        <w:rPr>
          <w:lang w:val="vi-VN"/>
        </w:rPr>
        <w:t>ấ</w:t>
      </w:r>
      <w:r>
        <w:rPr>
          <w:lang w:val="vi-VN"/>
        </w:rPr>
        <w:t>u hình batch và rate theo merchant.</w:t>
      </w:r>
    </w:p>
    <w:p w14:paraId="6B301C0A" w14:textId="77777777" w:rsidR="00353F61" w:rsidRDefault="00704262">
      <w:pPr>
        <w:ind w:left="227" w:hanging="227"/>
      </w:pPr>
      <w:r>
        <w:rPr>
          <w:lang w:val="vi-VN"/>
        </w:rPr>
        <w:t>3. Gi</w:t>
      </w:r>
      <w:r>
        <w:rPr>
          <w:lang w:val="vi-VN"/>
        </w:rPr>
        <w:t>ữ</w:t>
      </w:r>
      <w:r>
        <w:rPr>
          <w:lang w:val="vi-VN"/>
        </w:rPr>
        <w:t xml:space="preserve"> pending khi timeout/chưa rõ; ch</w:t>
      </w:r>
      <w:r>
        <w:rPr>
          <w:lang w:val="vi-VN"/>
        </w:rPr>
        <w:t>ỉ</w:t>
      </w:r>
      <w:r>
        <w:rPr>
          <w:lang w:val="vi-VN"/>
        </w:rPr>
        <w:t xml:space="preserve"> áp d</w:t>
      </w:r>
      <w:r>
        <w:rPr>
          <w:lang w:val="vi-VN"/>
        </w:rPr>
        <w:t>ụ</w:t>
      </w:r>
      <w:r>
        <w:rPr>
          <w:lang w:val="vi-VN"/>
        </w:rPr>
        <w:t>ng tr</w:t>
      </w:r>
      <w:r>
        <w:rPr>
          <w:lang w:val="vi-VN"/>
        </w:rPr>
        <w:t>ạ</w:t>
      </w:r>
      <w:r>
        <w:rPr>
          <w:lang w:val="vi-VN"/>
        </w:rPr>
        <w:t>ng thái t</w:t>
      </w:r>
      <w:r>
        <w:rPr>
          <w:lang w:val="vi-VN"/>
        </w:rPr>
        <w:t>ừ</w:t>
      </w:r>
      <w:r>
        <w:rPr>
          <w:lang w:val="vi-VN"/>
        </w:rPr>
        <w:t xml:space="preserve"> response xác minh.</w:t>
      </w:r>
    </w:p>
    <w:p w14:paraId="2FB0A671" w14:textId="77777777" w:rsidR="00353F61" w:rsidRDefault="00704262">
      <w:pPr>
        <w:ind w:left="227" w:hanging="227"/>
      </w:pPr>
      <w:r>
        <w:rPr>
          <w:lang w:val="vi-VN"/>
        </w:rPr>
        <w:t>4. Sau c</w:t>
      </w:r>
      <w:r>
        <w:rPr>
          <w:lang w:val="vi-VN"/>
        </w:rPr>
        <w:t>ử</w:t>
      </w:r>
      <w:r>
        <w:rPr>
          <w:lang w:val="vi-VN"/>
        </w:rPr>
        <w:t>a s</w:t>
      </w:r>
      <w:r>
        <w:rPr>
          <w:lang w:val="vi-VN"/>
        </w:rPr>
        <w:t>ổ</w:t>
      </w:r>
      <w:r>
        <w:rPr>
          <w:lang w:val="vi-VN"/>
        </w:rPr>
        <w:t xml:space="preserve"> đ</w:t>
      </w:r>
      <w:r>
        <w:rPr>
          <w:lang w:val="vi-VN"/>
        </w:rPr>
        <w:t>ề</w:t>
      </w:r>
      <w:r>
        <w:rPr>
          <w:lang w:val="vi-VN"/>
        </w:rPr>
        <w:t xml:space="preserve"> xu</w:t>
      </w:r>
      <w:r>
        <w:rPr>
          <w:lang w:val="vi-VN"/>
        </w:rPr>
        <w:t>ấ</w:t>
      </w:r>
      <w:r>
        <w:rPr>
          <w:lang w:val="vi-VN"/>
        </w:rPr>
        <w:t>t 48 gi</w:t>
      </w:r>
      <w:r>
        <w:rPr>
          <w:lang w:val="vi-VN"/>
        </w:rPr>
        <w:t>ờ</w:t>
      </w:r>
      <w:r>
        <w:rPr>
          <w:lang w:val="vi-VN"/>
        </w:rPr>
        <w:t>, chuy</w:t>
      </w:r>
      <w:r>
        <w:rPr>
          <w:lang w:val="vi-VN"/>
        </w:rPr>
        <w:t>ể</w:t>
      </w:r>
      <w:r>
        <w:rPr>
          <w:lang w:val="vi-VN"/>
        </w:rPr>
        <w:t>n hàng ch</w:t>
      </w:r>
      <w:r>
        <w:rPr>
          <w:lang w:val="vi-VN"/>
        </w:rPr>
        <w:t>ờ</w:t>
      </w:r>
      <w:r>
        <w:rPr>
          <w:lang w:val="vi-VN"/>
        </w:rPr>
        <w:t xml:space="preserve"> ki</w:t>
      </w:r>
      <w:r>
        <w:rPr>
          <w:lang w:val="vi-VN"/>
        </w:rPr>
        <w:t>ể</w:t>
      </w:r>
      <w:r>
        <w:rPr>
          <w:lang w:val="vi-VN"/>
        </w:rPr>
        <w:t>m tra thay vì xóa ho</w:t>
      </w:r>
      <w:r>
        <w:rPr>
          <w:lang w:val="vi-VN"/>
        </w:rPr>
        <w:t>ặ</w:t>
      </w:r>
      <w:r>
        <w:rPr>
          <w:lang w:val="vi-VN"/>
        </w:rPr>
        <w:t>c suy ra failed.</w:t>
      </w:r>
    </w:p>
    <w:p w14:paraId="26EE0BCD" w14:textId="77777777" w:rsidR="00353F61" w:rsidRDefault="00704262">
      <w:r>
        <w:rPr>
          <w:b/>
          <w:lang w:val="vi-VN"/>
        </w:rPr>
        <w:lastRenderedPageBreak/>
        <w:t>Hoàn thành khi:</w:t>
      </w:r>
      <w:r>
        <w:rPr>
          <w:lang w:val="vi-VN"/>
        </w:rPr>
        <w:t xml:space="preserve"> Không t</w:t>
      </w:r>
      <w:r>
        <w:rPr>
          <w:lang w:val="vi-VN"/>
        </w:rPr>
        <w:t>ạ</w:t>
      </w:r>
      <w:r>
        <w:rPr>
          <w:lang w:val="vi-VN"/>
        </w:rPr>
        <w:t>o retry storm và không b</w:t>
      </w:r>
      <w:r>
        <w:rPr>
          <w:lang w:val="vi-VN"/>
        </w:rPr>
        <w:t>ỏ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vì callback đ</w:t>
      </w:r>
      <w:r>
        <w:rPr>
          <w:lang w:val="vi-VN"/>
        </w:rPr>
        <w:t>ế</w:t>
      </w:r>
      <w:r>
        <w:rPr>
          <w:lang w:val="vi-VN"/>
        </w:rPr>
        <w:t>n mu</w:t>
      </w:r>
      <w:r>
        <w:rPr>
          <w:lang w:val="vi-VN"/>
        </w:rPr>
        <w:t>ộ</w:t>
      </w:r>
      <w:r>
        <w:rPr>
          <w:lang w:val="vi-VN"/>
        </w:rPr>
        <w:t>n.</w:t>
      </w:r>
    </w:p>
    <w:p w14:paraId="15478DA5" w14:textId="77777777" w:rsidR="00353F61" w:rsidRDefault="00704262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Đ</w:t>
      </w:r>
      <w:r>
        <w:rPr>
          <w:lang w:val="vi-VN"/>
        </w:rPr>
        <w:t>ồ</w:t>
      </w:r>
      <w:r>
        <w:rPr>
          <w:lang w:val="vi-VN"/>
        </w:rPr>
        <w:t>ng h</w:t>
      </w:r>
      <w:r>
        <w:rPr>
          <w:lang w:val="vi-VN"/>
        </w:rPr>
        <w:t>ồ</w:t>
      </w:r>
      <w:r>
        <w:rPr>
          <w:lang w:val="vi-VN"/>
        </w:rPr>
        <w:t xml:space="preserve"> gi</w:t>
      </w:r>
      <w:r>
        <w:rPr>
          <w:lang w:val="vi-VN"/>
        </w:rPr>
        <w:t>ả</w:t>
      </w:r>
      <w:r>
        <w:rPr>
          <w:lang w:val="vi-VN"/>
        </w:rPr>
        <w:t>, response sai hash, timeout và 50 đơn ch</w:t>
      </w:r>
      <w:r>
        <w:rPr>
          <w:lang w:val="vi-VN"/>
        </w:rPr>
        <w:t>ờ</w:t>
      </w:r>
      <w:r>
        <w:rPr>
          <w:lang w:val="vi-VN"/>
        </w:rPr>
        <w:t xml:space="preserve"> không làm treo scheduler.</w:t>
      </w:r>
    </w:p>
    <w:p w14:paraId="7511A212" w14:textId="77777777" w:rsidR="00353F61" w:rsidRDefault="00704262">
      <w:pPr>
        <w:pStyle w:val="Heading2"/>
      </w:pPr>
      <w:bookmarkStart w:id="7" w:name="mb_5_8"/>
      <w:r>
        <w:t>5 3 RC03 X</w:t>
      </w:r>
      <w:r>
        <w:t>ử</w:t>
      </w:r>
      <w:r>
        <w:t xml:space="preserve"> lý k</w:t>
      </w:r>
      <w:r>
        <w:t>ế</w:t>
      </w:r>
      <w:r>
        <w:t>t qu</w:t>
      </w:r>
      <w:r>
        <w:t>ả</w:t>
      </w:r>
      <w:r>
        <w:t xml:space="preserve"> mâu thu</w:t>
      </w:r>
      <w:r>
        <w:t>ẫ</w:t>
      </w:r>
      <w:r>
        <w:t>n và needs review</w:t>
      </w:r>
      <w:bookmarkEnd w:id="7"/>
    </w:p>
    <w:p w14:paraId="4083700B" w14:textId="77777777" w:rsidR="00353F61" w:rsidRDefault="00704262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PaymentService, admin payment và payment_audit.</w:t>
      </w:r>
    </w:p>
    <w:p w14:paraId="0D6E383B" w14:textId="77777777" w:rsidR="00353F61" w:rsidRDefault="00704262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RC02 BE04.</w:t>
      </w:r>
    </w:p>
    <w:p w14:paraId="586FE7EE" w14:textId="77777777" w:rsidR="00353F61" w:rsidRDefault="00704262">
      <w:pPr>
        <w:ind w:left="227" w:hanging="227"/>
      </w:pPr>
      <w:r>
        <w:rPr>
          <w:lang w:val="vi-VN"/>
        </w:rPr>
        <w:t>1. paid đã credited không h</w:t>
      </w:r>
      <w:r>
        <w:rPr>
          <w:lang w:val="vi-VN"/>
        </w:rPr>
        <w:t>ạ</w:t>
      </w:r>
      <w:r>
        <w:rPr>
          <w:lang w:val="vi-VN"/>
        </w:rPr>
        <w:t xml:space="preserve"> do callback cũ; mâu thu</w:t>
      </w:r>
      <w:r>
        <w:rPr>
          <w:lang w:val="vi-VN"/>
        </w:rPr>
        <w:t>ẫ</w:t>
      </w:r>
      <w:r>
        <w:rPr>
          <w:lang w:val="vi-VN"/>
        </w:rPr>
        <w:t>n ch</w:t>
      </w:r>
      <w:r>
        <w:rPr>
          <w:lang w:val="vi-VN"/>
        </w:rPr>
        <w:t>ỉ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o s</w:t>
      </w:r>
      <w:r>
        <w:rPr>
          <w:lang w:val="vi-VN"/>
        </w:rPr>
        <w:t>ự</w:t>
      </w:r>
      <w:r>
        <w:rPr>
          <w:lang w:val="vi-VN"/>
        </w:rPr>
        <w:t xml:space="preserve"> ki</w:t>
      </w:r>
      <w:r>
        <w:rPr>
          <w:lang w:val="vi-VN"/>
        </w:rPr>
        <w:t>ệ</w:t>
      </w:r>
      <w:r>
        <w:rPr>
          <w:lang w:val="vi-VN"/>
        </w:rPr>
        <w:t>n và l</w:t>
      </w:r>
      <w:r>
        <w:rPr>
          <w:lang w:val="vi-VN"/>
        </w:rPr>
        <w:t>ị</w:t>
      </w:r>
      <w:r>
        <w:rPr>
          <w:lang w:val="vi-VN"/>
        </w:rPr>
        <w:t>ch đ</w:t>
      </w:r>
      <w:r>
        <w:rPr>
          <w:lang w:val="vi-VN"/>
        </w:rPr>
        <w:t>ố</w:t>
      </w:r>
      <w:r>
        <w:rPr>
          <w:lang w:val="vi-VN"/>
        </w:rPr>
        <w:t>i soát.</w:t>
      </w:r>
    </w:p>
    <w:p w14:paraId="58216DA6" w14:textId="77777777" w:rsidR="00353F61" w:rsidRDefault="00704262">
      <w:pPr>
        <w:ind w:left="227" w:hanging="227"/>
      </w:pPr>
      <w:r>
        <w:rPr>
          <w:lang w:val="vi-VN"/>
        </w:rPr>
        <w:t>2. Đơn expired có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paid h</w:t>
      </w:r>
      <w:r>
        <w:rPr>
          <w:lang w:val="vi-VN"/>
        </w:rPr>
        <w:t>ợ</w:t>
      </w:r>
      <w:r>
        <w:rPr>
          <w:lang w:val="vi-VN"/>
        </w:rPr>
        <w:t>p l</w:t>
      </w:r>
      <w:r>
        <w:rPr>
          <w:lang w:val="vi-VN"/>
        </w:rPr>
        <w:t>ệ</w:t>
      </w:r>
      <w:r>
        <w:rPr>
          <w:lang w:val="vi-VN"/>
        </w:rPr>
        <w:t xml:space="preserve"> v</w:t>
      </w:r>
      <w:r>
        <w:rPr>
          <w:lang w:val="vi-VN"/>
        </w:rPr>
        <w:t>ẫ</w:t>
      </w:r>
      <w:r>
        <w:rPr>
          <w:lang w:val="vi-VN"/>
        </w:rPr>
        <w:t>n đi qua BE02; lưu paidAt th</w:t>
      </w:r>
      <w:r>
        <w:rPr>
          <w:lang w:val="vi-VN"/>
        </w:rPr>
        <w:t>ự</w:t>
      </w:r>
      <w:r>
        <w:rPr>
          <w:lang w:val="vi-VN"/>
        </w:rPr>
        <w:t>c.</w:t>
      </w:r>
    </w:p>
    <w:p w14:paraId="1578717E" w14:textId="77777777" w:rsidR="00353F61" w:rsidRDefault="00704262">
      <w:pPr>
        <w:ind w:left="227" w:hanging="227"/>
      </w:pPr>
      <w:r>
        <w:rPr>
          <w:lang w:val="vi-VN"/>
        </w:rPr>
        <w:t>3. Đơn paid needs_review gi</w:t>
      </w:r>
      <w:r>
        <w:rPr>
          <w:lang w:val="vi-VN"/>
        </w:rPr>
        <w:t>ữ</w:t>
      </w:r>
      <w:r>
        <w:rPr>
          <w:lang w:val="vi-VN"/>
        </w:rPr>
        <w:t xml:space="preserve"> nghĩa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p; x</w:t>
      </w:r>
      <w:r>
        <w:rPr>
          <w:lang w:val="vi-VN"/>
        </w:rPr>
        <w:t>ử</w:t>
      </w:r>
      <w:r>
        <w:rPr>
          <w:lang w:val="vi-VN"/>
        </w:rPr>
        <w:t xml:space="preserve"> lý nguyên nhân có audit r</w:t>
      </w:r>
      <w:r>
        <w:rPr>
          <w:lang w:val="vi-VN"/>
        </w:rPr>
        <w:t>ồ</w:t>
      </w:r>
      <w:r>
        <w:rPr>
          <w:lang w:val="vi-VN"/>
        </w:rPr>
        <w:t>i áp l</w:t>
      </w:r>
      <w:r>
        <w:rPr>
          <w:lang w:val="vi-VN"/>
        </w:rPr>
        <w:t>ạ</w:t>
      </w:r>
      <w:r>
        <w:rPr>
          <w:lang w:val="vi-VN"/>
        </w:rPr>
        <w:t>i cùng service.</w:t>
      </w:r>
    </w:p>
    <w:p w14:paraId="48A6AFBC" w14:textId="77777777" w:rsidR="00353F61" w:rsidRDefault="00704262">
      <w:pPr>
        <w:ind w:left="227" w:hanging="227"/>
      </w:pPr>
      <w:r>
        <w:rPr>
          <w:lang w:val="vi-VN"/>
        </w:rPr>
        <w:t>4. Admin request reconcile có cooldown; không s</w:t>
      </w:r>
      <w:r>
        <w:rPr>
          <w:lang w:val="vi-VN"/>
        </w:rPr>
        <w:t>ử</w:t>
      </w:r>
      <w:r>
        <w:rPr>
          <w:lang w:val="vi-VN"/>
        </w:rPr>
        <w:t>a s</w:t>
      </w:r>
      <w:r>
        <w:rPr>
          <w:lang w:val="vi-VN"/>
        </w:rPr>
        <w:t>ố</w:t>
      </w:r>
      <w:r>
        <w:rPr>
          <w:lang w:val="vi-VN"/>
        </w:rPr>
        <w:t xml:space="preserve"> xu ho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ự</w:t>
      </w:r>
      <w:r>
        <w:rPr>
          <w:lang w:val="vi-VN"/>
        </w:rPr>
        <w:t xml:space="preserve"> đánh d</w:t>
      </w:r>
      <w:r>
        <w:rPr>
          <w:lang w:val="vi-VN"/>
        </w:rPr>
        <w:t>ấ</w:t>
      </w:r>
      <w:r>
        <w:rPr>
          <w:lang w:val="vi-VN"/>
        </w:rPr>
        <w:t>u paid.</w:t>
      </w:r>
    </w:p>
    <w:p w14:paraId="3DB0ABA5" w14:textId="77777777" w:rsidR="00353F61" w:rsidRDefault="00704262">
      <w:r>
        <w:rPr>
          <w:b/>
          <w:lang w:val="vi-VN"/>
        </w:rPr>
        <w:t>Hoàn thành khi:</w:t>
      </w:r>
      <w:r>
        <w:rPr>
          <w:lang w:val="vi-VN"/>
        </w:rPr>
        <w:t xml:space="preserve"> Các đư</w:t>
      </w:r>
      <w:r>
        <w:rPr>
          <w:lang w:val="vi-VN"/>
        </w:rPr>
        <w:t>ờ</w:t>
      </w:r>
      <w:r>
        <w:rPr>
          <w:lang w:val="vi-VN"/>
        </w:rPr>
        <w:t>ng ph</w:t>
      </w:r>
      <w:r>
        <w:rPr>
          <w:lang w:val="vi-VN"/>
        </w:rPr>
        <w:t>ụ</w:t>
      </w:r>
      <w:r>
        <w:rPr>
          <w:lang w:val="vi-VN"/>
        </w:rPr>
        <w:t>c h</w:t>
      </w:r>
      <w:r>
        <w:rPr>
          <w:lang w:val="vi-VN"/>
        </w:rPr>
        <w:t>ồ</w:t>
      </w:r>
      <w:r>
        <w:rPr>
          <w:lang w:val="vi-VN"/>
        </w:rPr>
        <w:t>i v</w:t>
      </w:r>
      <w:r>
        <w:rPr>
          <w:lang w:val="vi-VN"/>
        </w:rPr>
        <w:t>ẫ</w:t>
      </w:r>
      <w:r>
        <w:rPr>
          <w:lang w:val="vi-VN"/>
        </w:rPr>
        <w:t>n tuân unique ledger và snapshot đơn.</w:t>
      </w:r>
    </w:p>
    <w:p w14:paraId="3DB5A572" w14:textId="77777777" w:rsidR="00353F61" w:rsidRDefault="00704262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PAY15 PAY16 PAY19 PAY27 cùng test audit admin.</w:t>
      </w:r>
    </w:p>
    <w:p w14:paraId="7C98CB58" w14:textId="77777777" w:rsidR="00353F61" w:rsidRDefault="00704262">
      <w:pPr>
        <w:pStyle w:val="Heading1"/>
      </w:pPr>
      <w:bookmarkStart w:id="8" w:name="mb_5_9"/>
      <w:r>
        <w:t>6 Tài li</w:t>
      </w:r>
      <w:r>
        <w:t>ệ</w:t>
      </w:r>
      <w:r>
        <w:t>u liên quan và ngu</w:t>
      </w:r>
      <w:r>
        <w:t>ồ</w:t>
      </w:r>
      <w:r>
        <w:t>n tham kh</w:t>
      </w:r>
      <w:r>
        <w:t>ả</w:t>
      </w:r>
      <w:r>
        <w:t>o</w:t>
      </w:r>
      <w:bookmarkEnd w:id="8"/>
    </w:p>
    <w:p w14:paraId="0CBDF35F" w14:textId="77777777" w:rsidR="00353F61" w:rsidRDefault="00704262">
      <w:r>
        <w:rPr>
          <w:lang w:val="vi-VN"/>
        </w:rPr>
        <w:t>Căn c</w:t>
      </w:r>
      <w:r>
        <w:rPr>
          <w:lang w:val="vi-VN"/>
        </w:rPr>
        <w:t>ứ</w:t>
      </w:r>
      <w:r>
        <w:rPr>
          <w:lang w:val="vi-VN"/>
        </w:rPr>
        <w:t xml:space="preserve"> tri</w:t>
      </w:r>
      <w:r>
        <w:rPr>
          <w:lang w:val="vi-VN"/>
        </w:rPr>
        <w:t>ể</w:t>
      </w:r>
      <w:r>
        <w:rPr>
          <w:lang w:val="vi-VN"/>
        </w:rPr>
        <w:t>n khai: docs/PAYMENT_INTEGRATION_PLAN.md, phiên b</w:t>
      </w:r>
      <w:r>
        <w:rPr>
          <w:lang w:val="vi-VN"/>
        </w:rPr>
        <w:t>ả</w:t>
      </w:r>
      <w:r>
        <w:rPr>
          <w:lang w:val="vi-VN"/>
        </w:rPr>
        <w:t>n ngày 27/10/2026. Mã ngu</w:t>
      </w:r>
      <w:r>
        <w:rPr>
          <w:lang w:val="vi-VN"/>
        </w:rPr>
        <w:t>ồ</w:t>
      </w:r>
      <w:r>
        <w:rPr>
          <w:lang w:val="vi-VN"/>
        </w:rPr>
        <w:t>n hi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quy</w:t>
      </w:r>
      <w:r>
        <w:rPr>
          <w:lang w:val="vi-VN"/>
        </w:rPr>
        <w:t>ế</w:t>
      </w:r>
      <w:r>
        <w:rPr>
          <w:lang w:val="vi-VN"/>
        </w:rPr>
        <w:t>t đ</w:t>
      </w:r>
      <w:r>
        <w:rPr>
          <w:lang w:val="vi-VN"/>
        </w:rPr>
        <w:t>ị</w:t>
      </w:r>
      <w:r>
        <w:rPr>
          <w:lang w:val="vi-VN"/>
        </w:rPr>
        <w:t>nh ph</w:t>
      </w:r>
      <w:r>
        <w:rPr>
          <w:lang w:val="vi-VN"/>
        </w:rPr>
        <w:t>ầ</w:t>
      </w:r>
      <w:r>
        <w:rPr>
          <w:lang w:val="vi-VN"/>
        </w:rPr>
        <w:t>n đã t</w:t>
      </w:r>
      <w:r>
        <w:rPr>
          <w:lang w:val="vi-VN"/>
        </w:rPr>
        <w:t>ồ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i;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trong b</w:t>
      </w:r>
      <w:r>
        <w:rPr>
          <w:lang w:val="vi-VN"/>
        </w:rPr>
        <w:t>ộ</w:t>
      </w:r>
      <w:r>
        <w:rPr>
          <w:lang w:val="vi-VN"/>
        </w:rPr>
        <w:t xml:space="preserve"> tài li</w:t>
      </w:r>
      <w:r>
        <w:rPr>
          <w:lang w:val="vi-VN"/>
        </w:rPr>
        <w:t>ệ</w:t>
      </w:r>
      <w:r>
        <w:rPr>
          <w:lang w:val="vi-VN"/>
        </w:rPr>
        <w:t>u xác đ</w:t>
      </w:r>
      <w:r>
        <w:rPr>
          <w:lang w:val="vi-VN"/>
        </w:rPr>
        <w:t>ị</w:t>
      </w:r>
      <w:r>
        <w:rPr>
          <w:lang w:val="vi-VN"/>
        </w:rPr>
        <w:t>nh ph</w:t>
      </w:r>
      <w:r>
        <w:rPr>
          <w:lang w:val="vi-VN"/>
        </w:rPr>
        <w:t>ầ</w:t>
      </w:r>
      <w:r>
        <w:rPr>
          <w:lang w:val="vi-VN"/>
        </w:rPr>
        <w:t>n c</w:t>
      </w:r>
      <w:r>
        <w:rPr>
          <w:lang w:val="vi-VN"/>
        </w:rPr>
        <w:t>ầ</w:t>
      </w:r>
      <w:r>
        <w:rPr>
          <w:lang w:val="vi-VN"/>
        </w:rPr>
        <w:t>n xây d</w:t>
      </w:r>
      <w:r>
        <w:rPr>
          <w:lang w:val="vi-VN"/>
        </w:rPr>
        <w:t>ự</w:t>
      </w:r>
      <w:r>
        <w:rPr>
          <w:lang w:val="vi-VN"/>
        </w:rPr>
        <w:t>ng.</w:t>
      </w:r>
    </w:p>
    <w:p w14:paraId="6E2E357D" w14:textId="7D7C7E76" w:rsidR="00353F61" w:rsidRDefault="00704262">
      <w:hyperlink r:id="rId8">
        <w:r>
          <w:rPr>
            <w:color w:val="1B4F72"/>
          </w:rPr>
          <w:t>VNPAY API truy v</w:t>
        </w:r>
        <w:r>
          <w:rPr>
            <w:color w:val="1B4F72"/>
          </w:rPr>
          <w:t>ấ</w:t>
        </w:r>
        <w:r>
          <w:rPr>
            <w:color w:val="1B4F72"/>
          </w:rPr>
          <w:t>n và hoàn ti</w:t>
        </w:r>
        <w:r>
          <w:rPr>
            <w:color w:val="1B4F72"/>
          </w:rPr>
          <w:t>ề</w:t>
        </w:r>
        <w:r>
          <w:rPr>
            <w:color w:val="1B4F72"/>
          </w:rPr>
          <w:t>n</w:t>
        </w:r>
      </w:hyperlink>
    </w:p>
    <w:p w14:paraId="7DC6DC2A" w14:textId="77777777" w:rsidR="00353F61" w:rsidRDefault="00704262">
      <w:r>
        <w:rPr>
          <w:sz w:val="21"/>
          <w:lang w:val="vi-VN"/>
        </w:rPr>
        <w:t>Đ</w:t>
      </w:r>
      <w:r>
        <w:rPr>
          <w:sz w:val="21"/>
          <w:lang w:val="vi-VN"/>
        </w:rPr>
        <w:t>ọ</w:t>
      </w:r>
      <w:r>
        <w:rPr>
          <w:sz w:val="21"/>
          <w:lang w:val="vi-VN"/>
        </w:rPr>
        <w:t>c cùng các tài li</w:t>
      </w:r>
      <w:r>
        <w:rPr>
          <w:sz w:val="21"/>
          <w:lang w:val="vi-VN"/>
        </w:rPr>
        <w:t>ệ</w:t>
      </w:r>
      <w:r>
        <w:rPr>
          <w:sz w:val="21"/>
          <w:lang w:val="vi-VN"/>
        </w:rPr>
        <w:t>u: 02 Cơ s</w:t>
      </w:r>
      <w:r>
        <w:rPr>
          <w:sz w:val="21"/>
          <w:lang w:val="vi-VN"/>
        </w:rPr>
        <w:t>ở</w:t>
      </w:r>
      <w:r>
        <w:rPr>
          <w:sz w:val="21"/>
          <w:lang w:val="vi-VN"/>
        </w:rPr>
        <w:t xml:space="preserve"> d</w:t>
      </w:r>
      <w:r>
        <w:rPr>
          <w:sz w:val="21"/>
          <w:lang w:val="vi-VN"/>
        </w:rPr>
        <w:t>ữ</w:t>
      </w:r>
      <w:r>
        <w:rPr>
          <w:sz w:val="21"/>
          <w:lang w:val="vi-VN"/>
        </w:rPr>
        <w:t xml:space="preserve"> li</w:t>
      </w:r>
      <w:r>
        <w:rPr>
          <w:sz w:val="21"/>
          <w:lang w:val="vi-VN"/>
        </w:rPr>
        <w:t>ệ</w:t>
      </w:r>
      <w:r>
        <w:rPr>
          <w:sz w:val="21"/>
          <w:lang w:val="vi-VN"/>
        </w:rPr>
        <w:t>u; 03 Backend API; 04 VNPAY Sandbox; 09 Ki</w:t>
      </w:r>
      <w:r>
        <w:rPr>
          <w:sz w:val="21"/>
          <w:lang w:val="vi-VN"/>
        </w:rPr>
        <w:t>ể</w:t>
      </w:r>
      <w:r>
        <w:rPr>
          <w:sz w:val="21"/>
          <w:lang w:val="vi-VN"/>
        </w:rPr>
        <w:t>m th</w:t>
      </w:r>
      <w:r>
        <w:rPr>
          <w:sz w:val="21"/>
          <w:lang w:val="vi-VN"/>
        </w:rPr>
        <w:t>ử</w:t>
      </w:r>
      <w:r>
        <w:rPr>
          <w:sz w:val="21"/>
          <w:lang w:val="vi-VN"/>
        </w:rPr>
        <w:t>.</w:t>
      </w:r>
    </w:p>
    <w:sectPr w:rsidR="00353F61" w:rsidSect="00034616">
      <w:footerReference w:type="default" r:id="rId9"/>
      <w:pgSz w:w="11906" w:h="16838"/>
      <w:pgMar w:top="1134" w:right="1247" w:bottom="1077" w:left="1587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73AEF" w14:textId="77777777" w:rsidR="00704262" w:rsidRDefault="00704262">
      <w:pPr>
        <w:spacing w:after="0" w:line="240" w:lineRule="auto"/>
      </w:pPr>
      <w:r>
        <w:separator/>
      </w:r>
    </w:p>
  </w:endnote>
  <w:endnote w:type="continuationSeparator" w:id="0">
    <w:p w14:paraId="26515C59" w14:textId="77777777" w:rsidR="00704262" w:rsidRDefault="00704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CE153" w14:textId="77777777" w:rsidR="00353F61" w:rsidRDefault="00704262">
    <w:pPr>
      <w:pStyle w:val="Footer"/>
      <w:jc w:val="right"/>
    </w:pPr>
    <w:r>
      <w:rPr>
        <w:sz w:val="18"/>
        <w:lang w:val="vi-VN"/>
      </w:rPr>
      <w:t xml:space="preserve">MB PAY 05   |   Trang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E04C0" w14:textId="77777777" w:rsidR="00704262" w:rsidRDefault="00704262">
      <w:pPr>
        <w:spacing w:after="0" w:line="240" w:lineRule="auto"/>
      </w:pPr>
      <w:r>
        <w:separator/>
      </w:r>
    </w:p>
  </w:footnote>
  <w:footnote w:type="continuationSeparator" w:id="0">
    <w:p w14:paraId="741241BA" w14:textId="77777777" w:rsidR="00704262" w:rsidRDefault="007042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0074742">
    <w:abstractNumId w:val="8"/>
  </w:num>
  <w:num w:numId="2" w16cid:durableId="1138112840">
    <w:abstractNumId w:val="6"/>
  </w:num>
  <w:num w:numId="3" w16cid:durableId="322392415">
    <w:abstractNumId w:val="5"/>
  </w:num>
  <w:num w:numId="4" w16cid:durableId="1747917415">
    <w:abstractNumId w:val="4"/>
  </w:num>
  <w:num w:numId="5" w16cid:durableId="889418126">
    <w:abstractNumId w:val="7"/>
  </w:num>
  <w:num w:numId="6" w16cid:durableId="65109751">
    <w:abstractNumId w:val="3"/>
  </w:num>
  <w:num w:numId="7" w16cid:durableId="1778404376">
    <w:abstractNumId w:val="2"/>
  </w:num>
  <w:num w:numId="8" w16cid:durableId="1298342830">
    <w:abstractNumId w:val="1"/>
  </w:num>
  <w:num w:numId="9" w16cid:durableId="632293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357"/>
    <w:rsid w:val="0015074B"/>
    <w:rsid w:val="0029639D"/>
    <w:rsid w:val="00326F90"/>
    <w:rsid w:val="00353F61"/>
    <w:rsid w:val="003A1AA3"/>
    <w:rsid w:val="007042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07FA66"/>
  <w14:defaultImageDpi w14:val="300"/>
  <w15:docId w15:val="{A130CC3A-25E7-4A12-A39F-20E242E8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/>
      <w:contextualSpacing/>
    </w:pPr>
    <w:rPr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80"/>
      <w:jc w:val="center"/>
    </w:pPr>
    <w:rPr>
      <w:b/>
      <w:bCs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ndbox.vnpayment.vn/apis/docs/truy-van-hoan-tien/querydr%26refund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1511</Words>
  <Characters>6151</Characters>
  <Application>Microsoft Office Word</Application>
  <DocSecurity>0</DocSecurity>
  <Lines>136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worker đối soát và phục hồi giao dịch MugenBunko</dc:title>
  <dc:subject>Tích hợp thanh toán điện tử trong MugenBunko</dc:subject>
  <dc:creator>MugenBunko</dc:creator>
  <cp:keywords>MugenBunko, VNPAY, sandbox, đồ án tốt nghiệp</cp:keywords>
  <dc:description>generated by python-docx</dc:description>
  <cp:lastModifiedBy>Nguyen Viet</cp:lastModifiedBy>
  <cp:revision>2</cp:revision>
  <dcterms:created xsi:type="dcterms:W3CDTF">2013-12-23T23:15:00Z</dcterms:created>
  <dcterms:modified xsi:type="dcterms:W3CDTF">2026-10-27T15:23:00Z</dcterms:modified>
  <cp:category/>
  <dc:language>vi-VN</dc:language>
</cp:coreProperties>
</file>