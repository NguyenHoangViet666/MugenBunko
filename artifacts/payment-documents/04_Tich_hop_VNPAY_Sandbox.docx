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1821" w14:textId="77777777" w:rsidR="00035359" w:rsidRDefault="00AE5B57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tích h</w:t>
      </w:r>
      <w:r>
        <w:t>ợ</w:t>
      </w:r>
      <w:r>
        <w:t>p VNPAY Sandbox cho MugenBunko</w:t>
      </w:r>
    </w:p>
    <w:p w14:paraId="523D85A0" w14:textId="77777777" w:rsidR="00035359" w:rsidRDefault="00AE5B57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04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1D3C2A96" w14:textId="77777777" w:rsidR="00035359" w:rsidRDefault="00AE5B57">
      <w:r>
        <w:rPr>
          <w:lang w:val="vi-VN"/>
        </w:rPr>
        <w:t>Tách giao th</w:t>
      </w:r>
      <w:r>
        <w:rPr>
          <w:lang w:val="vi-VN"/>
        </w:rPr>
        <w:t>ứ</w:t>
      </w:r>
      <w:r>
        <w:rPr>
          <w:lang w:val="vi-VN"/>
        </w:rPr>
        <w:t>c VNPAY kh</w:t>
      </w:r>
      <w:r>
        <w:rPr>
          <w:lang w:val="vi-VN"/>
        </w:rPr>
        <w:t>ỏ</w:t>
      </w:r>
      <w:r>
        <w:rPr>
          <w:lang w:val="vi-VN"/>
        </w:rPr>
        <w:t>i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 b</w:t>
      </w:r>
      <w:r>
        <w:rPr>
          <w:lang w:val="vi-VN"/>
        </w:rPr>
        <w:t>ằ</w:t>
      </w:r>
      <w:r>
        <w:rPr>
          <w:lang w:val="vi-VN"/>
        </w:rPr>
        <w:t>ng adapter. M</w:t>
      </w:r>
      <w:r>
        <w:rPr>
          <w:lang w:val="vi-VN"/>
        </w:rPr>
        <w:t>ố</w:t>
      </w:r>
      <w:r>
        <w:rPr>
          <w:lang w:val="vi-VN"/>
        </w:rPr>
        <w:t>c hoàn thành là checkout sandbox t</w:t>
      </w:r>
      <w:r>
        <w:rPr>
          <w:lang w:val="vi-VN"/>
        </w:rPr>
        <w:t>ạ</w:t>
      </w:r>
      <w:r>
        <w:rPr>
          <w:lang w:val="vi-VN"/>
        </w:rPr>
        <w:t>o đư</w:t>
      </w:r>
      <w:r>
        <w:rPr>
          <w:lang w:val="vi-VN"/>
        </w:rPr>
        <w:t>ợ</w:t>
      </w:r>
      <w:r>
        <w:rPr>
          <w:lang w:val="vi-VN"/>
        </w:rPr>
        <w:t>c đơn, IPN đư</w:t>
      </w:r>
      <w:r>
        <w:rPr>
          <w:lang w:val="vi-VN"/>
        </w:rPr>
        <w:t>ợ</w:t>
      </w:r>
      <w:r>
        <w:rPr>
          <w:lang w:val="vi-VN"/>
        </w:rPr>
        <w:t>c xác minh và API query có th</w:t>
      </w:r>
      <w:r>
        <w:rPr>
          <w:lang w:val="vi-VN"/>
        </w:rPr>
        <w:t>ể</w:t>
      </w:r>
      <w:r>
        <w:rPr>
          <w:lang w:val="vi-VN"/>
        </w:rPr>
        <w:t xml:space="preserve"> cung c</w:t>
      </w:r>
      <w:r>
        <w:rPr>
          <w:lang w:val="vi-VN"/>
        </w:rPr>
        <w:t>ấ</w:t>
      </w:r>
      <w:r>
        <w:rPr>
          <w:lang w:val="vi-VN"/>
        </w:rPr>
        <w:t>p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qua cùng service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283A7FB4" w14:textId="77777777" w:rsidR="00035359" w:rsidRDefault="00AE5B57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6741F39B" w14:textId="77777777" w:rsidR="00035359" w:rsidRDefault="00AE5B57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682B6BA1" w14:textId="4203FBC0" w:rsidR="00035359" w:rsidRDefault="00AE5B57">
      <w:pPr>
        <w:spacing w:after="40"/>
      </w:pPr>
      <w:hyperlink w:anchor="mb_4_1">
        <w:r>
          <w:t>1 L</w:t>
        </w:r>
        <w:r>
          <w:t>ự</w:t>
        </w:r>
        <w:r>
          <w:t>a ch</w:t>
        </w:r>
        <w:r>
          <w:t>ọ</w:t>
        </w:r>
        <w:r>
          <w:t>n c</w:t>
        </w:r>
        <w:r>
          <w:t>ổ</w:t>
        </w:r>
        <w:r>
          <w:t>ng thanh toán</w:t>
        </w:r>
      </w:hyperlink>
    </w:p>
    <w:p w14:paraId="64CCF606" w14:textId="302335D9" w:rsidR="00035359" w:rsidRDefault="00AE5B57">
      <w:pPr>
        <w:spacing w:after="40"/>
      </w:pPr>
      <w:hyperlink w:anchor="mb_4_2">
        <w:r>
          <w:t>2 Lu</w:t>
        </w:r>
        <w:r>
          <w:t>ồ</w:t>
        </w:r>
        <w:r>
          <w:t>ng x</w:t>
        </w:r>
        <w:r>
          <w:t>ử</w:t>
        </w:r>
        <w:r>
          <w:t xml:space="preserve"> lý t</w:t>
        </w:r>
        <w:r>
          <w:t>ừ</w:t>
        </w:r>
        <w:r>
          <w:t xml:space="preserve"> đ</w:t>
        </w:r>
        <w:r>
          <w:t>ầ</w:t>
        </w:r>
        <w:r>
          <w:t>u đ</w:t>
        </w:r>
        <w:r>
          <w:t>ế</w:t>
        </w:r>
        <w:r>
          <w:t>n cu</w:t>
        </w:r>
        <w:r>
          <w:t>ố</w:t>
        </w:r>
        <w:r>
          <w:t>i</w:t>
        </w:r>
      </w:hyperlink>
    </w:p>
    <w:p w14:paraId="26072BA8" w14:textId="0BA8F7AB" w:rsidR="00035359" w:rsidRDefault="00AE5B57">
      <w:pPr>
        <w:spacing w:after="40"/>
      </w:pPr>
      <w:hyperlink w:anchor="mb_4_7">
        <w:r>
          <w:t>3 Adapter VNPAY và middleware</w:t>
        </w:r>
      </w:hyperlink>
    </w:p>
    <w:p w14:paraId="7C229FF3" w14:textId="57E82F6F" w:rsidR="00035359" w:rsidRDefault="00AE5B57">
      <w:pPr>
        <w:spacing w:after="40"/>
      </w:pPr>
      <w:hyperlink w:anchor="mb_4_10">
        <w:r>
          <w:t>4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575F17E6" w14:textId="77777777" w:rsidR="00035359" w:rsidRDefault="00035359">
      <w:pPr>
        <w:spacing w:after="60"/>
      </w:pPr>
    </w:p>
    <w:p w14:paraId="7624BEAC" w14:textId="77777777" w:rsidR="00035359" w:rsidRDefault="00AE5B57">
      <w:pPr>
        <w:pStyle w:val="Heading1"/>
      </w:pPr>
      <w:bookmarkStart w:id="0" w:name="mb_4_1"/>
      <w:r>
        <w:t>1 L</w:t>
      </w:r>
      <w:r>
        <w:t>ự</w:t>
      </w:r>
      <w:r>
        <w:t>a ch</w:t>
      </w:r>
      <w:r>
        <w:t>ọ</w:t>
      </w:r>
      <w:r>
        <w:t>n c</w:t>
      </w:r>
      <w:r>
        <w:t>ổ</w:t>
      </w:r>
      <w:r>
        <w:t>ng thanh toán</w:t>
      </w:r>
      <w:bookmarkEnd w:id="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937"/>
        <w:gridCol w:w="3925"/>
        <w:gridCol w:w="3925"/>
      </w:tblGrid>
      <w:tr w:rsidR="00035359" w14:paraId="3A9EA9D8" w14:textId="77777777">
        <w:trPr>
          <w:cantSplit/>
          <w:tblHeader/>
          <w:jc w:val="center"/>
        </w:trPr>
        <w:tc>
          <w:tcPr>
            <w:tcW w:w="937" w:type="dxa"/>
            <w:shd w:val="clear" w:color="auto" w:fill="344256"/>
            <w:vAlign w:val="center"/>
          </w:tcPr>
          <w:p w14:paraId="7AB3D0CE" w14:textId="77777777" w:rsidR="00035359" w:rsidRDefault="00AE5B57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Phương án</w:t>
            </w:r>
          </w:p>
        </w:tc>
        <w:tc>
          <w:tcPr>
            <w:tcW w:w="3925" w:type="dxa"/>
            <w:shd w:val="clear" w:color="auto" w:fill="344256"/>
            <w:vAlign w:val="center"/>
          </w:tcPr>
          <w:p w14:paraId="5F5E66A5" w14:textId="77777777" w:rsidR="00035359" w:rsidRDefault="00AE5B57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D</w:t>
            </w:r>
            <w:r>
              <w:rPr>
                <w:b/>
                <w:color w:val="FFFFFF"/>
                <w:sz w:val="21"/>
                <w:lang w:val="vi-VN"/>
              </w:rPr>
              <w:t>ữ</w:t>
            </w:r>
            <w:r>
              <w:rPr>
                <w:b/>
                <w:color w:val="FFFFFF"/>
                <w:sz w:val="21"/>
                <w:lang w:val="vi-VN"/>
              </w:rPr>
              <w:t xml:space="preserve"> ki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n t</w:t>
            </w:r>
            <w:r>
              <w:rPr>
                <w:b/>
                <w:color w:val="FFFFFF"/>
                <w:sz w:val="21"/>
                <w:lang w:val="vi-VN"/>
              </w:rPr>
              <w:t>ừ</w:t>
            </w:r>
            <w:r>
              <w:rPr>
                <w:b/>
                <w:color w:val="FFFFFF"/>
                <w:sz w:val="21"/>
                <w:lang w:val="vi-VN"/>
              </w:rPr>
              <w:t xml:space="preserve"> tài li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u chính th</w:t>
            </w:r>
            <w:r>
              <w:rPr>
                <w:b/>
                <w:color w:val="FFFFFF"/>
                <w:sz w:val="21"/>
                <w:lang w:val="vi-VN"/>
              </w:rPr>
              <w:t>ứ</w:t>
            </w:r>
            <w:r>
              <w:rPr>
                <w:b/>
                <w:color w:val="FFFFFF"/>
                <w:sz w:val="21"/>
                <w:lang w:val="vi-VN"/>
              </w:rPr>
              <w:t>c</w:t>
            </w:r>
          </w:p>
        </w:tc>
        <w:tc>
          <w:tcPr>
            <w:tcW w:w="3925" w:type="dxa"/>
            <w:shd w:val="clear" w:color="auto" w:fill="344256"/>
            <w:vAlign w:val="center"/>
          </w:tcPr>
          <w:p w14:paraId="4394B2DD" w14:textId="77777777" w:rsidR="00035359" w:rsidRDefault="00AE5B57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 cho đ</w:t>
            </w:r>
            <w:r>
              <w:rPr>
                <w:b/>
                <w:color w:val="FFFFFF"/>
                <w:sz w:val="21"/>
                <w:lang w:val="vi-VN"/>
              </w:rPr>
              <w:t>ồ</w:t>
            </w:r>
            <w:r>
              <w:rPr>
                <w:b/>
                <w:color w:val="FFFFFF"/>
                <w:sz w:val="21"/>
                <w:lang w:val="vi-VN"/>
              </w:rPr>
              <w:t xml:space="preserve"> án</w:t>
            </w:r>
          </w:p>
        </w:tc>
      </w:tr>
      <w:tr w:rsidR="00035359" w14:paraId="4DC831E7" w14:textId="77777777">
        <w:trPr>
          <w:cantSplit/>
          <w:jc w:val="center"/>
        </w:trPr>
        <w:tc>
          <w:tcPr>
            <w:tcW w:w="937" w:type="dxa"/>
            <w:shd w:val="clear" w:color="auto" w:fill="FFFFFF"/>
            <w:vAlign w:val="center"/>
          </w:tcPr>
          <w:p w14:paraId="73E689F9" w14:textId="77777777" w:rsidR="00035359" w:rsidRDefault="00AE5B57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VNPAY</w:t>
            </w:r>
          </w:p>
        </w:tc>
        <w:tc>
          <w:tcPr>
            <w:tcW w:w="3925" w:type="dxa"/>
            <w:shd w:val="clear" w:color="auto" w:fill="FFFFFF"/>
            <w:vAlign w:val="center"/>
          </w:tcPr>
          <w:p w14:paraId="6E4812BC" w14:textId="57170595" w:rsidR="00035359" w:rsidRDefault="00AE5B57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Có sandbox; tách URL quay 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trình duy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t và IPN c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 xml:space="preserve">t phía server. </w:t>
            </w:r>
            <w:hyperlink r:id="rId8">
              <w:r>
                <w:rPr>
                  <w:color w:val="1B4F72"/>
                </w:rPr>
                <w:t>Tài li</w:t>
              </w:r>
              <w:r>
                <w:rPr>
                  <w:color w:val="1B4F72"/>
                </w:rPr>
                <w:t>ệ</w:t>
              </w:r>
              <w:r>
                <w:rPr>
                  <w:color w:val="1B4F72"/>
                </w:rPr>
                <w:t>u</w:t>
              </w:r>
            </w:hyperlink>
          </w:p>
        </w:tc>
        <w:tc>
          <w:tcPr>
            <w:tcW w:w="3925" w:type="dxa"/>
            <w:shd w:val="clear" w:color="auto" w:fill="FFFFFF"/>
            <w:vAlign w:val="center"/>
          </w:tcPr>
          <w:p w14:paraId="5E03AB1C" w14:textId="77777777" w:rsidR="00035359" w:rsidRDefault="00AE5B57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tiên,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đăng ký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thông tin merchant sandbox</w:t>
            </w:r>
          </w:p>
        </w:tc>
      </w:tr>
      <w:tr w:rsidR="00035359" w14:paraId="35BB0718" w14:textId="77777777">
        <w:trPr>
          <w:cantSplit/>
          <w:jc w:val="center"/>
        </w:trPr>
        <w:tc>
          <w:tcPr>
            <w:tcW w:w="937" w:type="dxa"/>
            <w:shd w:val="clear" w:color="auto" w:fill="F3F5F7"/>
            <w:vAlign w:val="center"/>
          </w:tcPr>
          <w:p w14:paraId="142F57DE" w14:textId="77777777" w:rsidR="00035359" w:rsidRDefault="00AE5B57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MoMo</w:t>
            </w:r>
          </w:p>
        </w:tc>
        <w:tc>
          <w:tcPr>
            <w:tcW w:w="3925" w:type="dxa"/>
            <w:shd w:val="clear" w:color="auto" w:fill="F3F5F7"/>
            <w:vAlign w:val="center"/>
          </w:tcPr>
          <w:p w14:paraId="774A972B" w14:textId="5C4988AC" w:rsidR="00035359" w:rsidRDefault="00AE5B57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Có môi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test và production riêng; có hư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ng d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ví/th</w:t>
            </w:r>
            <w:r>
              <w:rPr>
                <w:sz w:val="21"/>
                <w:lang w:val="vi-VN"/>
              </w:rPr>
              <w:t>ẻ</w:t>
            </w:r>
            <w:r>
              <w:rPr>
                <w:sz w:val="21"/>
                <w:lang w:val="vi-VN"/>
              </w:rPr>
              <w:t xml:space="preserve"> test. </w:t>
            </w:r>
            <w:hyperlink r:id="rId9">
              <w:r>
                <w:rPr>
                  <w:color w:val="1B4F72"/>
                </w:rPr>
                <w:t>Tích h</w:t>
              </w:r>
              <w:r>
                <w:rPr>
                  <w:color w:val="1B4F72"/>
                </w:rPr>
                <w:t>ợ</w:t>
              </w:r>
              <w:r>
                <w:rPr>
                  <w:color w:val="1B4F72"/>
                </w:rPr>
                <w:t>p</w:t>
              </w:r>
            </w:hyperlink>
            <w:r>
              <w:rPr>
                <w:sz w:val="21"/>
                <w:lang w:val="vi-VN"/>
              </w:rPr>
              <w:t xml:space="preserve">, </w:t>
            </w:r>
            <w:hyperlink r:id="rId10">
              <w:r>
                <w:rPr>
                  <w:color w:val="1B4F72"/>
                </w:rPr>
                <w:t>ki</w:t>
              </w:r>
              <w:r>
                <w:rPr>
                  <w:color w:val="1B4F72"/>
                </w:rPr>
                <w:t>ể</w:t>
              </w:r>
              <w:r>
                <w:rPr>
                  <w:color w:val="1B4F72"/>
                </w:rPr>
                <w:t>m th</w:t>
              </w:r>
              <w:r>
                <w:rPr>
                  <w:color w:val="1B4F72"/>
                </w:rPr>
                <w:t>ử</w:t>
              </w:r>
            </w:hyperlink>
          </w:p>
        </w:tc>
        <w:tc>
          <w:tcPr>
            <w:tcW w:w="3925" w:type="dxa"/>
            <w:shd w:val="clear" w:color="auto" w:fill="F3F5F7"/>
            <w:vAlign w:val="center"/>
          </w:tcPr>
          <w:p w14:paraId="03963D51" w14:textId="77777777" w:rsidR="00035359" w:rsidRDefault="00AE5B57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Phương án thay th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VNPAY chưa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n,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 xml:space="preserve"> hai sau P0</w:t>
            </w:r>
          </w:p>
        </w:tc>
      </w:tr>
      <w:tr w:rsidR="00035359" w14:paraId="4FA5EEB6" w14:textId="77777777">
        <w:trPr>
          <w:cantSplit/>
          <w:jc w:val="center"/>
        </w:trPr>
        <w:tc>
          <w:tcPr>
            <w:tcW w:w="937" w:type="dxa"/>
            <w:shd w:val="clear" w:color="auto" w:fill="FFFFFF"/>
            <w:vAlign w:val="center"/>
          </w:tcPr>
          <w:p w14:paraId="630C062C" w14:textId="77777777" w:rsidR="00035359" w:rsidRDefault="00AE5B57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payOS</w:t>
            </w:r>
          </w:p>
        </w:tc>
        <w:tc>
          <w:tcPr>
            <w:tcW w:w="3925" w:type="dxa"/>
            <w:shd w:val="clear" w:color="auto" w:fill="FFFFFF"/>
            <w:vAlign w:val="center"/>
          </w:tcPr>
          <w:p w14:paraId="5F55B9BF" w14:textId="6E60A327" w:rsidR="00035359" w:rsidRDefault="00AE5B57">
            <w:pPr>
              <w:spacing w:after="0" w:line="252" w:lineRule="auto"/>
            </w:pPr>
            <w:r>
              <w:rPr>
                <w:sz w:val="21"/>
                <w:lang w:val="vi-VN"/>
              </w:rPr>
              <w:t>Tài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ghi chưa cung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sandbox riêng;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 xml:space="preserve">y trên production. </w:t>
            </w:r>
            <w:hyperlink r:id="rId11">
              <w:r>
                <w:rPr>
                  <w:color w:val="1B4F72"/>
                </w:rPr>
                <w:t>Tài li</w:t>
              </w:r>
              <w:r>
                <w:rPr>
                  <w:color w:val="1B4F72"/>
                </w:rPr>
                <w:t>ệ</w:t>
              </w:r>
              <w:r>
                <w:rPr>
                  <w:color w:val="1B4F72"/>
                </w:rPr>
                <w:t>u môi trư</w:t>
              </w:r>
              <w:r>
                <w:rPr>
                  <w:color w:val="1B4F72"/>
                </w:rPr>
                <w:t>ờ</w:t>
              </w:r>
              <w:r>
                <w:rPr>
                  <w:color w:val="1B4F72"/>
                </w:rPr>
                <w:t>ng</w:t>
              </w:r>
            </w:hyperlink>
          </w:p>
        </w:tc>
        <w:tc>
          <w:tcPr>
            <w:tcW w:w="3925" w:type="dxa"/>
            <w:shd w:val="clear" w:color="auto" w:fill="FFFFFF"/>
            <w:vAlign w:val="center"/>
          </w:tcPr>
          <w:p w14:paraId="76C3C693" w14:textId="77777777" w:rsidR="00035359" w:rsidRDefault="00AE5B57">
            <w:pPr>
              <w:spacing w:after="0" w:line="252" w:lineRule="auto"/>
            </w:pPr>
            <w:r>
              <w:rPr>
                <w:sz w:val="21"/>
                <w:lang w:val="vi-VN"/>
              </w:rPr>
              <w:t>Không ch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 làm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cho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demo không dùng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</w:p>
        </w:tc>
      </w:tr>
    </w:tbl>
    <w:p w14:paraId="2BC398F4" w14:textId="77777777" w:rsidR="00035359" w:rsidRDefault="00035359">
      <w:pPr>
        <w:spacing w:after="60" w:line="60" w:lineRule="exact"/>
      </w:pPr>
    </w:p>
    <w:p w14:paraId="09CFA482" w14:textId="77777777" w:rsidR="00035359" w:rsidRDefault="00AE5B57">
      <w:r>
        <w:rPr>
          <w:lang w:val="vi-VN"/>
        </w:rPr>
        <w:t>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VNPAY là đánh giá theo m</w:t>
      </w:r>
      <w:r>
        <w:rPr>
          <w:lang w:val="vi-VN"/>
        </w:rPr>
        <w:t>ụ</w:t>
      </w:r>
      <w:r>
        <w:rPr>
          <w:lang w:val="vi-VN"/>
        </w:rPr>
        <w:t>c tiêu c</w:t>
      </w:r>
      <w:r>
        <w:rPr>
          <w:lang w:val="vi-VN"/>
        </w:rPr>
        <w:t>ủ</w:t>
      </w:r>
      <w:r>
        <w:rPr>
          <w:lang w:val="vi-VN"/>
        </w:rPr>
        <w:t>a d</w:t>
      </w:r>
      <w:r>
        <w:rPr>
          <w:lang w:val="vi-VN"/>
        </w:rPr>
        <w:t>ự</w:t>
      </w:r>
      <w:r>
        <w:rPr>
          <w:lang w:val="vi-VN"/>
        </w:rPr>
        <w:t xml:space="preserve"> án, không ph</w:t>
      </w:r>
      <w:r>
        <w:rPr>
          <w:lang w:val="vi-VN"/>
        </w:rPr>
        <w:t>ả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lu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ổ</w:t>
      </w:r>
      <w:r>
        <w:rPr>
          <w:lang w:val="vi-VN"/>
        </w:rPr>
        <w:t>ng này có phí th</w:t>
      </w:r>
      <w:r>
        <w:rPr>
          <w:lang w:val="vi-VN"/>
        </w:rPr>
        <w:t>ấ</w:t>
      </w:r>
      <w:r>
        <w:rPr>
          <w:lang w:val="vi-VN"/>
        </w:rPr>
        <w:t>p nh</w:t>
      </w:r>
      <w:r>
        <w:rPr>
          <w:lang w:val="vi-VN"/>
        </w:rPr>
        <w:t>ấ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d</w:t>
      </w:r>
      <w:r>
        <w:rPr>
          <w:lang w:val="vi-VN"/>
        </w:rPr>
        <w:t>ễ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duy</w:t>
      </w:r>
      <w:r>
        <w:rPr>
          <w:lang w:val="vi-VN"/>
        </w:rPr>
        <w:t>ệ</w:t>
      </w:r>
      <w:r>
        <w:rPr>
          <w:lang w:val="vi-VN"/>
        </w:rPr>
        <w:t>t nh</w:t>
      </w:r>
      <w:r>
        <w:rPr>
          <w:lang w:val="vi-VN"/>
        </w:rPr>
        <w:t>ấ</w:t>
      </w:r>
      <w:r>
        <w:rPr>
          <w:lang w:val="vi-VN"/>
        </w:rPr>
        <w:t>t. C</w:t>
      </w:r>
      <w:r>
        <w:rPr>
          <w:lang w:val="vi-VN"/>
        </w:rPr>
        <w:t>ầ</w:t>
      </w:r>
      <w:r>
        <w:rPr>
          <w:lang w:val="vi-VN"/>
        </w:rPr>
        <w:t>n ki</w:t>
      </w:r>
      <w:r>
        <w:rPr>
          <w:lang w:val="vi-VN"/>
        </w:rPr>
        <w:t>ể</w:t>
      </w:r>
      <w:r>
        <w:rPr>
          <w:lang w:val="vi-VN"/>
        </w:rPr>
        <w:t>m tra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kh</w:t>
      </w:r>
      <w:r>
        <w:rPr>
          <w:lang w:val="vi-VN"/>
        </w:rPr>
        <w:t>ả</w:t>
      </w:r>
      <w:r>
        <w:rPr>
          <w:lang w:val="vi-VN"/>
        </w:rPr>
        <w:t xml:space="preserve"> năng c</w:t>
      </w:r>
      <w:r>
        <w:rPr>
          <w:lang w:val="vi-VN"/>
        </w:rPr>
        <w:t>ấ</w:t>
      </w:r>
      <w:r>
        <w:rPr>
          <w:lang w:val="vi-VN"/>
        </w:rPr>
        <w:t>p merchant, đăng ký IPN và API truy v</w:t>
      </w:r>
      <w:r>
        <w:rPr>
          <w:lang w:val="vi-VN"/>
        </w:rPr>
        <w:t>ấ</w:t>
      </w:r>
      <w:r>
        <w:rPr>
          <w:lang w:val="vi-VN"/>
        </w:rPr>
        <w:t>n trong giai đo</w:t>
      </w:r>
      <w:r>
        <w:rPr>
          <w:lang w:val="vi-VN"/>
        </w:rPr>
        <w:t>ạ</w:t>
      </w:r>
      <w:r>
        <w:rPr>
          <w:lang w:val="vi-VN"/>
        </w:rPr>
        <w:t>n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>; chưa cam k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gian phía nhà cung c</w:t>
      </w:r>
      <w:r>
        <w:rPr>
          <w:lang w:val="vi-VN"/>
        </w:rPr>
        <w:t>ấ</w:t>
      </w:r>
      <w:r>
        <w:rPr>
          <w:lang w:val="vi-VN"/>
        </w:rPr>
        <w:t>p.</w:t>
      </w:r>
    </w:p>
    <w:p w14:paraId="7DE6B6DC" w14:textId="77777777" w:rsidR="00035359" w:rsidRDefault="00AE5B57">
      <w:r>
        <w:rPr>
          <w:lang w:val="vi-VN"/>
        </w:rPr>
        <w:t>Không tích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nhi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ổ</w:t>
      </w:r>
      <w:r>
        <w:rPr>
          <w:lang w:val="vi-VN"/>
        </w:rPr>
        <w:t>ng trong P0. Dùng adapter nh</w:t>
      </w:r>
      <w:r>
        <w:rPr>
          <w:lang w:val="vi-VN"/>
        </w:rPr>
        <w:t>ỏ</w:t>
      </w:r>
      <w:r>
        <w:rPr>
          <w:lang w:val="vi-VN"/>
        </w:rPr>
        <w:t>, đ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tách ký/xác minh và truy v</w:t>
      </w:r>
      <w:r>
        <w:rPr>
          <w:lang w:val="vi-VN"/>
        </w:rPr>
        <w:t>ấ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VNPAY kh</w:t>
      </w:r>
      <w:r>
        <w:rPr>
          <w:lang w:val="vi-VN"/>
        </w:rPr>
        <w:t>ỏ</w:t>
      </w:r>
      <w:r>
        <w:rPr>
          <w:lang w:val="vi-VN"/>
        </w:rPr>
        <w:t>i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ộ</w:t>
      </w:r>
      <w:r>
        <w:rPr>
          <w:lang w:val="vi-VN"/>
        </w:rPr>
        <w:t>ng xu. Mock adapter ch</w:t>
      </w:r>
      <w:r>
        <w:rPr>
          <w:lang w:val="vi-VN"/>
        </w:rPr>
        <w:t>ỉ</w:t>
      </w:r>
      <w:r>
        <w:rPr>
          <w:lang w:val="vi-VN"/>
        </w:rPr>
        <w:t xml:space="preserve"> dùng cho test và demo c</w:t>
      </w:r>
      <w:r>
        <w:rPr>
          <w:lang w:val="vi-VN"/>
        </w:rPr>
        <w:t>ụ</w:t>
      </w:r>
      <w:r>
        <w:rPr>
          <w:lang w:val="vi-VN"/>
        </w:rPr>
        <w:t>c b</w:t>
      </w:r>
      <w:r>
        <w:rPr>
          <w:lang w:val="vi-VN"/>
        </w:rPr>
        <w:t>ộ</w:t>
      </w:r>
      <w:r>
        <w:rPr>
          <w:lang w:val="vi-VN"/>
        </w:rPr>
        <w:t>;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rõ là mô ph</w:t>
      </w:r>
      <w:r>
        <w:rPr>
          <w:lang w:val="vi-VN"/>
        </w:rPr>
        <w:t>ỏ</w:t>
      </w:r>
      <w:r>
        <w:rPr>
          <w:lang w:val="vi-VN"/>
        </w:rPr>
        <w:t>ng.</w:t>
      </w:r>
    </w:p>
    <w:p w14:paraId="17021980" w14:textId="77777777" w:rsidR="00035359" w:rsidRDefault="00AE5B57">
      <w:pPr>
        <w:pStyle w:val="Heading1"/>
      </w:pPr>
      <w:bookmarkStart w:id="1" w:name="mb_4_2"/>
      <w:r>
        <w:lastRenderedPageBreak/>
        <w:t>2 Lu</w:t>
      </w:r>
      <w:r>
        <w:t>ồ</w:t>
      </w:r>
      <w:r>
        <w:t>ng x</w:t>
      </w:r>
      <w:r>
        <w:t>ử</w:t>
      </w:r>
      <w:r>
        <w:t xml:space="preserve"> lý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</w:t>
      </w:r>
      <w:bookmarkEnd w:id="1"/>
    </w:p>
    <w:p w14:paraId="4698F57A" w14:textId="77777777" w:rsidR="00035359" w:rsidRDefault="00AE5B57">
      <w:pPr>
        <w:keepNext/>
        <w:jc w:val="center"/>
      </w:pPr>
      <w:r>
        <w:rPr>
          <w:noProof/>
        </w:rPr>
        <w:drawing>
          <wp:inline distT="0" distB="0" distL="0" distR="0" wp14:anchorId="4EDD4BA9" wp14:editId="1AAC6AD0">
            <wp:extent cx="5580000" cy="3503000"/>
            <wp:effectExtent l="0" t="0" r="0" b="0"/>
            <wp:docPr id="1" name="Picture 1" descr="Hình 1 Luồng xác nhận thanh toán giữa client backend cơ sở dữ liệu và cổ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913" w14:textId="77777777" w:rsidR="00035359" w:rsidRDefault="00AE5B57">
      <w:pPr>
        <w:pStyle w:val="Caption"/>
      </w:pPr>
      <w:r>
        <w:t>Hình 1 Lu</w:t>
      </w:r>
      <w:r>
        <w:t>ồ</w:t>
      </w:r>
      <w:r>
        <w:t>ng xác nh</w:t>
      </w:r>
      <w:r>
        <w:t>ậ</w:t>
      </w:r>
      <w:r>
        <w:t>n thanh toán gi</w:t>
      </w:r>
      <w:r>
        <w:t>ữ</w:t>
      </w:r>
      <w:r>
        <w:t>a client backend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</w:t>
      </w:r>
      <w:r>
        <w:t>ổ</w:t>
      </w:r>
      <w:r>
        <w:t>ng</w:t>
      </w:r>
    </w:p>
    <w:p w14:paraId="3B4AC35A" w14:textId="77777777" w:rsidR="00035359" w:rsidRDefault="00AE5B57">
      <w:r>
        <w:rPr>
          <w:lang w:val="vi-VN"/>
        </w:rPr>
        <w:t>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IPN và redirect trong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có th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ả</w:t>
      </w:r>
      <w:r>
        <w:rPr>
          <w:lang w:val="vi-VN"/>
        </w:rPr>
        <w:t>o nhau. Trang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h</w:t>
      </w:r>
      <w:r>
        <w:rPr>
          <w:lang w:val="vi-VN"/>
        </w:rPr>
        <w:t>ỗ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tr</w:t>
      </w:r>
      <w:r>
        <w:rPr>
          <w:lang w:val="vi-VN"/>
        </w:rPr>
        <w:t>ạ</w:t>
      </w:r>
      <w:r>
        <w:rPr>
          <w:lang w:val="vi-VN"/>
        </w:rPr>
        <w:t xml:space="preserve">ng thái </w:t>
      </w:r>
      <w:r>
        <w:rPr>
          <w:b/>
          <w:lang w:val="vi-VN"/>
        </w:rPr>
        <w:t>Đang ch</w:t>
      </w:r>
      <w:r>
        <w:rPr>
          <w:b/>
          <w:lang w:val="vi-VN"/>
        </w:rPr>
        <w:t>ờ</w:t>
      </w:r>
      <w:r>
        <w:rPr>
          <w:b/>
          <w:lang w:val="vi-VN"/>
        </w:rPr>
        <w:t xml:space="preserve"> xác nh</w:t>
      </w:r>
      <w:r>
        <w:rPr>
          <w:b/>
          <w:lang w:val="vi-VN"/>
        </w:rPr>
        <w:t>ậ</w:t>
      </w:r>
      <w:r>
        <w:rPr>
          <w:b/>
          <w:lang w:val="vi-VN"/>
        </w:rPr>
        <w:t>n</w:t>
      </w:r>
      <w:r>
        <w:rPr>
          <w:lang w:val="vi-VN"/>
        </w:rPr>
        <w:t xml:space="preserve"> khi ngư</w:t>
      </w:r>
      <w:r>
        <w:rPr>
          <w:lang w:val="vi-VN"/>
        </w:rPr>
        <w:t>ờ</w:t>
      </w:r>
      <w:r>
        <w:rPr>
          <w:lang w:val="vi-VN"/>
        </w:rPr>
        <w:t>i dùng quay v</w:t>
      </w:r>
      <w:r>
        <w:rPr>
          <w:lang w:val="vi-VN"/>
        </w:rPr>
        <w:t>ề</w:t>
      </w:r>
      <w:r>
        <w:rPr>
          <w:lang w:val="vi-VN"/>
        </w:rPr>
        <w:t xml:space="preserve"> trư</w:t>
      </w:r>
      <w:r>
        <w:rPr>
          <w:lang w:val="vi-VN"/>
        </w:rPr>
        <w:t>ớ</w:t>
      </w:r>
      <w:r>
        <w:rPr>
          <w:lang w:val="vi-VN"/>
        </w:rPr>
        <w:t>c IPN.</w:t>
      </w:r>
    </w:p>
    <w:p w14:paraId="3E351A81" w14:textId="77777777" w:rsidR="00035359" w:rsidRDefault="00AE5B57">
      <w:pPr>
        <w:pStyle w:val="Heading2"/>
      </w:pPr>
      <w:bookmarkStart w:id="2" w:name="mb_4_3"/>
      <w:r>
        <w:t>2 1 T</w:t>
      </w:r>
      <w:r>
        <w:t>ạ</w:t>
      </w:r>
      <w:r>
        <w:t>o đơn</w:t>
      </w:r>
      <w:bookmarkEnd w:id="2"/>
    </w:p>
    <w:p w14:paraId="1646934B" w14:textId="77777777" w:rsidR="00035359" w:rsidRDefault="00AE5B57">
      <w:pPr>
        <w:ind w:left="227" w:hanging="227"/>
      </w:pPr>
      <w:r>
        <w:rPr>
          <w:lang w:val="vi-VN"/>
        </w:rPr>
        <w:t>1. Xác th</w:t>
      </w:r>
      <w:r>
        <w:rPr>
          <w:lang w:val="vi-VN"/>
        </w:rPr>
        <w:t>ự</w:t>
      </w:r>
      <w:r>
        <w:rPr>
          <w:lang w:val="vi-VN"/>
        </w:rPr>
        <w:t>c phiên, tr</w:t>
      </w:r>
      <w:r>
        <w:rPr>
          <w:lang w:val="vi-VN"/>
        </w:rPr>
        <w:t>ạ</w:t>
      </w:r>
      <w:r>
        <w:rPr>
          <w:lang w:val="vi-VN"/>
        </w:rPr>
        <w:t>ng thái tài kho</w:t>
      </w:r>
      <w:r>
        <w:rPr>
          <w:lang w:val="vi-VN"/>
        </w:rPr>
        <w:t>ả</w:t>
      </w:r>
      <w:r>
        <w:rPr>
          <w:lang w:val="vi-VN"/>
        </w:rPr>
        <w:t>n và ki</w:t>
      </w:r>
      <w:r>
        <w:rPr>
          <w:lang w:val="vi-VN"/>
        </w:rPr>
        <w:t>ể</w:t>
      </w:r>
      <w:r>
        <w:rPr>
          <w:lang w:val="vi-VN"/>
        </w:rPr>
        <w:t>m tra c</w:t>
      </w:r>
      <w:r>
        <w:rPr>
          <w:lang w:val="vi-VN"/>
        </w:rPr>
        <w:t>ờ</w:t>
      </w:r>
      <w:r>
        <w:rPr>
          <w:lang w:val="vi-VN"/>
        </w:rPr>
        <w:t xml:space="preserve"> cho phép t</w:t>
      </w:r>
      <w:r>
        <w:rPr>
          <w:lang w:val="vi-VN"/>
        </w:rPr>
        <w:t>ạ</w:t>
      </w:r>
      <w:r>
        <w:rPr>
          <w:lang w:val="vi-VN"/>
        </w:rPr>
        <w:t>o đơn.</w:t>
      </w:r>
    </w:p>
    <w:p w14:paraId="2C8D6237" w14:textId="77777777" w:rsidR="00035359" w:rsidRDefault="00AE5B57">
      <w:pPr>
        <w:ind w:left="227" w:hanging="227"/>
      </w:pPr>
      <w:r>
        <w:rPr>
          <w:lang w:val="vi-VN"/>
        </w:rPr>
        <w:t>2. Ki</w:t>
      </w:r>
      <w:r>
        <w:rPr>
          <w:lang w:val="vi-VN"/>
        </w:rPr>
        <w:t>ể</w:t>
      </w:r>
      <w:r>
        <w:rPr>
          <w:lang w:val="vi-VN"/>
        </w:rPr>
        <w:t>m tra gói,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 xml:space="preserve">c và </w:t>
      </w:r>
      <w:r>
        <w:rPr>
          <w:rFonts w:ascii="Consolas" w:eastAsia="Consolas" w:hAnsi="Consolas" w:cs="Consolas"/>
          <w:sz w:val="20"/>
          <w:lang w:val="vi-VN"/>
        </w:rPr>
        <w:t>Idempotency-Key</w:t>
      </w:r>
      <w:r>
        <w:rPr>
          <w:lang w:val="vi-VN"/>
        </w:rPr>
        <w:t>; snapshot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ở</w:t>
      </w:r>
      <w:r>
        <w:rPr>
          <w:lang w:val="vi-VN"/>
        </w:rPr>
        <w:t xml:space="preserve"> server.</w:t>
      </w:r>
    </w:p>
    <w:p w14:paraId="46FD93C6" w14:textId="77777777" w:rsidR="00035359" w:rsidRDefault="00AE5B57">
      <w:pPr>
        <w:ind w:left="227" w:hanging="227"/>
      </w:pPr>
      <w:r>
        <w:rPr>
          <w:lang w:val="vi-VN"/>
        </w:rPr>
        <w:t>3. T</w:t>
      </w:r>
      <w:r>
        <w:rPr>
          <w:lang w:val="vi-VN"/>
        </w:rPr>
        <w:t>ạ</w:t>
      </w:r>
      <w:r>
        <w:rPr>
          <w:lang w:val="vi-VN"/>
        </w:rPr>
        <w:t>o mã đơn n</w:t>
      </w:r>
      <w:r>
        <w:rPr>
          <w:lang w:val="vi-VN"/>
        </w:rPr>
        <w:t>ộ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 xml:space="preserve"> và mã tham chi</w:t>
      </w:r>
      <w:r>
        <w:rPr>
          <w:lang w:val="vi-VN"/>
        </w:rPr>
        <w:t>ế</w:t>
      </w:r>
      <w:r>
        <w:rPr>
          <w:lang w:val="vi-VN"/>
        </w:rPr>
        <w:t>u g</w:t>
      </w:r>
      <w:r>
        <w:rPr>
          <w:lang w:val="vi-VN"/>
        </w:rPr>
        <w:t>ử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ng, có unique constraint trong DB.</w:t>
      </w:r>
    </w:p>
    <w:p w14:paraId="091AEAD3" w14:textId="77777777" w:rsidR="00035359" w:rsidRDefault="00AE5B57">
      <w:pPr>
        <w:ind w:left="227" w:hanging="227"/>
      </w:pPr>
      <w:r>
        <w:rPr>
          <w:lang w:val="vi-VN"/>
        </w:rPr>
        <w:t>4. Lưu thông tin checkout c</w:t>
      </w:r>
      <w:r>
        <w:rPr>
          <w:lang w:val="vi-VN"/>
        </w:rPr>
        <w:t>ố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nh,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t</w:t>
      </w:r>
      <w:r>
        <w:rPr>
          <w:lang w:val="vi-VN"/>
        </w:rPr>
        <w:t>ạ</w:t>
      </w:r>
      <w:r>
        <w:rPr>
          <w:lang w:val="vi-VN"/>
        </w:rPr>
        <w:t>o và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n; ch</w:t>
      </w:r>
      <w:r>
        <w:rPr>
          <w:lang w:val="vi-VN"/>
        </w:rPr>
        <w:t>ỉ</w:t>
      </w:r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URL sau khi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 đã commit.</w:t>
      </w:r>
    </w:p>
    <w:p w14:paraId="68AF5699" w14:textId="77777777" w:rsidR="00035359" w:rsidRDefault="00AE5B57">
      <w:pPr>
        <w:ind w:left="227" w:hanging="227"/>
      </w:pPr>
      <w:r>
        <w:rPr>
          <w:lang w:val="vi-VN"/>
        </w:rPr>
        <w:t>5. Tr</w:t>
      </w:r>
      <w:r>
        <w:rPr>
          <w:lang w:val="vi-VN"/>
        </w:rPr>
        <w:t>ả</w:t>
      </w:r>
      <w:r>
        <w:rPr>
          <w:lang w:val="vi-VN"/>
        </w:rPr>
        <w:t xml:space="preserve"> cùng đơn cho retry cùng key và cùng payload. Cùng key nhưng đ</w:t>
      </w:r>
      <w:r>
        <w:rPr>
          <w:lang w:val="vi-VN"/>
        </w:rPr>
        <w:t>ổ</w:t>
      </w:r>
      <w:r>
        <w:rPr>
          <w:lang w:val="vi-VN"/>
        </w:rPr>
        <w:t>i gói/client tr</w:t>
      </w:r>
      <w:r>
        <w:rPr>
          <w:lang w:val="vi-VN"/>
        </w:rPr>
        <w:t>ả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409</w:t>
      </w:r>
      <w:r>
        <w:rPr>
          <w:lang w:val="vi-VN"/>
        </w:rPr>
        <w:t>.</w:t>
      </w:r>
    </w:p>
    <w:p w14:paraId="299A2365" w14:textId="77777777" w:rsidR="00035359" w:rsidRDefault="00AE5B57">
      <w:pPr>
        <w:ind w:left="227" w:hanging="227"/>
      </w:pPr>
      <w:r>
        <w:rPr>
          <w:lang w:val="vi-VN"/>
        </w:rPr>
        <w:t>6. Đơn đã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v</w:t>
      </w:r>
      <w:r>
        <w:rPr>
          <w:lang w:val="vi-VN"/>
        </w:rPr>
        <w:t>ẫ</w:t>
      </w:r>
      <w:r>
        <w:rPr>
          <w:lang w:val="vi-VN"/>
        </w:rPr>
        <w:t>n tr</w:t>
      </w:r>
      <w:r>
        <w:rPr>
          <w:lang w:val="vi-VN"/>
        </w:rPr>
        <w:t>ả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cũ cho cùng key; ngư</w:t>
      </w:r>
      <w:r>
        <w:rPr>
          <w:lang w:val="vi-VN"/>
        </w:rPr>
        <w:t>ờ</w:t>
      </w:r>
      <w:r>
        <w:rPr>
          <w:lang w:val="vi-VN"/>
        </w:rPr>
        <w:t>i dùng ch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 t</w:t>
      </w:r>
      <w:r>
        <w:rPr>
          <w:lang w:val="vi-VN"/>
        </w:rPr>
        <w:t>ạ</w:t>
      </w:r>
      <w:r>
        <w:rPr>
          <w:lang w:val="vi-VN"/>
        </w:rPr>
        <w:t>o l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ớ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key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194C9E2E" w14:textId="77777777" w:rsidR="00035359" w:rsidRDefault="00AE5B57">
      <w:pPr>
        <w:pStyle w:val="Heading2"/>
      </w:pPr>
      <w:bookmarkStart w:id="3" w:name="mb_4_4"/>
      <w:r>
        <w:t>2 2 Nh</w:t>
      </w:r>
      <w:r>
        <w:t>ậ</w:t>
      </w:r>
      <w:r>
        <w:t>n IPN</w:t>
      </w:r>
      <w:bookmarkEnd w:id="3"/>
    </w:p>
    <w:p w14:paraId="2B5CFEF0" w14:textId="77777777" w:rsidR="00035359" w:rsidRDefault="00AE5B57">
      <w:pPr>
        <w:pStyle w:val="ListBullet"/>
        <w:spacing w:after="80"/>
      </w:pPr>
      <w:r>
        <w:rPr>
          <w:lang w:val="vi-VN"/>
        </w:rPr>
        <w:t>Route công khai theo giao th</w:t>
      </w:r>
      <w:r>
        <w:rPr>
          <w:lang w:val="vi-VN"/>
        </w:rPr>
        <w:t>ứ</w:t>
      </w:r>
      <w:r>
        <w:rPr>
          <w:lang w:val="vi-VN"/>
        </w:rPr>
        <w:t>c c</w:t>
      </w:r>
      <w:r>
        <w:rPr>
          <w:lang w:val="vi-VN"/>
        </w:rPr>
        <w:t>ổ</w:t>
      </w:r>
      <w:r>
        <w:rPr>
          <w:lang w:val="vi-VN"/>
        </w:rPr>
        <w:t>ng; không dùng phiên ngư</w:t>
      </w:r>
      <w:r>
        <w:rPr>
          <w:lang w:val="vi-VN"/>
        </w:rPr>
        <w:t>ờ</w:t>
      </w:r>
      <w:r>
        <w:rPr>
          <w:lang w:val="vi-VN"/>
        </w:rPr>
        <w:t>i mua đ</w:t>
      </w:r>
      <w:r>
        <w:rPr>
          <w:lang w:val="vi-VN"/>
        </w:rPr>
        <w:t>ể</w:t>
      </w:r>
      <w:r>
        <w:rPr>
          <w:lang w:val="vi-VN"/>
        </w:rPr>
        <w:t xml:space="preserve"> xác th</w:t>
      </w:r>
      <w:r>
        <w:rPr>
          <w:lang w:val="vi-VN"/>
        </w:rPr>
        <w:t>ự</w:t>
      </w:r>
      <w:r>
        <w:rPr>
          <w:lang w:val="vi-VN"/>
        </w:rPr>
        <w:t>c callback.</w:t>
      </w:r>
    </w:p>
    <w:p w14:paraId="29AD07D1" w14:textId="77777777" w:rsidR="00035359" w:rsidRDefault="00AE5B57">
      <w:pPr>
        <w:pStyle w:val="ListBullet"/>
        <w:spacing w:after="80"/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đ</w:t>
      </w:r>
      <w:r>
        <w:rPr>
          <w:lang w:val="vi-VN"/>
        </w:rPr>
        <w:t>ị</w:t>
      </w:r>
      <w:r>
        <w:rPr>
          <w:lang w:val="vi-VN"/>
        </w:rPr>
        <w:t>nh d</w:t>
      </w:r>
      <w:r>
        <w:rPr>
          <w:lang w:val="vi-VN"/>
        </w:rPr>
        <w:t>ạ</w:t>
      </w:r>
      <w:r>
        <w:rPr>
          <w:lang w:val="vi-VN"/>
        </w:rPr>
        <w:t>ng, ch</w:t>
      </w:r>
      <w:r>
        <w:rPr>
          <w:lang w:val="vi-VN"/>
        </w:rPr>
        <w:t>ữ</w:t>
      </w:r>
      <w:r>
        <w:rPr>
          <w:lang w:val="vi-VN"/>
        </w:rPr>
        <w:t xml:space="preserve"> ký, môi trư</w:t>
      </w:r>
      <w:r>
        <w:rPr>
          <w:lang w:val="vi-VN"/>
        </w:rPr>
        <w:t>ờ</w:t>
      </w:r>
      <w:r>
        <w:rPr>
          <w:lang w:val="vi-VN"/>
        </w:rPr>
        <w:t>ng/merchant, mã đơn, ti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ệ</w:t>
      </w:r>
      <w:r>
        <w:rPr>
          <w:lang w:val="vi-VN"/>
        </w:rPr>
        <w:t xml:space="preserve"> và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6E11B377" w14:textId="77777777" w:rsidR="00035359" w:rsidRDefault="00AE5B57">
      <w:pPr>
        <w:pStyle w:val="ListBullet"/>
        <w:spacing w:after="80"/>
      </w:pPr>
      <w:r>
        <w:rPr>
          <w:lang w:val="vi-VN"/>
        </w:rPr>
        <w:t>Ch</w:t>
      </w:r>
      <w:r>
        <w:rPr>
          <w:lang w:val="vi-VN"/>
        </w:rPr>
        <w:t>ỉ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xu khi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adapter phân lo</w:t>
      </w:r>
      <w:r>
        <w:rPr>
          <w:lang w:val="vi-VN"/>
        </w:rPr>
        <w:t>ạ</w:t>
      </w:r>
      <w:r>
        <w:rPr>
          <w:lang w:val="vi-VN"/>
        </w:rPr>
        <w:t>i là thanh toán thành công.</w:t>
      </w:r>
    </w:p>
    <w:p w14:paraId="381ED491" w14:textId="77777777" w:rsidR="00035359" w:rsidRDefault="00AE5B57">
      <w:pPr>
        <w:pStyle w:val="ListBullet"/>
        <w:spacing w:after="80"/>
      </w:pPr>
      <w:r>
        <w:rPr>
          <w:lang w:val="vi-VN"/>
        </w:rPr>
        <w:t>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đơn, bút toán, s</w:t>
      </w:r>
      <w:r>
        <w:rPr>
          <w:lang w:val="vi-VN"/>
        </w:rPr>
        <w:t>ố</w:t>
      </w:r>
      <w:r>
        <w:rPr>
          <w:lang w:val="vi-VN"/>
        </w:rPr>
        <w:t xml:space="preserve"> dư và thông báo trong cùng transaction.</w:t>
      </w:r>
    </w:p>
    <w:p w14:paraId="11CD8DBA" w14:textId="77777777" w:rsidR="00035359" w:rsidRDefault="00AE5B57">
      <w:pPr>
        <w:pStyle w:val="ListBullet"/>
        <w:spacing w:after="80"/>
      </w:pPr>
      <w:r>
        <w:rPr>
          <w:lang w:val="vi-VN"/>
        </w:rPr>
        <w:t>Tr</w:t>
      </w:r>
      <w:r>
        <w:rPr>
          <w:lang w:val="vi-VN"/>
        </w:rPr>
        <w:t>ả</w:t>
      </w:r>
      <w:r>
        <w:rPr>
          <w:lang w:val="vi-VN"/>
        </w:rPr>
        <w:t xml:space="preserve"> thành công cho c</w:t>
      </w:r>
      <w:r>
        <w:rPr>
          <w:lang w:val="vi-VN"/>
        </w:rPr>
        <w:t>ổ</w:t>
      </w:r>
      <w:r>
        <w:rPr>
          <w:lang w:val="vi-VN"/>
        </w:rPr>
        <w:t>ng sau commit. N</w:t>
      </w:r>
      <w:r>
        <w:rPr>
          <w:lang w:val="vi-VN"/>
        </w:rPr>
        <w:t>ế</w:t>
      </w:r>
      <w:r>
        <w:rPr>
          <w:lang w:val="vi-VN"/>
        </w:rPr>
        <w:t>u DB không commit đư</w:t>
      </w:r>
      <w:r>
        <w:rPr>
          <w:lang w:val="vi-VN"/>
        </w:rPr>
        <w:t>ợ</w:t>
      </w:r>
      <w:r>
        <w:rPr>
          <w:lang w:val="vi-VN"/>
        </w:rPr>
        <w:t>c,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ổ</w:t>
      </w:r>
      <w:r>
        <w:rPr>
          <w:lang w:val="vi-VN"/>
        </w:rPr>
        <w:t>ng có th</w:t>
      </w:r>
      <w:r>
        <w:rPr>
          <w:lang w:val="vi-VN"/>
        </w:rPr>
        <w:t>ể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l</w:t>
      </w:r>
      <w:r>
        <w:rPr>
          <w:lang w:val="vi-VN"/>
        </w:rPr>
        <w:t>ạ</w:t>
      </w:r>
      <w:r>
        <w:rPr>
          <w:lang w:val="vi-VN"/>
        </w:rPr>
        <w:t>i theo giao th</w:t>
      </w:r>
      <w:r>
        <w:rPr>
          <w:lang w:val="vi-VN"/>
        </w:rPr>
        <w:t>ứ</w:t>
      </w:r>
      <w:r>
        <w:rPr>
          <w:lang w:val="vi-VN"/>
        </w:rPr>
        <w:t>c.</w:t>
      </w:r>
    </w:p>
    <w:p w14:paraId="15C2E440" w14:textId="77777777" w:rsidR="00035359" w:rsidRDefault="00AE5B57">
      <w:pPr>
        <w:pStyle w:val="ListBullet"/>
        <w:spacing w:after="80"/>
      </w:pPr>
      <w:r>
        <w:rPr>
          <w:lang w:val="vi-VN"/>
        </w:rPr>
        <w:t>L</w:t>
      </w:r>
      <w:r>
        <w:rPr>
          <w:lang w:val="vi-VN"/>
        </w:rPr>
        <w:t>ầ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l</w:t>
      </w:r>
      <w:r>
        <w:rPr>
          <w:lang w:val="vi-VN"/>
        </w:rPr>
        <w:t>ạ</w:t>
      </w:r>
      <w:r>
        <w:rPr>
          <w:lang w:val="vi-VN"/>
        </w:rPr>
        <w:t>i không làm thay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dư;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phù h</w:t>
      </w:r>
      <w:r>
        <w:rPr>
          <w:lang w:val="vi-VN"/>
        </w:rPr>
        <w:t>ợ</w:t>
      </w:r>
      <w:r>
        <w:rPr>
          <w:lang w:val="vi-VN"/>
        </w:rPr>
        <w:t>p tr</w:t>
      </w:r>
      <w:r>
        <w:rPr>
          <w:lang w:val="vi-VN"/>
        </w:rPr>
        <w:t>ạ</w:t>
      </w:r>
      <w:r>
        <w:rPr>
          <w:lang w:val="vi-VN"/>
        </w:rPr>
        <w:t>ng thái đã x</w:t>
      </w:r>
      <w:r>
        <w:rPr>
          <w:lang w:val="vi-VN"/>
        </w:rPr>
        <w:t>ử</w:t>
      </w:r>
      <w:r>
        <w:rPr>
          <w:lang w:val="vi-VN"/>
        </w:rPr>
        <w:t xml:space="preserve"> lý.</w:t>
      </w:r>
    </w:p>
    <w:p w14:paraId="70BB3042" w14:textId="77777777" w:rsidR="00035359" w:rsidRDefault="00AE5B57">
      <w:pPr>
        <w:pStyle w:val="Heading2"/>
      </w:pPr>
      <w:bookmarkStart w:id="4" w:name="mb_4_5"/>
      <w:r>
        <w:lastRenderedPageBreak/>
        <w:t>2 3 Ngư</w:t>
      </w:r>
      <w:r>
        <w:t>ờ</w:t>
      </w:r>
      <w:r>
        <w:t>i dùng quay v</w:t>
      </w:r>
      <w:r>
        <w:t>ề</w:t>
      </w:r>
      <w:bookmarkEnd w:id="4"/>
    </w:p>
    <w:p w14:paraId="583738FB" w14:textId="77777777" w:rsidR="00035359" w:rsidRDefault="00AE5B57">
      <w:r>
        <w:rPr>
          <w:lang w:val="vi-VN"/>
        </w:rPr>
        <w:t>Return URL đi qua backend r</w:t>
      </w:r>
      <w:r>
        <w:rPr>
          <w:lang w:val="vi-VN"/>
        </w:rPr>
        <w:t>ồ</w:t>
      </w:r>
      <w:r>
        <w:rPr>
          <w:lang w:val="vi-VN"/>
        </w:rPr>
        <w:t>i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ế</w:t>
      </w:r>
      <w:r>
        <w:rPr>
          <w:lang w:val="vi-VN"/>
        </w:rPr>
        <w:t>n trang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đã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ẵ</w:t>
      </w:r>
      <w:r>
        <w:rPr>
          <w:lang w:val="vi-VN"/>
        </w:rPr>
        <w:t>n. Backend xác minh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quay v</w:t>
      </w:r>
      <w:r>
        <w:rPr>
          <w:lang w:val="vi-VN"/>
        </w:rPr>
        <w:t>ề</w:t>
      </w:r>
      <w:r>
        <w:rPr>
          <w:lang w:val="vi-VN"/>
        </w:rPr>
        <w:t xml:space="preserve"> n</w:t>
      </w:r>
      <w:r>
        <w:rPr>
          <w:lang w:val="vi-VN"/>
        </w:rPr>
        <w:t>ế</w:t>
      </w:r>
      <w:r>
        <w:rPr>
          <w:lang w:val="vi-VN"/>
        </w:rPr>
        <w:t xml:space="preserve">u có, nhưng </w:t>
      </w:r>
      <w:r>
        <w:rPr>
          <w:b/>
          <w:lang w:val="vi-VN"/>
        </w:rPr>
        <w:t>không dùng redirect đ</w:t>
      </w:r>
      <w:r>
        <w:rPr>
          <w:b/>
          <w:lang w:val="vi-VN"/>
        </w:rPr>
        <w:t>ể</w:t>
      </w:r>
      <w:r>
        <w:rPr>
          <w:b/>
          <w:lang w:val="vi-VN"/>
        </w:rPr>
        <w:t xml:space="preserve"> c</w:t>
      </w:r>
      <w:r>
        <w:rPr>
          <w:b/>
          <w:lang w:val="vi-VN"/>
        </w:rPr>
        <w:t>ấ</w:t>
      </w:r>
      <w:r>
        <w:rPr>
          <w:b/>
          <w:lang w:val="vi-VN"/>
        </w:rPr>
        <w:t>p xu</w:t>
      </w:r>
      <w:r>
        <w:rPr>
          <w:lang w:val="vi-VN"/>
        </w:rPr>
        <w:t>.</w:t>
      </w:r>
    </w:p>
    <w:p w14:paraId="5991C954" w14:textId="77777777" w:rsidR="00035359" w:rsidRDefault="00AE5B57">
      <w:r>
        <w:rPr>
          <w:lang w:val="vi-VN"/>
        </w:rPr>
        <w:t>Trang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g</w:t>
      </w:r>
      <w:r>
        <w:rPr>
          <w:lang w:val="vi-VN"/>
        </w:rPr>
        <w:t>ọ</w:t>
      </w:r>
      <w:r>
        <w:rPr>
          <w:lang w:val="vi-VN"/>
        </w:rPr>
        <w:t>i API có đăng nh</w:t>
      </w:r>
      <w:r>
        <w:rPr>
          <w:lang w:val="vi-VN"/>
        </w:rPr>
        <w:t>ậ</w:t>
      </w:r>
      <w:r>
        <w:rPr>
          <w:lang w:val="vi-VN"/>
        </w:rPr>
        <w:t>p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đơn. N</w:t>
      </w:r>
      <w:r>
        <w:rPr>
          <w:lang w:val="vi-VN"/>
        </w:rPr>
        <w:t>ế</w:t>
      </w:r>
      <w:r>
        <w:rPr>
          <w:lang w:val="vi-VN"/>
        </w:rPr>
        <w:t>u m</w:t>
      </w:r>
      <w:r>
        <w:rPr>
          <w:lang w:val="vi-VN"/>
        </w:rPr>
        <w:t>ấ</w:t>
      </w:r>
      <w:r>
        <w:rPr>
          <w:lang w:val="vi-VN"/>
        </w:rPr>
        <w:t>t phiên, gi</w:t>
      </w:r>
      <w:r>
        <w:rPr>
          <w:lang w:val="vi-VN"/>
        </w:rPr>
        <w:t>ữ</w:t>
      </w:r>
      <w:r>
        <w:rPr>
          <w:lang w:val="vi-VN"/>
        </w:rPr>
        <w:t xml:space="preserve"> đư</w:t>
      </w:r>
      <w:r>
        <w:rPr>
          <w:lang w:val="vi-VN"/>
        </w:rPr>
        <w:t>ờ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đơn qua lu</w:t>
      </w:r>
      <w:r>
        <w:rPr>
          <w:lang w:val="vi-VN"/>
        </w:rPr>
        <w:t>ồ</w:t>
      </w:r>
      <w:r>
        <w:rPr>
          <w:lang w:val="vi-VN"/>
        </w:rPr>
        <w:t>ng đăng nh</w:t>
      </w:r>
      <w:r>
        <w:rPr>
          <w:lang w:val="vi-VN"/>
        </w:rPr>
        <w:t>ậ</w:t>
      </w:r>
      <w:r>
        <w:rPr>
          <w:lang w:val="vi-VN"/>
        </w:rPr>
        <w:t>p; n</w:t>
      </w:r>
      <w:r>
        <w:rPr>
          <w:lang w:val="vi-VN"/>
        </w:rPr>
        <w:t>ế</w:t>
      </w:r>
      <w:r>
        <w:rPr>
          <w:lang w:val="vi-VN"/>
        </w:rPr>
        <w:t>u đ</w:t>
      </w:r>
      <w:r>
        <w:rPr>
          <w:lang w:val="vi-VN"/>
        </w:rPr>
        <w:t>ổ</w:t>
      </w:r>
      <w:r>
        <w:rPr>
          <w:lang w:val="vi-VN"/>
        </w:rPr>
        <w:t>i sang tài kho</w:t>
      </w:r>
      <w:r>
        <w:rPr>
          <w:lang w:val="vi-VN"/>
        </w:rPr>
        <w:t>ả</w:t>
      </w:r>
      <w:r>
        <w:rPr>
          <w:lang w:val="vi-VN"/>
        </w:rPr>
        <w:t>n khác, không cho đ</w:t>
      </w:r>
      <w:r>
        <w:rPr>
          <w:lang w:val="vi-VN"/>
        </w:rPr>
        <w:t>ọ</w:t>
      </w:r>
      <w:r>
        <w:rPr>
          <w:lang w:val="vi-VN"/>
        </w:rPr>
        <w:t>c đơn đó. Không đưa token đăng nh</w:t>
      </w:r>
      <w:r>
        <w:rPr>
          <w:lang w:val="vi-VN"/>
        </w:rPr>
        <w:t>ậ</w:t>
      </w:r>
      <w:r>
        <w:rPr>
          <w:lang w:val="vi-VN"/>
        </w:rPr>
        <w:t>p, s</w:t>
      </w:r>
      <w:r>
        <w:rPr>
          <w:lang w:val="vi-VN"/>
        </w:rPr>
        <w:t>ố</w:t>
      </w:r>
      <w:r>
        <w:rPr>
          <w:lang w:val="vi-VN"/>
        </w:rPr>
        <w:t xml:space="preserve"> dư ho</w:t>
      </w:r>
      <w:r>
        <w:rPr>
          <w:lang w:val="vi-VN"/>
        </w:rPr>
        <w:t>ặ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th</w:t>
      </w:r>
      <w:r>
        <w:rPr>
          <w:lang w:val="vi-VN"/>
        </w:rPr>
        <w:t>ẻ</w:t>
      </w:r>
      <w:r>
        <w:rPr>
          <w:lang w:val="vi-VN"/>
        </w:rPr>
        <w:t xml:space="preserve"> vào query/deep link.</w:t>
      </w:r>
    </w:p>
    <w:p w14:paraId="48E574AE" w14:textId="77777777" w:rsidR="00035359" w:rsidRDefault="00AE5B57">
      <w:pPr>
        <w:pStyle w:val="Heading2"/>
      </w:pPr>
      <w:bookmarkStart w:id="5" w:name="mb_4_6"/>
      <w:r>
        <w:t>2 4 Đ</w:t>
      </w:r>
      <w:r>
        <w:t>ố</w:t>
      </w:r>
      <w:r>
        <w:t>i soát</w:t>
      </w:r>
      <w:bookmarkEnd w:id="5"/>
    </w:p>
    <w:p w14:paraId="25BA16E5" w14:textId="77777777" w:rsidR="00035359" w:rsidRDefault="00AE5B57">
      <w:r>
        <w:rPr>
          <w:lang w:val="vi-VN"/>
        </w:rPr>
        <w:t>Worker l</w:t>
      </w:r>
      <w:r>
        <w:rPr>
          <w:lang w:val="vi-VN"/>
        </w:rPr>
        <w:t>ấ</w:t>
      </w:r>
      <w:r>
        <w:rPr>
          <w:lang w:val="vi-VN"/>
        </w:rPr>
        <w:t>y các đơn đang ch</w:t>
      </w:r>
      <w:r>
        <w:rPr>
          <w:lang w:val="vi-VN"/>
        </w:rPr>
        <w:t>ờ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có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chưa rõ, g</w:t>
      </w:r>
      <w:r>
        <w:rPr>
          <w:lang w:val="vi-VN"/>
        </w:rPr>
        <w:t>ọ</w:t>
      </w:r>
      <w:r>
        <w:rPr>
          <w:lang w:val="vi-VN"/>
        </w:rPr>
        <w:t>i API truy v</w:t>
      </w:r>
      <w:r>
        <w:rPr>
          <w:lang w:val="vi-VN"/>
        </w:rPr>
        <w:t>ấ</w:t>
      </w:r>
      <w:r>
        <w:rPr>
          <w:lang w:val="vi-VN"/>
        </w:rPr>
        <w:t>n và áp d</w:t>
      </w:r>
      <w:r>
        <w:rPr>
          <w:lang w:val="vi-VN"/>
        </w:rPr>
        <w:t>ụ</w:t>
      </w:r>
      <w:r>
        <w:rPr>
          <w:lang w:val="vi-VN"/>
        </w:rPr>
        <w:t>ng cùng service xác nh</w:t>
      </w:r>
      <w:r>
        <w:rPr>
          <w:lang w:val="vi-VN"/>
        </w:rPr>
        <w:t>ậ</w:t>
      </w:r>
      <w:r>
        <w:rPr>
          <w:lang w:val="vi-VN"/>
        </w:rPr>
        <w:t>n như IPN. Trang ngư</w:t>
      </w:r>
      <w:r>
        <w:rPr>
          <w:lang w:val="vi-VN"/>
        </w:rPr>
        <w:t>ờ</w:t>
      </w:r>
      <w:r>
        <w:rPr>
          <w:lang w:val="vi-VN"/>
        </w:rPr>
        <w:t>i dùng đ</w:t>
      </w:r>
      <w:r>
        <w:rPr>
          <w:lang w:val="vi-VN"/>
        </w:rPr>
        <w:t>ọ</w:t>
      </w:r>
      <w:r>
        <w:rPr>
          <w:lang w:val="vi-VN"/>
        </w:rPr>
        <w:t>c tr</w:t>
      </w:r>
      <w:r>
        <w:rPr>
          <w:lang w:val="vi-VN"/>
        </w:rPr>
        <w:t>ạ</w:t>
      </w:r>
      <w:r>
        <w:rPr>
          <w:lang w:val="vi-VN"/>
        </w:rPr>
        <w:t>ng thái trong DB; không đ</w:t>
      </w:r>
      <w:r>
        <w:rPr>
          <w:lang w:val="vi-VN"/>
        </w:rPr>
        <w:t>ể</w:t>
      </w:r>
      <w:r>
        <w:rPr>
          <w:lang w:val="vi-VN"/>
        </w:rPr>
        <w:t xml:space="preserve"> m</w:t>
      </w:r>
      <w:r>
        <w:rPr>
          <w:lang w:val="vi-VN"/>
        </w:rPr>
        <w:t>ỗ</w:t>
      </w:r>
      <w:r>
        <w:rPr>
          <w:lang w:val="vi-VN"/>
        </w:rPr>
        <w:t>i l</w:t>
      </w:r>
      <w:r>
        <w:rPr>
          <w:lang w:val="vi-VN"/>
        </w:rPr>
        <w:t>ầ</w:t>
      </w:r>
      <w:r>
        <w:rPr>
          <w:lang w:val="vi-VN"/>
        </w:rPr>
        <w:t>n refresh t</w:t>
      </w:r>
      <w:r>
        <w:rPr>
          <w:lang w:val="vi-VN"/>
        </w:rPr>
        <w:t>ự</w:t>
      </w:r>
      <w:r>
        <w:rPr>
          <w:lang w:val="vi-VN"/>
        </w:rPr>
        <w:t xml:space="preserve"> g</w:t>
      </w:r>
      <w:r>
        <w:rPr>
          <w:lang w:val="vi-VN"/>
        </w:rPr>
        <w:t>ọ</w:t>
      </w:r>
      <w:r>
        <w:rPr>
          <w:lang w:val="vi-VN"/>
        </w:rPr>
        <w:t>i API c</w:t>
      </w:r>
      <w:r>
        <w:rPr>
          <w:lang w:val="vi-VN"/>
        </w:rPr>
        <w:t>ổ</w:t>
      </w:r>
      <w:r>
        <w:rPr>
          <w:lang w:val="vi-VN"/>
        </w:rPr>
        <w:t>ng.</w:t>
      </w:r>
    </w:p>
    <w:p w14:paraId="6F0D274E" w14:textId="77777777" w:rsidR="00035359" w:rsidRDefault="00AE5B57">
      <w:pPr>
        <w:pStyle w:val="Heading1"/>
      </w:pPr>
      <w:bookmarkStart w:id="6" w:name="mb_4_7"/>
      <w:r>
        <w:t>3 Adapter VNPAY và middleware</w:t>
      </w:r>
      <w:bookmarkEnd w:id="6"/>
    </w:p>
    <w:p w14:paraId="66A9CC8D" w14:textId="77777777" w:rsidR="00035359" w:rsidRDefault="00AE5B57">
      <w:pPr>
        <w:pStyle w:val="Heading2"/>
      </w:pPr>
      <w:bookmarkStart w:id="7" w:name="mb_4_8"/>
      <w:r>
        <w:t>3 1 Các đi</w:t>
      </w:r>
      <w:r>
        <w:t>ể</w:t>
      </w:r>
      <w:r>
        <w:t>m giao th</w:t>
      </w:r>
      <w:r>
        <w:t>ứ</w:t>
      </w:r>
      <w:r>
        <w:t>c ph</w:t>
      </w:r>
      <w:r>
        <w:t>ả</w:t>
      </w:r>
      <w:r>
        <w:t>i xác minh</w:t>
      </w:r>
      <w:bookmarkEnd w:id="7"/>
    </w:p>
    <w:p w14:paraId="1B1928BF" w14:textId="5B79E9D9" w:rsidR="00035359" w:rsidRDefault="00AE5B57">
      <w:r>
        <w:rPr>
          <w:lang w:val="vi-VN"/>
        </w:rPr>
        <w:t>VNPAY mô t</w:t>
      </w:r>
      <w:r>
        <w:rPr>
          <w:lang w:val="vi-VN"/>
        </w:rPr>
        <w:t>ả</w:t>
      </w:r>
      <w:r>
        <w:rPr>
          <w:lang w:val="vi-VN"/>
        </w:rPr>
        <w:t xml:space="preserve"> IPN qua GET,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g</w:t>
      </w:r>
      <w:r>
        <w:rPr>
          <w:lang w:val="vi-VN"/>
        </w:rPr>
        <w:t>ử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theo đơn v</w:t>
      </w:r>
      <w:r>
        <w:rPr>
          <w:lang w:val="vi-VN"/>
        </w:rPr>
        <w:t>ị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VND × 100</w:t>
      </w:r>
      <w:r>
        <w:rPr>
          <w:lang w:val="vi-VN"/>
        </w:rPr>
        <w:t>,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ký c</w:t>
      </w:r>
      <w:r>
        <w:rPr>
          <w:lang w:val="vi-VN"/>
        </w:rPr>
        <w:t>ầ</w:t>
      </w:r>
      <w:r>
        <w:rPr>
          <w:lang w:val="vi-VN"/>
        </w:rPr>
        <w:t>n s</w:t>
      </w:r>
      <w:r>
        <w:rPr>
          <w:lang w:val="vi-VN"/>
        </w:rPr>
        <w:t>ắ</w:t>
      </w:r>
      <w:r>
        <w:rPr>
          <w:lang w:val="vi-VN"/>
        </w:rPr>
        <w:t>p x</w:t>
      </w:r>
      <w:r>
        <w:rPr>
          <w:lang w:val="vi-VN"/>
        </w:rPr>
        <w:t>ế</w:t>
      </w:r>
      <w:r>
        <w:rPr>
          <w:lang w:val="vi-VN"/>
        </w:rPr>
        <w:t>p/encode đúng và th</w:t>
      </w:r>
      <w:r>
        <w:rPr>
          <w:lang w:val="vi-VN"/>
        </w:rPr>
        <w:t>ờ</w:t>
      </w:r>
      <w:r>
        <w:rPr>
          <w:lang w:val="vi-VN"/>
        </w:rPr>
        <w:t>i gian checkout theo GMT+7. Dùng HMAC-SHA512 cho c</w:t>
      </w:r>
      <w:r>
        <w:rPr>
          <w:lang w:val="vi-VN"/>
        </w:rPr>
        <w:t>ấ</w:t>
      </w:r>
      <w:r>
        <w:rPr>
          <w:lang w:val="vi-VN"/>
        </w:rPr>
        <w:t>u hình tích h</w:t>
      </w:r>
      <w:r>
        <w:rPr>
          <w:lang w:val="vi-VN"/>
        </w:rPr>
        <w:t>ợ</w:t>
      </w:r>
      <w:r>
        <w:rPr>
          <w:lang w:val="vi-VN"/>
        </w:rPr>
        <w:t>p d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ế</w:t>
      </w:r>
      <w:r>
        <w:rPr>
          <w:lang w:val="vi-VN"/>
        </w:rPr>
        <w:t>n;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phiên b</w:t>
      </w:r>
      <w:r>
        <w:rPr>
          <w:lang w:val="vi-VN"/>
        </w:rPr>
        <w:t>ả</w:t>
      </w:r>
      <w:r>
        <w:rPr>
          <w:lang w:val="vi-VN"/>
        </w:rPr>
        <w:t>n merchant trư</w:t>
      </w:r>
      <w:r>
        <w:rPr>
          <w:lang w:val="vi-VN"/>
        </w:rPr>
        <w:t>ớ</w:t>
      </w:r>
      <w:r>
        <w:rPr>
          <w:lang w:val="vi-VN"/>
        </w:rPr>
        <w:t>c khi vi</w:t>
      </w:r>
      <w:r>
        <w:rPr>
          <w:lang w:val="vi-VN"/>
        </w:rPr>
        <w:t>ế</w:t>
      </w:r>
      <w:r>
        <w:rPr>
          <w:lang w:val="vi-VN"/>
        </w:rPr>
        <w:t xml:space="preserve">t adapter. </w:t>
      </w:r>
      <w:hyperlink r:id="rId13">
        <w:r>
          <w:rPr>
            <w:color w:val="1B4F72"/>
          </w:rPr>
          <w:t>Hư</w:t>
        </w:r>
        <w:r>
          <w:rPr>
            <w:color w:val="1B4F72"/>
          </w:rPr>
          <w:t>ớ</w:t>
        </w:r>
        <w:r>
          <w:rPr>
            <w:color w:val="1B4F72"/>
          </w:rPr>
          <w:t>ng d</w:t>
        </w:r>
        <w:r>
          <w:rPr>
            <w:color w:val="1B4F72"/>
          </w:rPr>
          <w:t>ẫ</w:t>
        </w:r>
        <w:r>
          <w:rPr>
            <w:color w:val="1B4F72"/>
          </w:rPr>
          <w:t>n PAY</w:t>
        </w:r>
      </w:hyperlink>
    </w:p>
    <w:p w14:paraId="2F3CF3F7" w14:textId="77777777" w:rsidR="00035359" w:rsidRDefault="00AE5B57">
      <w:r>
        <w:rPr>
          <w:lang w:val="vi-VN"/>
        </w:rPr>
        <w:t>Checklist adapter:</w:t>
      </w:r>
    </w:p>
    <w:p w14:paraId="506816A2" w14:textId="77777777" w:rsidR="00035359" w:rsidRDefault="00AE5B57">
      <w:pPr>
        <w:pStyle w:val="ListBullet"/>
        <w:spacing w:after="80"/>
      </w:pPr>
      <w:r>
        <w:rPr>
          <w:lang w:val="vi-VN"/>
        </w:rPr>
        <w:t>Hàm t</w:t>
      </w:r>
      <w:r>
        <w:rPr>
          <w:lang w:val="vi-VN"/>
        </w:rPr>
        <w:t>ạ</w:t>
      </w:r>
      <w:r>
        <w:rPr>
          <w:lang w:val="vi-VN"/>
        </w:rPr>
        <w:t>o canonical string và ký có test vector c</w:t>
      </w:r>
      <w:r>
        <w:rPr>
          <w:lang w:val="vi-VN"/>
        </w:rPr>
        <w:t>ố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nh, bao g</w:t>
      </w:r>
      <w:r>
        <w:rPr>
          <w:lang w:val="vi-VN"/>
        </w:rPr>
        <w:t>ồ</w:t>
      </w:r>
      <w:r>
        <w:rPr>
          <w:lang w:val="vi-VN"/>
        </w:rPr>
        <w:t>m kho</w:t>
      </w:r>
      <w:r>
        <w:rPr>
          <w:lang w:val="vi-VN"/>
        </w:rPr>
        <w:t>ả</w:t>
      </w:r>
      <w:r>
        <w:rPr>
          <w:lang w:val="vi-VN"/>
        </w:rPr>
        <w:t>ng tr</w:t>
      </w:r>
      <w:r>
        <w:rPr>
          <w:lang w:val="vi-VN"/>
        </w:rPr>
        <w:t>ắ</w:t>
      </w:r>
      <w:r>
        <w:rPr>
          <w:lang w:val="vi-VN"/>
        </w:rPr>
        <w:t>ng, d</w:t>
      </w:r>
      <w:r>
        <w:rPr>
          <w:lang w:val="vi-VN"/>
        </w:rPr>
        <w:t>ấ</w:t>
      </w:r>
      <w:r>
        <w:rPr>
          <w:lang w:val="vi-VN"/>
        </w:rPr>
        <w:t xml:space="preserve">u </w:t>
      </w:r>
      <w:r>
        <w:rPr>
          <w:rFonts w:ascii="Consolas" w:eastAsia="Consolas" w:hAnsi="Consolas" w:cs="Consolas"/>
          <w:sz w:val="20"/>
          <w:lang w:val="vi-VN"/>
        </w:rPr>
        <w:t>+</w:t>
      </w:r>
      <w:r>
        <w:rPr>
          <w:lang w:val="vi-VN"/>
        </w:rPr>
        <w:t>, Unicode và percent encoding.</w:t>
      </w:r>
    </w:p>
    <w:p w14:paraId="44391EC4" w14:textId="77777777" w:rsidR="00035359" w:rsidRDefault="00AE5B57">
      <w:pPr>
        <w:pStyle w:val="ListBullet"/>
        <w:spacing w:after="80"/>
      </w:pPr>
      <w:r>
        <w:rPr>
          <w:lang w:val="vi-VN"/>
        </w:rPr>
        <w:t>Lo</w:t>
      </w:r>
      <w:r>
        <w:rPr>
          <w:lang w:val="vi-VN"/>
        </w:rPr>
        <w:t>ạ</w:t>
      </w:r>
      <w:r>
        <w:rPr>
          <w:lang w:val="vi-VN"/>
        </w:rPr>
        <w:t>i trư</w:t>
      </w:r>
      <w:r>
        <w:rPr>
          <w:lang w:val="vi-VN"/>
        </w:rPr>
        <w:t>ờ</w:t>
      </w:r>
      <w:r>
        <w:rPr>
          <w:lang w:val="vi-VN"/>
        </w:rPr>
        <w:t>ng ch</w:t>
      </w:r>
      <w:r>
        <w:rPr>
          <w:lang w:val="vi-VN"/>
        </w:rPr>
        <w:t>ữ</w:t>
      </w:r>
      <w:r>
        <w:rPr>
          <w:lang w:val="vi-VN"/>
        </w:rPr>
        <w:t xml:space="preserve"> ký kh</w:t>
      </w:r>
      <w:r>
        <w:rPr>
          <w:lang w:val="vi-VN"/>
        </w:rPr>
        <w:t>ỏ</w:t>
      </w:r>
      <w:r>
        <w:rPr>
          <w:lang w:val="vi-VN"/>
        </w:rPr>
        <w:t>i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ki</w:t>
      </w:r>
      <w:r>
        <w:rPr>
          <w:lang w:val="vi-VN"/>
        </w:rPr>
        <w:t>ể</w:t>
      </w:r>
      <w:r>
        <w:rPr>
          <w:lang w:val="vi-VN"/>
        </w:rPr>
        <w:t>m tra đúng quy t</w:t>
      </w:r>
      <w:r>
        <w:rPr>
          <w:lang w:val="vi-VN"/>
        </w:rPr>
        <w:t>ắ</w:t>
      </w:r>
      <w:r>
        <w:rPr>
          <w:lang w:val="vi-VN"/>
        </w:rPr>
        <w:t>c;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ố</w:t>
      </w:r>
      <w:r>
        <w:rPr>
          <w:lang w:val="vi-VN"/>
        </w:rPr>
        <w:t>i query l</w:t>
      </w:r>
      <w:r>
        <w:rPr>
          <w:lang w:val="vi-VN"/>
        </w:rPr>
        <w:t>ặ</w:t>
      </w:r>
      <w:r>
        <w:rPr>
          <w:lang w:val="vi-VN"/>
        </w:rPr>
        <w:t>p key, array/object thay cho scalar và hash sai đ</w:t>
      </w:r>
      <w:r>
        <w:rPr>
          <w:lang w:val="vi-VN"/>
        </w:rPr>
        <w:t>ị</w:t>
      </w:r>
      <w:r>
        <w:rPr>
          <w:lang w:val="vi-VN"/>
        </w:rPr>
        <w:t>nh d</w:t>
      </w:r>
      <w:r>
        <w:rPr>
          <w:lang w:val="vi-VN"/>
        </w:rPr>
        <w:t>ạ</w:t>
      </w:r>
      <w:r>
        <w:rPr>
          <w:lang w:val="vi-VN"/>
        </w:rPr>
        <w:t>ng.</w:t>
      </w:r>
    </w:p>
    <w:p w14:paraId="5E5E1DD7" w14:textId="77777777" w:rsidR="00035359" w:rsidRDefault="00AE5B57">
      <w:pPr>
        <w:pStyle w:val="ListBullet"/>
        <w:spacing w:after="80"/>
      </w:pPr>
      <w:r>
        <w:rPr>
          <w:lang w:val="vi-VN"/>
        </w:rPr>
        <w:t>So ch</w:t>
      </w:r>
      <w:r>
        <w:rPr>
          <w:lang w:val="vi-VN"/>
        </w:rPr>
        <w:t>ữ</w:t>
      </w:r>
      <w:r>
        <w:rPr>
          <w:lang w:val="vi-VN"/>
        </w:rPr>
        <w:t xml:space="preserve"> ký b</w:t>
      </w:r>
      <w:r>
        <w:rPr>
          <w:lang w:val="vi-VN"/>
        </w:rPr>
        <w:t>ằ</w:t>
      </w:r>
      <w:r>
        <w:rPr>
          <w:lang w:val="vi-VN"/>
        </w:rPr>
        <w:t>ng API so sánh th</w:t>
      </w:r>
      <w:r>
        <w:rPr>
          <w:lang w:val="vi-VN"/>
        </w:rPr>
        <w:t>ờ</w:t>
      </w:r>
      <w:r>
        <w:rPr>
          <w:lang w:val="vi-VN"/>
        </w:rPr>
        <w:t>i gian h</w:t>
      </w:r>
      <w:r>
        <w:rPr>
          <w:lang w:val="vi-VN"/>
        </w:rPr>
        <w:t>ằ</w:t>
      </w:r>
      <w:r>
        <w:rPr>
          <w:lang w:val="vi-VN"/>
        </w:rPr>
        <w:t>ng khi đ</w:t>
      </w:r>
      <w:r>
        <w:rPr>
          <w:lang w:val="vi-VN"/>
        </w:rPr>
        <w:t>ộ</w:t>
      </w:r>
      <w:r>
        <w:rPr>
          <w:lang w:val="vi-VN"/>
        </w:rPr>
        <w:t xml:space="preserve"> dài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5BABBCBC" w14:textId="77777777" w:rsidR="00035359" w:rsidRDefault="00AE5B57">
      <w:pPr>
        <w:pStyle w:val="ListBullet"/>
        <w:spacing w:after="80"/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và tr</w:t>
      </w:r>
      <w:r>
        <w:rPr>
          <w:lang w:val="vi-VN"/>
        </w:rPr>
        <w:t>ạ</w:t>
      </w:r>
      <w:r>
        <w:rPr>
          <w:lang w:val="vi-VN"/>
        </w:rPr>
        <w:t>ng thái giao d</w:t>
      </w:r>
      <w:r>
        <w:rPr>
          <w:lang w:val="vi-VN"/>
        </w:rPr>
        <w:t>ị</w:t>
      </w:r>
      <w:r>
        <w:rPr>
          <w:lang w:val="vi-VN"/>
        </w:rPr>
        <w:t>ch theo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>; URL đúng ch</w:t>
      </w:r>
      <w:r>
        <w:rPr>
          <w:lang w:val="vi-VN"/>
        </w:rPr>
        <w:t>ữ</w:t>
      </w:r>
      <w:r>
        <w:rPr>
          <w:lang w:val="vi-VN"/>
        </w:rPr>
        <w:t xml:space="preserve"> ký chưa đ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66746D42" w14:textId="77777777" w:rsidR="00035359" w:rsidRDefault="00AE5B57">
      <w:pPr>
        <w:pStyle w:val="ListBullet"/>
        <w:spacing w:after="80"/>
      </w:pPr>
      <w:r>
        <w:rPr>
          <w:lang w:val="vi-VN"/>
        </w:rPr>
        <w:t>Lưu th</w:t>
      </w:r>
      <w:r>
        <w:rPr>
          <w:lang w:val="vi-VN"/>
        </w:rPr>
        <w:t>ờ</w:t>
      </w:r>
      <w:r>
        <w:rPr>
          <w:lang w:val="vi-VN"/>
        </w:rPr>
        <w:t>i gian n</w:t>
      </w:r>
      <w:r>
        <w:rPr>
          <w:lang w:val="vi-VN"/>
        </w:rPr>
        <w:t>ộ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UTC; chuy</w:t>
      </w:r>
      <w:r>
        <w:rPr>
          <w:lang w:val="vi-VN"/>
        </w:rPr>
        <w:t>ể</w:t>
      </w:r>
      <w:r>
        <w:rPr>
          <w:lang w:val="vi-VN"/>
        </w:rPr>
        <w:t xml:space="preserve">n GMT+7 </w:t>
      </w:r>
      <w:r>
        <w:rPr>
          <w:lang w:val="vi-VN"/>
        </w:rPr>
        <w:t>ở</w:t>
      </w:r>
      <w:r>
        <w:rPr>
          <w:lang w:val="vi-VN"/>
        </w:rPr>
        <w:t xml:space="preserve"> biên giao th</w:t>
      </w:r>
      <w:r>
        <w:rPr>
          <w:lang w:val="vi-VN"/>
        </w:rPr>
        <w:t>ứ</w:t>
      </w:r>
      <w:r>
        <w:rPr>
          <w:lang w:val="vi-VN"/>
        </w:rPr>
        <w:t>c,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theo </w:t>
      </w:r>
      <w:r>
        <w:rPr>
          <w:rFonts w:ascii="Consolas" w:eastAsia="Consolas" w:hAnsi="Consolas" w:cs="Consolas"/>
          <w:sz w:val="20"/>
          <w:lang w:val="vi-VN"/>
        </w:rPr>
        <w:t>Asia/Ho_Chi_Minh</w:t>
      </w:r>
      <w:r>
        <w:rPr>
          <w:lang w:val="vi-VN"/>
        </w:rPr>
        <w:t>.</w:t>
      </w:r>
    </w:p>
    <w:p w14:paraId="1B906B93" w14:textId="77777777" w:rsidR="00035359" w:rsidRDefault="00AE5B57">
      <w:pPr>
        <w:pStyle w:val="ListBullet"/>
        <w:spacing w:after="80"/>
      </w:pPr>
      <w:r>
        <w:rPr>
          <w:lang w:val="vi-VN"/>
        </w:rPr>
        <w:t>Ch</w:t>
      </w:r>
      <w:r>
        <w:rPr>
          <w:lang w:val="vi-VN"/>
        </w:rPr>
        <w:t>ụ</w:t>
      </w:r>
      <w:r>
        <w:rPr>
          <w:lang w:val="vi-VN"/>
        </w:rPr>
        <w:t xml:space="preserve">p và lưu </w:t>
      </w:r>
      <w:r>
        <w:rPr>
          <w:rFonts w:ascii="Consolas" w:eastAsia="Consolas" w:hAnsi="Consolas" w:cs="Consolas"/>
          <w:sz w:val="20"/>
          <w:lang w:val="vi-VN"/>
        </w:rPr>
        <w:t>CreateDate</w:t>
      </w:r>
      <w:r>
        <w:rPr>
          <w:lang w:val="vi-VN"/>
        </w:rPr>
        <w:t>/tham chi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 cho truy v</w:t>
      </w:r>
      <w:r>
        <w:rPr>
          <w:lang w:val="vi-VN"/>
        </w:rPr>
        <w:t>ấ</w:t>
      </w:r>
      <w:r>
        <w:rPr>
          <w:lang w:val="vi-VN"/>
        </w:rPr>
        <w:t>n; không t</w:t>
      </w:r>
      <w:r>
        <w:rPr>
          <w:lang w:val="vi-VN"/>
        </w:rPr>
        <w:t>ạ</w:t>
      </w:r>
      <w:r>
        <w:rPr>
          <w:lang w:val="vi-VN"/>
        </w:rPr>
        <w:t>o l</w:t>
      </w:r>
      <w:r>
        <w:rPr>
          <w:lang w:val="vi-VN"/>
        </w:rPr>
        <w:t>ạ</w:t>
      </w:r>
      <w:r>
        <w:rPr>
          <w:lang w:val="vi-VN"/>
        </w:rPr>
        <w:t>i tùy ý khi retry.</w:t>
      </w:r>
    </w:p>
    <w:p w14:paraId="0E7B9DC7" w14:textId="6263C2DE" w:rsidR="00035359" w:rsidRDefault="00AE5B57">
      <w:pPr>
        <w:pStyle w:val="ListBullet"/>
        <w:spacing w:after="80"/>
      </w:pPr>
      <w:r>
        <w:rPr>
          <w:lang w:val="vi-VN"/>
        </w:rPr>
        <w:t>API truy v</w:t>
      </w:r>
      <w:r>
        <w:rPr>
          <w:lang w:val="vi-VN"/>
        </w:rPr>
        <w:t>ấ</w:t>
      </w:r>
      <w:r>
        <w:rPr>
          <w:lang w:val="vi-VN"/>
        </w:rPr>
        <w:t>n có c</w:t>
      </w:r>
      <w:r>
        <w:rPr>
          <w:lang w:val="vi-VN"/>
        </w:rPr>
        <w:t>ấ</w:t>
      </w:r>
      <w:r>
        <w:rPr>
          <w:lang w:val="vi-VN"/>
        </w:rPr>
        <w:t>u trúc ký/xác minh riêng;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đơn, merchant,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và ID giao d</w:t>
      </w:r>
      <w:r>
        <w:rPr>
          <w:lang w:val="vi-VN"/>
        </w:rPr>
        <w:t>ị</w:t>
      </w:r>
      <w:r>
        <w:rPr>
          <w:lang w:val="vi-VN"/>
        </w:rPr>
        <w:t>ch trư</w:t>
      </w:r>
      <w:r>
        <w:rPr>
          <w:lang w:val="vi-VN"/>
        </w:rPr>
        <w:t>ớ</w:t>
      </w:r>
      <w:r>
        <w:rPr>
          <w:lang w:val="vi-VN"/>
        </w:rPr>
        <w:t>c khi áp d</w:t>
      </w:r>
      <w:r>
        <w:rPr>
          <w:lang w:val="vi-VN"/>
        </w:rPr>
        <w:t>ụ</w:t>
      </w:r>
      <w:r>
        <w:rPr>
          <w:lang w:val="vi-VN"/>
        </w:rPr>
        <w:t xml:space="preserve">ng. </w:t>
      </w:r>
      <w:hyperlink r:id="rId14">
        <w:r>
          <w:rPr>
            <w:color w:val="1B4F72"/>
          </w:rPr>
          <w:t>Tài li</w:t>
        </w:r>
        <w:r>
          <w:rPr>
            <w:color w:val="1B4F72"/>
          </w:rPr>
          <w:t>ệ</w:t>
        </w:r>
        <w:r>
          <w:rPr>
            <w:color w:val="1B4F72"/>
          </w:rPr>
          <w:t>u truy v</w:t>
        </w:r>
        <w:r>
          <w:rPr>
            <w:color w:val="1B4F72"/>
          </w:rPr>
          <w:t>ấ</w:t>
        </w:r>
        <w:r>
          <w:rPr>
            <w:color w:val="1B4F72"/>
          </w:rPr>
          <w:t>n</w:t>
        </w:r>
      </w:hyperlink>
    </w:p>
    <w:p w14:paraId="376097B0" w14:textId="77777777" w:rsidR="00035359" w:rsidRDefault="00AE5B57">
      <w:pPr>
        <w:pStyle w:val="ListBullet"/>
        <w:spacing w:after="80"/>
      </w:pPr>
      <w:r>
        <w:rPr>
          <w:lang w:val="vi-VN"/>
        </w:rPr>
        <w:t>Ch</w:t>
      </w:r>
      <w:r>
        <w:rPr>
          <w:lang w:val="vi-VN"/>
        </w:rPr>
        <w:t>ố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IPN cho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, trùng, không tìm th</w:t>
      </w:r>
      <w:r>
        <w:rPr>
          <w:lang w:val="vi-VN"/>
        </w:rPr>
        <w:t>ấ</w:t>
      </w:r>
      <w:r>
        <w:rPr>
          <w:lang w:val="vi-VN"/>
        </w:rPr>
        <w:t>y đơn, sai ti</w:t>
      </w:r>
      <w:r>
        <w:rPr>
          <w:lang w:val="vi-VN"/>
        </w:rPr>
        <w:t>ề</w:t>
      </w:r>
      <w:r>
        <w:rPr>
          <w:lang w:val="vi-VN"/>
        </w:rPr>
        <w:t>n, sai ch</w:t>
      </w:r>
      <w:r>
        <w:rPr>
          <w:lang w:val="vi-VN"/>
        </w:rPr>
        <w:t>ữ</w:t>
      </w:r>
      <w:r>
        <w:rPr>
          <w:lang w:val="vi-VN"/>
        </w:rPr>
        <w:t xml:space="preserve"> ký và l</w:t>
      </w:r>
      <w:r>
        <w:rPr>
          <w:lang w:val="vi-VN"/>
        </w:rPr>
        <w:t>ỗ</w:t>
      </w:r>
      <w:r>
        <w:rPr>
          <w:lang w:val="vi-VN"/>
        </w:rPr>
        <w:t>i t</w:t>
      </w:r>
      <w:r>
        <w:rPr>
          <w:lang w:val="vi-VN"/>
        </w:rPr>
        <w:t>ạ</w:t>
      </w:r>
      <w:r>
        <w:rPr>
          <w:lang w:val="vi-VN"/>
        </w:rPr>
        <w:t>m th</w:t>
      </w:r>
      <w:r>
        <w:rPr>
          <w:lang w:val="vi-VN"/>
        </w:rPr>
        <w:t>ờ</w:t>
      </w:r>
      <w:r>
        <w:rPr>
          <w:lang w:val="vi-VN"/>
        </w:rPr>
        <w:t>i t</w:t>
      </w:r>
      <w:r>
        <w:rPr>
          <w:lang w:val="vi-VN"/>
        </w:rPr>
        <w:t>ừ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merchant t</w:t>
      </w:r>
      <w:r>
        <w:rPr>
          <w:lang w:val="vi-VN"/>
        </w:rPr>
        <w:t>ạ</w:t>
      </w:r>
      <w:r>
        <w:rPr>
          <w:lang w:val="vi-VN"/>
        </w:rPr>
        <w:t>i lúc tri</w:t>
      </w:r>
      <w:r>
        <w:rPr>
          <w:lang w:val="vi-VN"/>
        </w:rPr>
        <w:t>ể</w:t>
      </w:r>
      <w:r>
        <w:rPr>
          <w:lang w:val="vi-VN"/>
        </w:rPr>
        <w:t>n khai; không t</w:t>
      </w:r>
      <w:r>
        <w:rPr>
          <w:lang w:val="vi-VN"/>
        </w:rPr>
        <w:t>ự</w:t>
      </w:r>
      <w:r>
        <w:rPr>
          <w:lang w:val="vi-VN"/>
        </w:rPr>
        <w:t xml:space="preserve"> đoán mã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i.</w:t>
      </w:r>
    </w:p>
    <w:p w14:paraId="0FA7FDDA" w14:textId="77777777" w:rsidR="00035359" w:rsidRDefault="00AE5B57">
      <w:pPr>
        <w:pStyle w:val="Heading2"/>
      </w:pPr>
      <w:bookmarkStart w:id="8" w:name="mb_4_9"/>
      <w:r>
        <w:t>3 2 Ki</w:t>
      </w:r>
      <w:r>
        <w:t>ể</w:t>
      </w:r>
      <w:r>
        <w:t>m tra middleware hi</w:t>
      </w:r>
      <w:r>
        <w:t>ệ</w:t>
      </w:r>
      <w:r>
        <w:t>n có</w:t>
      </w:r>
      <w:bookmarkEnd w:id="8"/>
    </w:p>
    <w:p w14:paraId="3AC24F8A" w14:textId="77777777" w:rsidR="00035359" w:rsidRDefault="00AE5B57">
      <w:r>
        <w:rPr>
          <w:rFonts w:ascii="Consolas" w:eastAsia="Consolas" w:hAnsi="Consolas" w:cs="Consolas"/>
          <w:sz w:val="20"/>
          <w:lang w:val="vi-VN"/>
        </w:rPr>
        <w:t>configureSecurity()</w:t>
      </w:r>
      <w:r>
        <w:rPr>
          <w:lang w:val="vi-VN"/>
        </w:rPr>
        <w:t xml:space="preserve"> ch</w:t>
      </w:r>
      <w:r>
        <w:rPr>
          <w:lang w:val="vi-VN"/>
        </w:rPr>
        <w:t>ạ</w:t>
      </w:r>
      <w:r>
        <w:rPr>
          <w:lang w:val="vi-VN"/>
        </w:rPr>
        <w:t>y Origin check và limiter trư</w:t>
      </w:r>
      <w:r>
        <w:rPr>
          <w:lang w:val="vi-VN"/>
        </w:rPr>
        <w:t>ớ</w:t>
      </w:r>
      <w:r>
        <w:rPr>
          <w:lang w:val="vi-VN"/>
        </w:rPr>
        <w:t>c route. C</w:t>
      </w:r>
      <w:r>
        <w:rPr>
          <w:lang w:val="vi-VN"/>
        </w:rPr>
        <w:t>ầ</w:t>
      </w:r>
      <w:r>
        <w:rPr>
          <w:lang w:val="vi-VN"/>
        </w:rPr>
        <w:t>n x</w:t>
      </w:r>
      <w:r>
        <w:rPr>
          <w:lang w:val="vi-VN"/>
        </w:rPr>
        <w:t>ử</w:t>
      </w:r>
      <w:r>
        <w:rPr>
          <w:lang w:val="vi-VN"/>
        </w:rPr>
        <w:t xml:space="preserve"> lý callback b</w:t>
      </w:r>
      <w:r>
        <w:rPr>
          <w:lang w:val="vi-VN"/>
        </w:rPr>
        <w:t>ằ</w:t>
      </w:r>
      <w:r>
        <w:rPr>
          <w:lang w:val="vi-VN"/>
        </w:rPr>
        <w:t>ng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 xml:space="preserve"> </w:t>
      </w:r>
      <w:r>
        <w:rPr>
          <w:b/>
          <w:lang w:val="vi-VN"/>
        </w:rPr>
        <w:t>đúng method + đúng path</w:t>
      </w:r>
      <w:r>
        <w:rPr>
          <w:lang w:val="vi-VN"/>
        </w:rPr>
        <w:t>, n</w:t>
      </w:r>
      <w:r>
        <w:rPr>
          <w:lang w:val="vi-VN"/>
        </w:rPr>
        <w:t>ế</w:t>
      </w:r>
      <w:r>
        <w:rPr>
          <w:lang w:val="vi-VN"/>
        </w:rPr>
        <w:t>u giao th</w:t>
      </w:r>
      <w:r>
        <w:rPr>
          <w:lang w:val="vi-VN"/>
        </w:rPr>
        <w:t>ứ</w:t>
      </w:r>
      <w:r>
        <w:rPr>
          <w:lang w:val="vi-VN"/>
        </w:rPr>
        <w:t>c yêu c</w:t>
      </w:r>
      <w:r>
        <w:rPr>
          <w:lang w:val="vi-VN"/>
        </w:rPr>
        <w:t>ầ</w:t>
      </w:r>
      <w:r>
        <w:rPr>
          <w:lang w:val="vi-VN"/>
        </w:rPr>
        <w:t>u; không m</w:t>
      </w:r>
      <w:r>
        <w:rPr>
          <w:lang w:val="vi-VN"/>
        </w:rPr>
        <w:t>ở</w:t>
      </w:r>
      <w:r>
        <w:rPr>
          <w:lang w:val="vi-VN"/>
        </w:rPr>
        <w:t xml:space="preserve"> toàn b</w:t>
      </w:r>
      <w:r>
        <w:rPr>
          <w:lang w:val="vi-VN"/>
        </w:rPr>
        <w:t>ộ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/api/payments</w:t>
      </w:r>
      <w:r>
        <w:rPr>
          <w:lang w:val="vi-VN"/>
        </w:rPr>
        <w:t>.</w:t>
      </w:r>
    </w:p>
    <w:p w14:paraId="4B723594" w14:textId="77777777" w:rsidR="00035359" w:rsidRDefault="00AE5B57">
      <w:pPr>
        <w:pStyle w:val="ListBullet"/>
        <w:spacing w:after="80"/>
      </w:pPr>
      <w:r>
        <w:rPr>
          <w:lang w:val="vi-VN"/>
        </w:rPr>
        <w:t>Route IPN không yêu c</w:t>
      </w:r>
      <w:r>
        <w:rPr>
          <w:lang w:val="vi-VN"/>
        </w:rPr>
        <w:t>ầ</w:t>
      </w:r>
      <w:r>
        <w:rPr>
          <w:lang w:val="vi-VN"/>
        </w:rPr>
        <w:t>u cookie/Bearer/Origin c</w:t>
      </w:r>
      <w:r>
        <w:rPr>
          <w:lang w:val="vi-VN"/>
        </w:rPr>
        <w:t>ủ</w:t>
      </w:r>
      <w:r>
        <w:rPr>
          <w:lang w:val="vi-VN"/>
        </w:rPr>
        <w:t>a trình duy</w:t>
      </w:r>
      <w:r>
        <w:rPr>
          <w:lang w:val="vi-VN"/>
        </w:rPr>
        <w:t>ệ</w:t>
      </w:r>
      <w:r>
        <w:rPr>
          <w:lang w:val="vi-VN"/>
        </w:rPr>
        <w:t>t ngư</w:t>
      </w:r>
      <w:r>
        <w:rPr>
          <w:lang w:val="vi-VN"/>
        </w:rPr>
        <w:t>ờ</w:t>
      </w:r>
      <w:r>
        <w:rPr>
          <w:lang w:val="vi-VN"/>
        </w:rPr>
        <w:t>i mua; d</w:t>
      </w:r>
      <w:r>
        <w:rPr>
          <w:lang w:val="vi-VN"/>
        </w:rPr>
        <w:t>ự</w:t>
      </w:r>
      <w:r>
        <w:rPr>
          <w:lang w:val="vi-VN"/>
        </w:rPr>
        <w:t>a vào ch</w:t>
      </w:r>
      <w:r>
        <w:rPr>
          <w:lang w:val="vi-VN"/>
        </w:rPr>
        <w:t>ữ</w:t>
      </w:r>
      <w:r>
        <w:rPr>
          <w:lang w:val="vi-VN"/>
        </w:rPr>
        <w:t xml:space="preserve"> ký và n</w:t>
      </w:r>
      <w:r>
        <w:rPr>
          <w:lang w:val="vi-VN"/>
        </w:rPr>
        <w:t>ộ</w:t>
      </w:r>
      <w:r>
        <w:rPr>
          <w:lang w:val="vi-VN"/>
        </w:rPr>
        <w:t>i dung đã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u.</w:t>
      </w:r>
    </w:p>
    <w:p w14:paraId="777E3D70" w14:textId="77777777" w:rsidR="00035359" w:rsidRDefault="00AE5B57">
      <w:pPr>
        <w:pStyle w:val="ListBullet"/>
        <w:spacing w:after="80"/>
      </w:pPr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 xml:space="preserve"> Origin/CSRF hi</w:t>
      </w:r>
      <w:r>
        <w:rPr>
          <w:lang w:val="vi-VN"/>
        </w:rPr>
        <w:t>ệ</w:t>
      </w:r>
      <w:r>
        <w:rPr>
          <w:lang w:val="vi-VN"/>
        </w:rPr>
        <w:t>n có cho API t</w:t>
      </w:r>
      <w:r>
        <w:rPr>
          <w:lang w:val="vi-VN"/>
        </w:rPr>
        <w:t>ạ</w:t>
      </w:r>
      <w:r>
        <w:rPr>
          <w:lang w:val="vi-VN"/>
        </w:rPr>
        <w:t>o đơn và admin. Không coi CORS ho</w:t>
      </w:r>
      <w:r>
        <w:rPr>
          <w:lang w:val="vi-VN"/>
        </w:rPr>
        <w:t>ặ</w:t>
      </w:r>
      <w:r>
        <w:rPr>
          <w:lang w:val="vi-VN"/>
        </w:rPr>
        <w:t>c IP allowlist là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thanh toán.</w:t>
      </w:r>
    </w:p>
    <w:p w14:paraId="4107E740" w14:textId="77777777" w:rsidR="00035359" w:rsidRDefault="00AE5B57">
      <w:pPr>
        <w:pStyle w:val="ListBullet"/>
        <w:spacing w:after="80"/>
      </w:pPr>
      <w:r>
        <w:rPr>
          <w:lang w:val="vi-VN"/>
        </w:rPr>
        <w:t>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request riêng cho IPN; tránh limiter dùng chung khi</w:t>
      </w:r>
      <w:r>
        <w:rPr>
          <w:lang w:val="vi-VN"/>
        </w:rPr>
        <w:t>ế</w:t>
      </w:r>
      <w:r>
        <w:rPr>
          <w:lang w:val="vi-VN"/>
        </w:rPr>
        <w:t>n retry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b</w:t>
      </w:r>
      <w:r>
        <w:rPr>
          <w:lang w:val="vi-VN"/>
        </w:rPr>
        <w:t>ị</w:t>
      </w:r>
      <w:r>
        <w:rPr>
          <w:lang w:val="vi-VN"/>
        </w:rPr>
        <w:t xml:space="preserve"> ch</w:t>
      </w:r>
      <w:r>
        <w:rPr>
          <w:lang w:val="vi-VN"/>
        </w:rPr>
        <w:t>ặ</w:t>
      </w:r>
      <w:r>
        <w:rPr>
          <w:lang w:val="vi-VN"/>
        </w:rPr>
        <w:t>n hàng lo</w:t>
      </w:r>
      <w:r>
        <w:rPr>
          <w:lang w:val="vi-VN"/>
        </w:rPr>
        <w:t>ạ</w:t>
      </w:r>
      <w:r>
        <w:rPr>
          <w:lang w:val="vi-VN"/>
        </w:rPr>
        <w:t>t.</w:t>
      </w:r>
    </w:p>
    <w:p w14:paraId="673F5BF0" w14:textId="77777777" w:rsidR="00035359" w:rsidRDefault="00AE5B57">
      <w:pPr>
        <w:pStyle w:val="ListBullet"/>
        <w:spacing w:after="80"/>
      </w:pPr>
      <w:r>
        <w:rPr>
          <w:lang w:val="vi-VN"/>
        </w:rPr>
        <w:t>VNPAY GET không c</w:t>
      </w:r>
      <w:r>
        <w:rPr>
          <w:lang w:val="vi-VN"/>
        </w:rPr>
        <w:t>ầ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>i sang raw-body. N</w:t>
      </w:r>
      <w:r>
        <w:rPr>
          <w:lang w:val="vi-VN"/>
        </w:rPr>
        <w:t>ế</w:t>
      </w:r>
      <w:r>
        <w:rPr>
          <w:lang w:val="vi-VN"/>
        </w:rPr>
        <w:t>u thêm c</w:t>
      </w:r>
      <w:r>
        <w:rPr>
          <w:lang w:val="vi-VN"/>
        </w:rPr>
        <w:t>ổ</w:t>
      </w:r>
      <w:r>
        <w:rPr>
          <w:lang w:val="vi-VN"/>
        </w:rPr>
        <w:t>ng POST sau này, ki</w:t>
      </w:r>
      <w:r>
        <w:rPr>
          <w:lang w:val="vi-VN"/>
        </w:rPr>
        <w:t>ể</w:t>
      </w:r>
      <w:r>
        <w:rPr>
          <w:lang w:val="vi-VN"/>
        </w:rPr>
        <w:t>m tra yêu c</w:t>
      </w:r>
      <w:r>
        <w:rPr>
          <w:lang w:val="vi-VN"/>
        </w:rPr>
        <w:t>ầ</w:t>
      </w:r>
      <w:r>
        <w:rPr>
          <w:lang w:val="vi-VN"/>
        </w:rPr>
        <w:t>u raw body c</w:t>
      </w:r>
      <w:r>
        <w:rPr>
          <w:lang w:val="vi-VN"/>
        </w:rPr>
        <w:t>ủ</w:t>
      </w:r>
      <w:r>
        <w:rPr>
          <w:lang w:val="vi-VN"/>
        </w:rPr>
        <w:t>a đúng giao th</w:t>
      </w:r>
      <w:r>
        <w:rPr>
          <w:lang w:val="vi-VN"/>
        </w:rPr>
        <w:t>ứ</w:t>
      </w:r>
      <w:r>
        <w:rPr>
          <w:lang w:val="vi-VN"/>
        </w:rPr>
        <w:t>c trư</w:t>
      </w:r>
      <w:r>
        <w:rPr>
          <w:lang w:val="vi-VN"/>
        </w:rPr>
        <w:t>ớ</w:t>
      </w:r>
      <w:r>
        <w:rPr>
          <w:lang w:val="vi-VN"/>
        </w:rPr>
        <w:t>c body parser.</w:t>
      </w:r>
    </w:p>
    <w:p w14:paraId="04B6F04A" w14:textId="77777777" w:rsidR="00035359" w:rsidRDefault="00AE5B57">
      <w:pPr>
        <w:pStyle w:val="ListBullet"/>
        <w:spacing w:after="80"/>
      </w:pPr>
      <w:r>
        <w:rPr>
          <w:lang w:val="vi-VN"/>
        </w:rPr>
        <w:lastRenderedPageBreak/>
        <w:t>IPN/Return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mount trư</w:t>
      </w:r>
      <w:r>
        <w:rPr>
          <w:lang w:val="vi-VN"/>
        </w:rPr>
        <w:t>ớ</w:t>
      </w:r>
      <w:r>
        <w:rPr>
          <w:lang w:val="vi-VN"/>
        </w:rPr>
        <w:t>c static SPA fallback và API 404; không b</w:t>
      </w:r>
      <w:r>
        <w:rPr>
          <w:lang w:val="vi-VN"/>
        </w:rPr>
        <w:t>ị</w:t>
      </w:r>
      <w:r>
        <w:rPr>
          <w:lang w:val="vi-VN"/>
        </w:rPr>
        <w:t xml:space="preserve"> redirect sang trang đăng nh</w:t>
      </w:r>
      <w:r>
        <w:rPr>
          <w:lang w:val="vi-VN"/>
        </w:rPr>
        <w:t>ậ</w:t>
      </w:r>
      <w:r>
        <w:rPr>
          <w:lang w:val="vi-VN"/>
        </w:rPr>
        <w:t>p hay mobile gate.</w:t>
      </w:r>
    </w:p>
    <w:p w14:paraId="792D0226" w14:textId="77777777" w:rsidR="00035359" w:rsidRDefault="00AE5B57">
      <w:pPr>
        <w:pStyle w:val="ListBullet"/>
        <w:spacing w:after="80"/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header proxy tin c</w:t>
      </w:r>
      <w:r>
        <w:rPr>
          <w:lang w:val="vi-VN"/>
        </w:rPr>
        <w:t>ậ</w:t>
      </w:r>
      <w:r>
        <w:rPr>
          <w:lang w:val="vi-VN"/>
        </w:rPr>
        <w:t>y khi l</w:t>
      </w:r>
      <w:r>
        <w:rPr>
          <w:lang w:val="vi-VN"/>
        </w:rPr>
        <w:t>ấ</w:t>
      </w:r>
      <w:r>
        <w:rPr>
          <w:lang w:val="vi-VN"/>
        </w:rPr>
        <w:t xml:space="preserve">y IP cho checkout; không tin </w:t>
      </w:r>
      <w:r>
        <w:rPr>
          <w:rFonts w:ascii="Consolas" w:eastAsia="Consolas" w:hAnsi="Consolas" w:cs="Consolas"/>
          <w:sz w:val="20"/>
          <w:lang w:val="vi-VN"/>
        </w:rPr>
        <w:t>X-Forwarded-For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m</w:t>
      </w:r>
      <w:r>
        <w:rPr>
          <w:lang w:val="vi-VN"/>
        </w:rPr>
        <w:t>ọ</w:t>
      </w:r>
      <w:r>
        <w:rPr>
          <w:lang w:val="vi-VN"/>
        </w:rPr>
        <w:t>i client.</w:t>
      </w:r>
    </w:p>
    <w:p w14:paraId="4EB85FA5" w14:textId="77777777" w:rsidR="00035359" w:rsidRDefault="00AE5B57">
      <w:pPr>
        <w:pStyle w:val="ListBullet"/>
        <w:spacing w:after="80"/>
      </w:pPr>
      <w:r>
        <w:rPr>
          <w:lang w:val="vi-VN"/>
        </w:rPr>
        <w:t>Redact query thanh toán trong reverse-proxy access log và công c</w:t>
      </w:r>
      <w:r>
        <w:rPr>
          <w:lang w:val="vi-VN"/>
        </w:rPr>
        <w:t>ụ</w:t>
      </w:r>
      <w:r>
        <w:rPr>
          <w:lang w:val="vi-VN"/>
        </w:rPr>
        <w:t xml:space="preserve"> giám sát, vì IPN/Return dùng query string.</w:t>
      </w:r>
    </w:p>
    <w:p w14:paraId="123A0FE4" w14:textId="77777777" w:rsidR="00035359" w:rsidRDefault="00AE5B57">
      <w:r>
        <w:rPr>
          <w:lang w:val="vi-VN"/>
        </w:rPr>
        <w:t>Return ch</w:t>
      </w:r>
      <w:r>
        <w:rPr>
          <w:lang w:val="vi-VN"/>
        </w:rPr>
        <w:t>ỉ</w:t>
      </w:r>
      <w:r>
        <w:rPr>
          <w:lang w:val="vi-VN"/>
        </w:rPr>
        <w:t xml:space="preserve"> dùng destination đã c</w:t>
      </w:r>
      <w:r>
        <w:rPr>
          <w:lang w:val="vi-VN"/>
        </w:rPr>
        <w:t>ấ</w:t>
      </w:r>
      <w:r>
        <w:rPr>
          <w:lang w:val="vi-VN"/>
        </w:rPr>
        <w:t>u hình; lo</w:t>
      </w:r>
      <w:r>
        <w:rPr>
          <w:lang w:val="vi-VN"/>
        </w:rPr>
        <w:t>ạ</w:t>
      </w:r>
      <w:r>
        <w:rPr>
          <w:lang w:val="vi-VN"/>
        </w:rPr>
        <w:t>i client l</w:t>
      </w:r>
      <w:r>
        <w:rPr>
          <w:lang w:val="vi-VN"/>
        </w:rPr>
        <w:t>ấ</w:t>
      </w:r>
      <w:r>
        <w:rPr>
          <w:lang w:val="vi-VN"/>
        </w:rPr>
        <w:t>y t</w:t>
      </w:r>
      <w:r>
        <w:rPr>
          <w:lang w:val="vi-VN"/>
        </w:rPr>
        <w:t>ừ</w:t>
      </w:r>
      <w:r>
        <w:rPr>
          <w:lang w:val="vi-VN"/>
        </w:rPr>
        <w:t xml:space="preserve"> đơn. Không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rFonts w:ascii="Consolas" w:eastAsia="Consolas" w:hAnsi="Consolas" w:cs="Consolas"/>
          <w:sz w:val="20"/>
          <w:lang w:val="vi-VN"/>
        </w:rPr>
        <w:t>returnUrl</w:t>
      </w:r>
      <w:r>
        <w:rPr>
          <w:lang w:val="vi-VN"/>
        </w:rPr>
        <w:t xml:space="preserve"> tùy ý t</w:t>
      </w:r>
      <w:r>
        <w:rPr>
          <w:lang w:val="vi-VN"/>
        </w:rPr>
        <w:t>ừ</w:t>
      </w:r>
      <w:r>
        <w:rPr>
          <w:lang w:val="vi-VN"/>
        </w:rPr>
        <w:t xml:space="preserve"> request và không ph</w:t>
      </w:r>
      <w:r>
        <w:rPr>
          <w:lang w:val="vi-VN"/>
        </w:rPr>
        <w:t>ả</w:t>
      </w:r>
      <w:r>
        <w:rPr>
          <w:lang w:val="vi-VN"/>
        </w:rPr>
        <w:t>n chi</w:t>
      </w:r>
      <w:r>
        <w:rPr>
          <w:lang w:val="vi-VN"/>
        </w:rPr>
        <w:t>ế</w:t>
      </w:r>
      <w:r>
        <w:rPr>
          <w:lang w:val="vi-VN"/>
        </w:rPr>
        <w:t>u HTML t</w:t>
      </w:r>
      <w:r>
        <w:rPr>
          <w:lang w:val="vi-VN"/>
        </w:rPr>
        <w:t>ừ</w:t>
      </w:r>
      <w:r>
        <w:rPr>
          <w:lang w:val="vi-VN"/>
        </w:rPr>
        <w:t xml:space="preserve"> query.</w:t>
      </w:r>
    </w:p>
    <w:p w14:paraId="5880543A" w14:textId="77777777" w:rsidR="00035359" w:rsidRDefault="00AE5B57">
      <w:pPr>
        <w:pStyle w:val="Heading1"/>
      </w:pPr>
      <w:bookmarkStart w:id="9" w:name="mb_4_10"/>
      <w:r>
        <w:t>4 Công vi</w:t>
      </w:r>
      <w:r>
        <w:t>ệ</w:t>
      </w:r>
      <w:r>
        <w:t>c tri</w:t>
      </w:r>
      <w:r>
        <w:t>ể</w:t>
      </w:r>
      <w:r>
        <w:t>n khai</w:t>
      </w:r>
      <w:bookmarkEnd w:id="9"/>
    </w:p>
    <w:p w14:paraId="4E2C09F7" w14:textId="77777777" w:rsidR="00035359" w:rsidRDefault="00AE5B57">
      <w:pPr>
        <w:pStyle w:val="Heading2"/>
      </w:pPr>
      <w:bookmarkStart w:id="10" w:name="mb_4_11"/>
      <w:r>
        <w:t>4 1 VN01 Ch</w:t>
      </w:r>
      <w:r>
        <w:t>ố</w:t>
      </w:r>
      <w:r>
        <w:t>t merchant và c</w:t>
      </w:r>
      <w:r>
        <w:t>ấ</w:t>
      </w:r>
      <w:r>
        <w:t>u hình biên giao th</w:t>
      </w:r>
      <w:r>
        <w:t>ứ</w:t>
      </w:r>
      <w:r>
        <w:t>c</w:t>
      </w:r>
      <w:bookmarkEnd w:id="10"/>
    </w:p>
    <w:p w14:paraId="0A871ADB" w14:textId="77777777" w:rsidR="00035359" w:rsidRDefault="00AE5B5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server/config.ts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server/.env.example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providers/vnpay.ts</w:t>
      </w:r>
      <w:r>
        <w:rPr>
          <w:lang w:val="vi-VN"/>
        </w:rPr>
        <w:t>.</w:t>
      </w:r>
    </w:p>
    <w:p w14:paraId="7C1DFA07" w14:textId="77777777" w:rsidR="00035359" w:rsidRDefault="00AE5B5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Thông tin 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ấ</w:t>
      </w:r>
      <w:r>
        <w:rPr>
          <w:lang w:val="vi-VN"/>
        </w:rPr>
        <w:t>p b</w:t>
      </w:r>
      <w:r>
        <w:rPr>
          <w:lang w:val="vi-VN"/>
        </w:rPr>
        <w:t>ở</w:t>
      </w:r>
      <w:r>
        <w:rPr>
          <w:lang w:val="vi-VN"/>
        </w:rPr>
        <w:t>i nhà cung c</w:t>
      </w:r>
      <w:r>
        <w:rPr>
          <w:lang w:val="vi-VN"/>
        </w:rPr>
        <w:t>ấ</w:t>
      </w:r>
      <w:r>
        <w:rPr>
          <w:lang w:val="vi-VN"/>
        </w:rPr>
        <w:t>p.</w:t>
      </w:r>
    </w:p>
    <w:p w14:paraId="250DE0C5" w14:textId="77777777" w:rsidR="00035359" w:rsidRDefault="00AE5B57">
      <w:pPr>
        <w:ind w:left="227" w:hanging="227"/>
      </w:pPr>
      <w:r>
        <w:rPr>
          <w:lang w:val="vi-VN"/>
        </w:rPr>
        <w:t>1. Xác nh</w:t>
      </w:r>
      <w:r>
        <w:rPr>
          <w:lang w:val="vi-VN"/>
        </w:rPr>
        <w:t>ậ</w:t>
      </w:r>
      <w:r>
        <w:rPr>
          <w:lang w:val="vi-VN"/>
        </w:rPr>
        <w:t>n merchant sandbox, secret, URL IPN public HTTPS và quy</w:t>
      </w:r>
      <w:r>
        <w:rPr>
          <w:lang w:val="vi-VN"/>
        </w:rPr>
        <w:t>ề</w:t>
      </w:r>
      <w:r>
        <w:rPr>
          <w:lang w:val="vi-VN"/>
        </w:rPr>
        <w:t>n API query.</w:t>
      </w:r>
    </w:p>
    <w:p w14:paraId="2074B3B8" w14:textId="77777777" w:rsidR="00035359" w:rsidRDefault="00AE5B57">
      <w:pPr>
        <w:ind w:left="227" w:hanging="227"/>
      </w:pPr>
      <w:r>
        <w:rPr>
          <w:lang w:val="vi-VN"/>
        </w:rPr>
        <w:t>2. Validate provider/environment/endpoints khi kh</w:t>
      </w:r>
      <w:r>
        <w:rPr>
          <w:lang w:val="vi-VN"/>
        </w:rPr>
        <w:t>ở</w:t>
      </w:r>
      <w:r>
        <w:rPr>
          <w:lang w:val="vi-VN"/>
        </w:rPr>
        <w:t>i đ</w:t>
      </w:r>
      <w:r>
        <w:rPr>
          <w:lang w:val="vi-VN"/>
        </w:rPr>
        <w:t>ộ</w:t>
      </w:r>
      <w:r>
        <w:rPr>
          <w:lang w:val="vi-VN"/>
        </w:rPr>
        <w:t>ng; c</w:t>
      </w:r>
      <w:r>
        <w:rPr>
          <w:lang w:val="vi-VN"/>
        </w:rPr>
        <w:t>ấ</w:t>
      </w:r>
      <w:r>
        <w:rPr>
          <w:lang w:val="vi-VN"/>
        </w:rPr>
        <w:t>m c</w:t>
      </w:r>
      <w:r>
        <w:rPr>
          <w:lang w:val="vi-VN"/>
        </w:rPr>
        <w:t>ấ</w:t>
      </w:r>
      <w:r>
        <w:rPr>
          <w:lang w:val="vi-VN"/>
        </w:rPr>
        <w:t>u hình tr</w:t>
      </w:r>
      <w:r>
        <w:rPr>
          <w:lang w:val="vi-VN"/>
        </w:rPr>
        <w:t>ộ</w:t>
      </w:r>
      <w:r>
        <w:rPr>
          <w:lang w:val="vi-VN"/>
        </w:rPr>
        <w:t>n sandbox v</w:t>
      </w:r>
      <w:r>
        <w:rPr>
          <w:lang w:val="vi-VN"/>
        </w:rPr>
        <w:t>ớ</w:t>
      </w:r>
      <w:r>
        <w:rPr>
          <w:lang w:val="vi-VN"/>
        </w:rPr>
        <w:t>i live.</w:t>
      </w:r>
    </w:p>
    <w:p w14:paraId="381F5EA1" w14:textId="77777777" w:rsidR="00035359" w:rsidRDefault="00AE5B57">
      <w:pPr>
        <w:ind w:left="227" w:hanging="227"/>
      </w:pPr>
      <w:r>
        <w:rPr>
          <w:lang w:val="vi-VN"/>
        </w:rPr>
        <w:t>3. Lưu version key dùng cho t</w:t>
      </w:r>
      <w:r>
        <w:rPr>
          <w:lang w:val="vi-VN"/>
        </w:rPr>
        <w:t>ừ</w:t>
      </w:r>
      <w:r>
        <w:rPr>
          <w:lang w:val="vi-VN"/>
        </w:rPr>
        <w:t>ng order đ</w:t>
      </w:r>
      <w:r>
        <w:rPr>
          <w:lang w:val="vi-VN"/>
        </w:rPr>
        <w:t>ể</w:t>
      </w:r>
      <w:r>
        <w:rPr>
          <w:lang w:val="vi-VN"/>
        </w:rPr>
        <w:t xml:space="preserve"> các đơn cũ còn xác minh đư</w:t>
      </w:r>
      <w:r>
        <w:rPr>
          <w:lang w:val="vi-VN"/>
        </w:rPr>
        <w:t>ợ</w:t>
      </w:r>
      <w:r>
        <w:rPr>
          <w:lang w:val="vi-VN"/>
        </w:rPr>
        <w:t>c khi xoay khóa.</w:t>
      </w:r>
    </w:p>
    <w:p w14:paraId="267E1697" w14:textId="77777777" w:rsidR="00035359" w:rsidRDefault="00AE5B57">
      <w:r>
        <w:rPr>
          <w:b/>
          <w:lang w:val="vi-VN"/>
        </w:rPr>
        <w:t>Hoàn thành khi:</w:t>
      </w:r>
      <w:r>
        <w:rPr>
          <w:lang w:val="vi-VN"/>
        </w:rPr>
        <w:t xml:space="preserve"> Có c</w:t>
      </w:r>
      <w:r>
        <w:rPr>
          <w:lang w:val="vi-VN"/>
        </w:rPr>
        <w:t>ấ</w:t>
      </w:r>
      <w:r>
        <w:rPr>
          <w:lang w:val="vi-VN"/>
        </w:rPr>
        <w:t>u hình sandbox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và checklist merchant không ch</w:t>
      </w:r>
      <w:r>
        <w:rPr>
          <w:lang w:val="vi-VN"/>
        </w:rPr>
        <w:t>ứ</w:t>
      </w:r>
      <w:r>
        <w:rPr>
          <w:lang w:val="vi-VN"/>
        </w:rPr>
        <w:t>a secret trong Git.</w:t>
      </w:r>
    </w:p>
    <w:p w14:paraId="4E355900" w14:textId="77777777" w:rsidR="00035359" w:rsidRDefault="00AE5B5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Test fail-fast v</w:t>
      </w:r>
      <w:r>
        <w:rPr>
          <w:lang w:val="vi-VN"/>
        </w:rPr>
        <w:t>ớ</w:t>
      </w:r>
      <w:r>
        <w:rPr>
          <w:lang w:val="vi-VN"/>
        </w:rPr>
        <w:t>i config thi</w:t>
      </w:r>
      <w:r>
        <w:rPr>
          <w:lang w:val="vi-VN"/>
        </w:rPr>
        <w:t>ế</w:t>
      </w:r>
      <w:r>
        <w:rPr>
          <w:lang w:val="vi-VN"/>
        </w:rPr>
        <w:t>u secret ho</w:t>
      </w:r>
      <w:r>
        <w:rPr>
          <w:lang w:val="vi-VN"/>
        </w:rPr>
        <w:t>ặ</w:t>
      </w:r>
      <w:r>
        <w:rPr>
          <w:lang w:val="vi-VN"/>
        </w:rPr>
        <w:t>c sai host; ki</w:t>
      </w:r>
      <w:r>
        <w:rPr>
          <w:lang w:val="vi-VN"/>
        </w:rPr>
        <w:t>ể</w:t>
      </w:r>
      <w:r>
        <w:rPr>
          <w:lang w:val="vi-VN"/>
        </w:rPr>
        <w:t>m tra endpoint public t</w:t>
      </w:r>
      <w:r>
        <w:rPr>
          <w:lang w:val="vi-VN"/>
        </w:rPr>
        <w:t>ừ</w:t>
      </w:r>
      <w:r>
        <w:rPr>
          <w:lang w:val="vi-VN"/>
        </w:rPr>
        <w:t xml:space="preserve"> ngoài máy.</w:t>
      </w:r>
    </w:p>
    <w:p w14:paraId="6FA42D0A" w14:textId="77777777" w:rsidR="00035359" w:rsidRDefault="00AE5B57">
      <w:pPr>
        <w:pStyle w:val="Heading2"/>
      </w:pPr>
      <w:bookmarkStart w:id="11" w:name="mb_4_12"/>
      <w:r>
        <w:t>4 2 VN02 Vi</w:t>
      </w:r>
      <w:r>
        <w:t>ế</w:t>
      </w:r>
      <w:r>
        <w:t>t ký checkout và ki</w:t>
      </w:r>
      <w:r>
        <w:t>ể</w:t>
      </w:r>
      <w:r>
        <w:t>m tra IPN</w:t>
      </w:r>
      <w:bookmarkEnd w:id="11"/>
    </w:p>
    <w:p w14:paraId="0860C2E3" w14:textId="77777777" w:rsidR="00035359" w:rsidRDefault="00AE5B5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server/payments/providers/vnpay.ts</w:t>
      </w:r>
      <w:r>
        <w:rPr>
          <w:lang w:val="vi-VN"/>
        </w:rPr>
        <w:t>, unit test adapter.</w:t>
      </w:r>
    </w:p>
    <w:p w14:paraId="03212176" w14:textId="77777777" w:rsidR="00035359" w:rsidRDefault="00AE5B5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VN01 BE02.</w:t>
      </w:r>
    </w:p>
    <w:p w14:paraId="290D58AD" w14:textId="77777777" w:rsidR="00035359" w:rsidRDefault="00AE5B57">
      <w:pPr>
        <w:ind w:left="227" w:hanging="227"/>
      </w:pPr>
      <w:r>
        <w:rPr>
          <w:lang w:val="vi-VN"/>
        </w:rPr>
        <w:t>1. Tách canonicalization, encode, ký và verify thành hàm thu</w:t>
      </w:r>
      <w:r>
        <w:rPr>
          <w:lang w:val="vi-VN"/>
        </w:rPr>
        <w:t>ầ</w:t>
      </w:r>
      <w:r>
        <w:rPr>
          <w:lang w:val="vi-VN"/>
        </w:rPr>
        <w:t>n có test vector.</w:t>
      </w:r>
    </w:p>
    <w:p w14:paraId="000FB028" w14:textId="77777777" w:rsidR="00035359" w:rsidRDefault="00AE5B57">
      <w:pPr>
        <w:ind w:left="227" w:hanging="227"/>
      </w:pPr>
      <w:r>
        <w:rPr>
          <w:lang w:val="vi-VN"/>
        </w:rPr>
        <w:t>2. Ch</w:t>
      </w:r>
      <w:r>
        <w:rPr>
          <w:lang w:val="vi-VN"/>
        </w:rPr>
        <w:t>ặ</w:t>
      </w:r>
      <w:r>
        <w:rPr>
          <w:lang w:val="vi-VN"/>
        </w:rPr>
        <w:t>n query l</w:t>
      </w:r>
      <w:r>
        <w:rPr>
          <w:lang w:val="vi-VN"/>
        </w:rPr>
        <w:t>ặ</w:t>
      </w:r>
      <w:r>
        <w:rPr>
          <w:lang w:val="vi-VN"/>
        </w:rPr>
        <w:t>p key, object/array, hash sai đ</w:t>
      </w:r>
      <w:r>
        <w:rPr>
          <w:lang w:val="vi-VN"/>
        </w:rPr>
        <w:t>ị</w:t>
      </w:r>
      <w:r>
        <w:rPr>
          <w:lang w:val="vi-VN"/>
        </w:rPr>
        <w:t>nh d</w:t>
      </w:r>
      <w:r>
        <w:rPr>
          <w:lang w:val="vi-VN"/>
        </w:rPr>
        <w:t>ạ</w:t>
      </w:r>
      <w:r>
        <w:rPr>
          <w:lang w:val="vi-VN"/>
        </w:rPr>
        <w:t>ng trư</w:t>
      </w:r>
      <w:r>
        <w:rPr>
          <w:lang w:val="vi-VN"/>
        </w:rPr>
        <w:t>ớ</w:t>
      </w:r>
      <w:r>
        <w:rPr>
          <w:lang w:val="vi-VN"/>
        </w:rPr>
        <w:t>c khi xác minh.</w:t>
      </w:r>
    </w:p>
    <w:p w14:paraId="74E5A7B3" w14:textId="77777777" w:rsidR="00035359" w:rsidRDefault="00AE5B57">
      <w:pPr>
        <w:ind w:left="227" w:hanging="227"/>
      </w:pPr>
      <w:r>
        <w:rPr>
          <w:lang w:val="vi-VN"/>
        </w:rPr>
        <w:t>3. Chu</w:t>
      </w:r>
      <w:r>
        <w:rPr>
          <w:lang w:val="vi-VN"/>
        </w:rPr>
        <w:t>ẩ</w:t>
      </w:r>
      <w:r>
        <w:rPr>
          <w:lang w:val="vi-VN"/>
        </w:rPr>
        <w:t>n hóa trư</w:t>
      </w:r>
      <w:r>
        <w:rPr>
          <w:lang w:val="vi-VN"/>
        </w:rPr>
        <w:t>ờ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VerifiedPayment, so ti</w:t>
      </w:r>
      <w:r>
        <w:rPr>
          <w:lang w:val="vi-VN"/>
        </w:rPr>
        <w:t>ề</w:t>
      </w:r>
      <w:r>
        <w:rPr>
          <w:lang w:val="vi-VN"/>
        </w:rPr>
        <w:t>n và merchant r</w:t>
      </w:r>
      <w:r>
        <w:rPr>
          <w:lang w:val="vi-VN"/>
        </w:rPr>
        <w:t>ồ</w:t>
      </w:r>
      <w:r>
        <w:rPr>
          <w:lang w:val="vi-VN"/>
        </w:rPr>
        <w:t>i g</w:t>
      </w:r>
      <w:r>
        <w:rPr>
          <w:lang w:val="vi-VN"/>
        </w:rPr>
        <w:t>ọ</w:t>
      </w:r>
      <w:r>
        <w:rPr>
          <w:lang w:val="vi-VN"/>
        </w:rPr>
        <w:t>i BE02.</w:t>
      </w:r>
    </w:p>
    <w:p w14:paraId="295F6E93" w14:textId="77777777" w:rsidR="00035359" w:rsidRDefault="00AE5B57">
      <w:pPr>
        <w:ind w:left="227" w:hanging="227"/>
      </w:pPr>
      <w:r>
        <w:rPr>
          <w:lang w:val="vi-VN"/>
        </w:rPr>
        <w:t>4.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b</w:t>
      </w:r>
      <w:r>
        <w:rPr>
          <w:lang w:val="vi-VN"/>
        </w:rPr>
        <w:t>ả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ồ</w:t>
      </w:r>
      <w:r>
        <w:rPr>
          <w:lang w:val="vi-VN"/>
        </w:rPr>
        <w:t>i IPN theo merchant; ch</w:t>
      </w:r>
      <w:r>
        <w:rPr>
          <w:lang w:val="vi-VN"/>
        </w:rPr>
        <w:t>ỉ</w:t>
      </w:r>
      <w:r>
        <w:rPr>
          <w:lang w:val="vi-VN"/>
        </w:rPr>
        <w:t xml:space="preserve"> ACK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sau commit.</w:t>
      </w:r>
    </w:p>
    <w:p w14:paraId="4D21B7EC" w14:textId="77777777" w:rsidR="00035359" w:rsidRDefault="00AE5B57">
      <w:r>
        <w:rPr>
          <w:b/>
          <w:lang w:val="vi-VN"/>
        </w:rPr>
        <w:t>Hoàn thành khi:</w:t>
      </w:r>
      <w:r>
        <w:rPr>
          <w:lang w:val="vi-VN"/>
        </w:rPr>
        <w:t xml:space="preserve"> Không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JSON stringify ho</w:t>
      </w:r>
      <w:r>
        <w:rPr>
          <w:lang w:val="vi-VN"/>
        </w:rPr>
        <w:t>ặ</w:t>
      </w:r>
      <w:r>
        <w:rPr>
          <w:lang w:val="vi-VN"/>
        </w:rPr>
        <w:t>c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req.query đ</w:t>
      </w:r>
      <w:r>
        <w:rPr>
          <w:lang w:val="vi-VN"/>
        </w:rPr>
        <w:t>ể</w:t>
      </w:r>
      <w:r>
        <w:rPr>
          <w:lang w:val="vi-VN"/>
        </w:rPr>
        <w:t xml:space="preserve"> ký; không c</w:t>
      </w:r>
      <w:r>
        <w:rPr>
          <w:lang w:val="vi-VN"/>
        </w:rPr>
        <w:t>ấ</w:t>
      </w:r>
      <w:r>
        <w:rPr>
          <w:lang w:val="vi-VN"/>
        </w:rPr>
        <w:t>p xu ch</w:t>
      </w:r>
      <w:r>
        <w:rPr>
          <w:lang w:val="vi-VN"/>
        </w:rPr>
        <w:t>ỉ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hash đúng.</w:t>
      </w:r>
    </w:p>
    <w:p w14:paraId="2199AD41" w14:textId="77777777" w:rsidR="00035359" w:rsidRDefault="00AE5B5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PAY09 PAY10 PAY12 PAY28; thành công sandbox có IPN v</w:t>
      </w:r>
      <w:r>
        <w:rPr>
          <w:lang w:val="vi-VN"/>
        </w:rPr>
        <w:t>ề</w:t>
      </w:r>
      <w:r>
        <w:rPr>
          <w:lang w:val="vi-VN"/>
        </w:rPr>
        <w:t xml:space="preserve"> API.</w:t>
      </w:r>
    </w:p>
    <w:p w14:paraId="1F986C42" w14:textId="77777777" w:rsidR="00035359" w:rsidRDefault="00AE5B57">
      <w:pPr>
        <w:pStyle w:val="Heading2"/>
      </w:pPr>
      <w:bookmarkStart w:id="12" w:name="mb_4_13"/>
      <w:r>
        <w:t>4 3 VN03 Làm Return URL và đi</w:t>
      </w:r>
      <w:r>
        <w:t>ề</w:t>
      </w:r>
      <w:r>
        <w:t>u hư</w:t>
      </w:r>
      <w:r>
        <w:t>ớ</w:t>
      </w:r>
      <w:r>
        <w:t>ng an toàn</w:t>
      </w:r>
      <w:bookmarkEnd w:id="12"/>
    </w:p>
    <w:p w14:paraId="357DEB0E" w14:textId="77777777" w:rsidR="00035359" w:rsidRDefault="00AE5B5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server/routes/payments.ts</w:t>
      </w:r>
      <w:r>
        <w:rPr>
          <w:lang w:val="vi-VN"/>
        </w:rPr>
        <w:t>, hash route web và scheme native.</w:t>
      </w:r>
    </w:p>
    <w:p w14:paraId="3AAF5213" w14:textId="77777777" w:rsidR="00035359" w:rsidRDefault="00AE5B5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VN02 BE03 và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return đã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v</w:t>
      </w:r>
      <w:r>
        <w:rPr>
          <w:lang w:val="vi-VN"/>
        </w:rPr>
        <w:t>ớ</w:t>
      </w:r>
      <w:r>
        <w:rPr>
          <w:lang w:val="vi-VN"/>
        </w:rPr>
        <w:t>i web mobile.</w:t>
      </w:r>
    </w:p>
    <w:p w14:paraId="72EC8282" w14:textId="77777777" w:rsidR="00035359" w:rsidRDefault="00AE5B57">
      <w:pPr>
        <w:ind w:left="227" w:hanging="227"/>
      </w:pPr>
      <w:r>
        <w:rPr>
          <w:lang w:val="vi-VN"/>
        </w:rPr>
        <w:t>1. Return xác minh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ể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thích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, nhưng không là đư</w:t>
      </w:r>
      <w:r>
        <w:rPr>
          <w:lang w:val="vi-VN"/>
        </w:rPr>
        <w:t>ờ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7657ACBC" w14:textId="77777777" w:rsidR="00035359" w:rsidRDefault="00AE5B57">
      <w:pPr>
        <w:ind w:left="227" w:hanging="227"/>
      </w:pPr>
      <w:r>
        <w:rPr>
          <w:lang w:val="vi-VN"/>
        </w:rPr>
        <w:t>2. L</w:t>
      </w:r>
      <w:r>
        <w:rPr>
          <w:lang w:val="vi-VN"/>
        </w:rPr>
        <w:t>ấ</w:t>
      </w:r>
      <w:r>
        <w:rPr>
          <w:lang w:val="vi-VN"/>
        </w:rPr>
        <w:t>y client t</w:t>
      </w:r>
      <w:r>
        <w:rPr>
          <w:lang w:val="vi-VN"/>
        </w:rPr>
        <w:t>ừ</w:t>
      </w:r>
      <w:r>
        <w:rPr>
          <w:lang w:val="vi-VN"/>
        </w:rPr>
        <w:t xml:space="preserve"> order; d</w:t>
      </w:r>
      <w:r>
        <w:rPr>
          <w:lang w:val="vi-VN"/>
        </w:rPr>
        <w:t>ự</w:t>
      </w:r>
      <w:r>
        <w:rPr>
          <w:lang w:val="vi-VN"/>
        </w:rPr>
        <w:t>ng destination t</w:t>
      </w:r>
      <w:r>
        <w:rPr>
          <w:lang w:val="vi-VN"/>
        </w:rPr>
        <w:t>ừ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u hình c</w:t>
      </w:r>
      <w:r>
        <w:rPr>
          <w:lang w:val="vi-VN"/>
        </w:rPr>
        <w:t>ố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nh, ch</w:t>
      </w:r>
      <w:r>
        <w:rPr>
          <w:lang w:val="vi-VN"/>
        </w:rPr>
        <w:t>ỉ</w:t>
      </w:r>
      <w:r>
        <w:rPr>
          <w:lang w:val="vi-VN"/>
        </w:rPr>
        <w:t xml:space="preserve"> truy</w:t>
      </w:r>
      <w:r>
        <w:rPr>
          <w:lang w:val="vi-VN"/>
        </w:rPr>
        <w:t>ề</w:t>
      </w:r>
      <w:r>
        <w:rPr>
          <w:lang w:val="vi-VN"/>
        </w:rPr>
        <w:t>n order ID.</w:t>
      </w:r>
    </w:p>
    <w:p w14:paraId="1C8A9DB6" w14:textId="77777777" w:rsidR="00035359" w:rsidRDefault="00AE5B57">
      <w:pPr>
        <w:ind w:left="227" w:hanging="227"/>
      </w:pPr>
      <w:r>
        <w:rPr>
          <w:lang w:val="vi-VN"/>
        </w:rPr>
        <w:t>3. N</w:t>
      </w:r>
      <w:r>
        <w:rPr>
          <w:lang w:val="vi-VN"/>
        </w:rPr>
        <w:t>ế</w:t>
      </w:r>
      <w:r>
        <w:rPr>
          <w:lang w:val="vi-VN"/>
        </w:rPr>
        <w:t>u không nh</w:t>
      </w:r>
      <w:r>
        <w:rPr>
          <w:lang w:val="vi-VN"/>
        </w:rPr>
        <w:t>ậ</w:t>
      </w:r>
      <w:r>
        <w:rPr>
          <w:lang w:val="vi-VN"/>
        </w:rPr>
        <w:t>n di</w:t>
      </w:r>
      <w:r>
        <w:rPr>
          <w:lang w:val="vi-VN"/>
        </w:rPr>
        <w:t>ệ</w:t>
      </w:r>
      <w:r>
        <w:rPr>
          <w:lang w:val="vi-VN"/>
        </w:rPr>
        <w:t>n đơn ho</w:t>
      </w:r>
      <w:r>
        <w:rPr>
          <w:lang w:val="vi-VN"/>
        </w:rPr>
        <w:t>ặ</w:t>
      </w:r>
      <w:r>
        <w:rPr>
          <w:lang w:val="vi-VN"/>
        </w:rPr>
        <w:t>c signature l</w:t>
      </w:r>
      <w:r>
        <w:rPr>
          <w:lang w:val="vi-VN"/>
        </w:rPr>
        <w:t>ỗ</w:t>
      </w:r>
      <w:r>
        <w:rPr>
          <w:lang w:val="vi-VN"/>
        </w:rPr>
        <w:t>i, quay v</w:t>
      </w:r>
      <w:r>
        <w:rPr>
          <w:lang w:val="vi-VN"/>
        </w:rPr>
        <w:t>ề</w:t>
      </w:r>
      <w:r>
        <w:rPr>
          <w:lang w:val="vi-VN"/>
        </w:rPr>
        <w:t xml:space="preserve"> màn hình l</w:t>
      </w:r>
      <w:r>
        <w:rPr>
          <w:lang w:val="vi-VN"/>
        </w:rPr>
        <w:t>ỗ</w:t>
      </w:r>
      <w:r>
        <w:rPr>
          <w:lang w:val="vi-VN"/>
        </w:rPr>
        <w:t>i chung không l</w:t>
      </w:r>
      <w:r>
        <w:rPr>
          <w:lang w:val="vi-VN"/>
        </w:rPr>
        <w:t>ộ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u.</w:t>
      </w:r>
    </w:p>
    <w:p w14:paraId="0CD11AE0" w14:textId="77777777" w:rsidR="00035359" w:rsidRDefault="00AE5B57">
      <w:pPr>
        <w:ind w:left="227" w:hanging="227"/>
      </w:pPr>
      <w:r>
        <w:rPr>
          <w:lang w:val="vi-VN"/>
        </w:rPr>
        <w:t>4. Ki</w:t>
      </w:r>
      <w:r>
        <w:rPr>
          <w:lang w:val="vi-VN"/>
        </w:rPr>
        <w:t>ể</w:t>
      </w:r>
      <w:r>
        <w:rPr>
          <w:lang w:val="vi-VN"/>
        </w:rPr>
        <w:t>m tra redirect trư</w:t>
      </w:r>
      <w:r>
        <w:rPr>
          <w:lang w:val="vi-VN"/>
        </w:rPr>
        <w:t>ớ</w:t>
      </w:r>
      <w:r>
        <w:rPr>
          <w:lang w:val="vi-VN"/>
        </w:rPr>
        <w:t>c IPN, sau IPN, m</w:t>
      </w:r>
      <w:r>
        <w:rPr>
          <w:lang w:val="vi-VN"/>
        </w:rPr>
        <w:t>ấ</w:t>
      </w:r>
      <w:r>
        <w:rPr>
          <w:lang w:val="vi-VN"/>
        </w:rPr>
        <w:t>t phiên và m</w:t>
      </w:r>
      <w:r>
        <w:rPr>
          <w:lang w:val="vi-VN"/>
        </w:rPr>
        <w:t>ở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tài kho</w:t>
      </w:r>
      <w:r>
        <w:rPr>
          <w:lang w:val="vi-VN"/>
        </w:rPr>
        <w:t>ả</w:t>
      </w:r>
      <w:r>
        <w:rPr>
          <w:lang w:val="vi-VN"/>
        </w:rPr>
        <w:t>n khác.</w:t>
      </w:r>
    </w:p>
    <w:p w14:paraId="4D00A8FD" w14:textId="77777777" w:rsidR="00035359" w:rsidRDefault="00AE5B57">
      <w:r>
        <w:rPr>
          <w:b/>
          <w:lang w:val="vi-VN"/>
        </w:rPr>
        <w:lastRenderedPageBreak/>
        <w:t>Hoàn thành khi:</w:t>
      </w:r>
      <w:r>
        <w:rPr>
          <w:lang w:val="vi-VN"/>
        </w:rPr>
        <w:t xml:space="preserve"> Không có open redirect ho</w:t>
      </w:r>
      <w:r>
        <w:rPr>
          <w:lang w:val="vi-VN"/>
        </w:rPr>
        <w:t>ặ</w:t>
      </w:r>
      <w:r>
        <w:rPr>
          <w:lang w:val="vi-VN"/>
        </w:rPr>
        <w:t>c token trong URL;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cu</w:t>
      </w:r>
      <w:r>
        <w:rPr>
          <w:lang w:val="vi-VN"/>
        </w:rPr>
        <w:t>ố</w:t>
      </w:r>
      <w:r>
        <w:rPr>
          <w:lang w:val="vi-VN"/>
        </w:rPr>
        <w:t>i đ</w:t>
      </w:r>
      <w:r>
        <w:rPr>
          <w:lang w:val="vi-VN"/>
        </w:rPr>
        <w:t>ọ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API có auth.</w:t>
      </w:r>
    </w:p>
    <w:p w14:paraId="2D5FD2CB" w14:textId="77777777" w:rsidR="00035359" w:rsidRDefault="00AE5B5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PAY13 PAY14 PAY29 PAY30.</w:t>
      </w:r>
    </w:p>
    <w:p w14:paraId="50268A44" w14:textId="77777777" w:rsidR="00035359" w:rsidRDefault="00AE5B57">
      <w:pPr>
        <w:pStyle w:val="Heading2"/>
      </w:pPr>
      <w:bookmarkStart w:id="13" w:name="mb_4_14"/>
      <w:r>
        <w:t>4 4 VN04 Tách API truy v</w:t>
      </w:r>
      <w:r>
        <w:t>ấ</w:t>
      </w:r>
      <w:r>
        <w:t>n có xác minh riêng</w:t>
      </w:r>
      <w:bookmarkEnd w:id="13"/>
    </w:p>
    <w:p w14:paraId="71932858" w14:textId="77777777" w:rsidR="00035359" w:rsidRDefault="00AE5B5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server/payments/providers/vnpay.ts</w:t>
      </w:r>
      <w:r>
        <w:rPr>
          <w:lang w:val="vi-VN"/>
        </w:rPr>
        <w:t>.</w:t>
      </w:r>
    </w:p>
    <w:p w14:paraId="357FA969" w14:textId="77777777" w:rsidR="00035359" w:rsidRDefault="00AE5B5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VN01 và BE02.</w:t>
      </w:r>
    </w:p>
    <w:p w14:paraId="7D92FB48" w14:textId="77777777" w:rsidR="00035359" w:rsidRDefault="00AE5B57">
      <w:pPr>
        <w:ind w:left="227" w:hanging="227"/>
      </w:pPr>
      <w:r>
        <w:rPr>
          <w:lang w:val="vi-VN"/>
        </w:rPr>
        <w:t>1. Xây request query t</w:t>
      </w:r>
      <w:r>
        <w:rPr>
          <w:lang w:val="vi-VN"/>
        </w:rPr>
        <w:t>ừ</w:t>
      </w:r>
      <w:r>
        <w:rPr>
          <w:lang w:val="vi-VN"/>
        </w:rPr>
        <w:t xml:space="preserve"> order đã lưu, không t</w:t>
      </w:r>
      <w:r>
        <w:rPr>
          <w:lang w:val="vi-VN"/>
        </w:rPr>
        <w:t>ạ</w:t>
      </w:r>
      <w:r>
        <w:rPr>
          <w:lang w:val="vi-VN"/>
        </w:rPr>
        <w:t>o l</w:t>
      </w:r>
      <w:r>
        <w:rPr>
          <w:lang w:val="vi-VN"/>
        </w:rPr>
        <w:t>ạ</w:t>
      </w:r>
      <w:r>
        <w:rPr>
          <w:lang w:val="vi-VN"/>
        </w:rPr>
        <w:t>i tham chi</w:t>
      </w:r>
      <w:r>
        <w:rPr>
          <w:lang w:val="vi-VN"/>
        </w:rPr>
        <w:t>ế</w:t>
      </w:r>
      <w:r>
        <w:rPr>
          <w:lang w:val="vi-VN"/>
        </w:rPr>
        <w:t>u ho</w:t>
      </w:r>
      <w:r>
        <w:rPr>
          <w:lang w:val="vi-VN"/>
        </w:rPr>
        <w:t>ặ</w:t>
      </w:r>
      <w:r>
        <w:rPr>
          <w:lang w:val="vi-VN"/>
        </w:rPr>
        <w:t>c CreateDate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0ABEE6B4" w14:textId="77777777" w:rsidR="00035359" w:rsidRDefault="00AE5B57">
      <w:pPr>
        <w:ind w:left="227" w:hanging="227"/>
      </w:pPr>
      <w:r>
        <w:rPr>
          <w:lang w:val="vi-VN"/>
        </w:rPr>
        <w:t>2. Xác minh response theo đúng schema query; so merchant, ti</w:t>
      </w:r>
      <w:r>
        <w:rPr>
          <w:lang w:val="vi-VN"/>
        </w:rPr>
        <w:t>ề</w:t>
      </w:r>
      <w:r>
        <w:rPr>
          <w:lang w:val="vi-VN"/>
        </w:rPr>
        <w:t>n, tham chi</w:t>
      </w:r>
      <w:r>
        <w:rPr>
          <w:lang w:val="vi-VN"/>
        </w:rPr>
        <w:t>ế</w:t>
      </w:r>
      <w:r>
        <w:rPr>
          <w:lang w:val="vi-VN"/>
        </w:rPr>
        <w:t>u và ID.</w:t>
      </w:r>
    </w:p>
    <w:p w14:paraId="58A55072" w14:textId="77777777" w:rsidR="00035359" w:rsidRDefault="00AE5B57">
      <w:pPr>
        <w:ind w:left="227" w:hanging="227"/>
      </w:pPr>
      <w:r>
        <w:rPr>
          <w:lang w:val="vi-VN"/>
        </w:rPr>
        <w:t>3. Tr</w:t>
      </w:r>
      <w:r>
        <w:rPr>
          <w:lang w:val="vi-VN"/>
        </w:rPr>
        <w:t>ả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chu</w:t>
      </w:r>
      <w:r>
        <w:rPr>
          <w:lang w:val="vi-VN"/>
        </w:rPr>
        <w:t>ẩ</w:t>
      </w:r>
      <w:r>
        <w:rPr>
          <w:lang w:val="vi-VN"/>
        </w:rPr>
        <w:t>n hóa ho</w:t>
      </w:r>
      <w:r>
        <w:rPr>
          <w:lang w:val="vi-VN"/>
        </w:rPr>
        <w:t>ặ</w:t>
      </w:r>
      <w:r>
        <w:rPr>
          <w:lang w:val="vi-VN"/>
        </w:rPr>
        <w:t>c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chưa rõ; không map timeout sang failed.</w:t>
      </w:r>
    </w:p>
    <w:p w14:paraId="590C0313" w14:textId="77777777" w:rsidR="00035359" w:rsidRDefault="00AE5B57">
      <w:r>
        <w:rPr>
          <w:b/>
          <w:lang w:val="vi-VN"/>
        </w:rPr>
        <w:t>Hoàn thành khi:</w:t>
      </w:r>
      <w:r>
        <w:rPr>
          <w:lang w:val="vi-VN"/>
        </w:rPr>
        <w:t xml:space="preserve"> RC02 có th</w:t>
      </w:r>
      <w:r>
        <w:rPr>
          <w:lang w:val="vi-VN"/>
        </w:rPr>
        <w:t>ể</w:t>
      </w:r>
      <w:r>
        <w:rPr>
          <w:lang w:val="vi-VN"/>
        </w:rPr>
        <w:t xml:space="preserve"> dùng query đ</w:t>
      </w:r>
      <w:r>
        <w:rPr>
          <w:lang w:val="vi-VN"/>
        </w:rPr>
        <w:t>ể</w:t>
      </w:r>
      <w:r>
        <w:rPr>
          <w:lang w:val="vi-VN"/>
        </w:rPr>
        <w:t xml:space="preserve">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đơn thi</w:t>
      </w:r>
      <w:r>
        <w:rPr>
          <w:lang w:val="vi-VN"/>
        </w:rPr>
        <w:t>ế</w:t>
      </w:r>
      <w:r>
        <w:rPr>
          <w:lang w:val="vi-VN"/>
        </w:rPr>
        <w:t>u IPN qua cùng BE02.</w:t>
      </w:r>
    </w:p>
    <w:p w14:paraId="3CDECBB1" w14:textId="77777777" w:rsidR="00035359" w:rsidRDefault="00AE5B5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PAY21 và m</w:t>
      </w:r>
      <w:r>
        <w:rPr>
          <w:lang w:val="vi-VN"/>
        </w:rPr>
        <w:t>ộ</w:t>
      </w:r>
      <w:r>
        <w:rPr>
          <w:lang w:val="vi-VN"/>
        </w:rPr>
        <w:t>t sandbox case thi</w:t>
      </w:r>
      <w:r>
        <w:rPr>
          <w:lang w:val="vi-VN"/>
        </w:rPr>
        <w:t>ế</w:t>
      </w:r>
      <w:r>
        <w:rPr>
          <w:lang w:val="vi-VN"/>
        </w:rPr>
        <w:t>u callback đã đư</w:t>
      </w:r>
      <w:r>
        <w:rPr>
          <w:lang w:val="vi-VN"/>
        </w:rPr>
        <w:t>ợ</w:t>
      </w:r>
      <w:r>
        <w:rPr>
          <w:lang w:val="vi-VN"/>
        </w:rPr>
        <w:t>c ki</w:t>
      </w:r>
      <w:r>
        <w:rPr>
          <w:lang w:val="vi-VN"/>
        </w:rPr>
        <w:t>ể</w:t>
      </w:r>
      <w:r>
        <w:rPr>
          <w:lang w:val="vi-VN"/>
        </w:rPr>
        <w:t>m soát.</w:t>
      </w:r>
    </w:p>
    <w:p w14:paraId="4A390C55" w14:textId="77777777" w:rsidR="00035359" w:rsidRDefault="00AE5B57">
      <w:pPr>
        <w:pStyle w:val="Heading1"/>
      </w:pPr>
      <w:bookmarkStart w:id="14" w:name="mb_4_15"/>
      <w:r>
        <w:t>5 Tài li</w:t>
      </w:r>
      <w:r>
        <w:t>ệ</w:t>
      </w:r>
      <w:r>
        <w:t>u liên quan và ngu</w:t>
      </w:r>
      <w:r>
        <w:t>ồ</w:t>
      </w:r>
      <w:r>
        <w:t>n tham kh</w:t>
      </w:r>
      <w:r>
        <w:t>ả</w:t>
      </w:r>
      <w:r>
        <w:t>o</w:t>
      </w:r>
      <w:bookmarkEnd w:id="14"/>
    </w:p>
    <w:p w14:paraId="099AFA37" w14:textId="77777777" w:rsidR="00035359" w:rsidRDefault="00AE5B57"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khai: docs/PAYMENT_INTEGRATION_PLAN.md, phiên b</w:t>
      </w:r>
      <w:r>
        <w:rPr>
          <w:lang w:val="vi-VN"/>
        </w:rPr>
        <w:t>ả</w:t>
      </w:r>
      <w:r>
        <w:rPr>
          <w:lang w:val="vi-VN"/>
        </w:rPr>
        <w:t>n ngày 27/10/2026. Mã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trong b</w:t>
      </w:r>
      <w:r>
        <w:rPr>
          <w:lang w:val="vi-VN"/>
        </w:rPr>
        <w:t>ộ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xác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xây d</w:t>
      </w:r>
      <w:r>
        <w:rPr>
          <w:lang w:val="vi-VN"/>
        </w:rPr>
        <w:t>ự</w:t>
      </w:r>
      <w:r>
        <w:rPr>
          <w:lang w:val="vi-VN"/>
        </w:rPr>
        <w:t>ng.</w:t>
      </w:r>
    </w:p>
    <w:p w14:paraId="197DC196" w14:textId="7C655117" w:rsidR="00035359" w:rsidRDefault="00AE5B57">
      <w:hyperlink r:id="rId15">
        <w:r>
          <w:rPr>
            <w:color w:val="1B4F72"/>
          </w:rPr>
          <w:t>VNPAY Hư</w:t>
        </w:r>
        <w:r>
          <w:rPr>
            <w:color w:val="1B4F72"/>
          </w:rPr>
          <w:t>ớ</w:t>
        </w:r>
        <w:r>
          <w:rPr>
            <w:color w:val="1B4F72"/>
          </w:rPr>
          <w:t>ng d</w:t>
        </w:r>
        <w:r>
          <w:rPr>
            <w:color w:val="1B4F72"/>
          </w:rPr>
          <w:t>ẫ</w:t>
        </w:r>
        <w:r>
          <w:rPr>
            <w:color w:val="1B4F72"/>
          </w:rPr>
          <w:t>n tích h</w:t>
        </w:r>
        <w:r>
          <w:rPr>
            <w:color w:val="1B4F72"/>
          </w:rPr>
          <w:t>ợ</w:t>
        </w:r>
        <w:r>
          <w:rPr>
            <w:color w:val="1B4F72"/>
          </w:rPr>
          <w:t>p PAY IPN và Return URL</w:t>
        </w:r>
      </w:hyperlink>
    </w:p>
    <w:p w14:paraId="0878546A" w14:textId="4741CFA1" w:rsidR="00035359" w:rsidRDefault="00AE5B57">
      <w:hyperlink r:id="rId16">
        <w:r>
          <w:rPr>
            <w:color w:val="1B4F72"/>
          </w:rPr>
          <w:t>VNPAY API truy v</w:t>
        </w:r>
        <w:r>
          <w:rPr>
            <w:color w:val="1B4F72"/>
          </w:rPr>
          <w:t>ấ</w:t>
        </w:r>
        <w:r>
          <w:rPr>
            <w:color w:val="1B4F72"/>
          </w:rPr>
          <w:t>n và hoàn ti</w:t>
        </w:r>
        <w:r>
          <w:rPr>
            <w:color w:val="1B4F72"/>
          </w:rPr>
          <w:t>ề</w:t>
        </w:r>
        <w:r>
          <w:rPr>
            <w:color w:val="1B4F72"/>
          </w:rPr>
          <w:t>n</w:t>
        </w:r>
      </w:hyperlink>
    </w:p>
    <w:p w14:paraId="0B4B0D79" w14:textId="6DA16701" w:rsidR="00035359" w:rsidRDefault="00AE5B57">
      <w:hyperlink r:id="rId17">
        <w:r>
          <w:rPr>
            <w:color w:val="1B4F72"/>
          </w:rPr>
          <w:t>MoMo Môi trư</w:t>
        </w:r>
        <w:r>
          <w:rPr>
            <w:color w:val="1B4F72"/>
          </w:rPr>
          <w:t>ờ</w:t>
        </w:r>
        <w:r>
          <w:rPr>
            <w:color w:val="1B4F72"/>
          </w:rPr>
          <w:t>ng và quy trình tích h</w:t>
        </w:r>
        <w:r>
          <w:rPr>
            <w:color w:val="1B4F72"/>
          </w:rPr>
          <w:t>ợ</w:t>
        </w:r>
        <w:r>
          <w:rPr>
            <w:color w:val="1B4F72"/>
          </w:rPr>
          <w:t>p</w:t>
        </w:r>
      </w:hyperlink>
    </w:p>
    <w:p w14:paraId="59509FD1" w14:textId="774CA51D" w:rsidR="00035359" w:rsidRDefault="00AE5B57">
      <w:hyperlink r:id="rId18">
        <w:r>
          <w:rPr>
            <w:color w:val="1B4F72"/>
          </w:rPr>
          <w:t>payOS Môi trư</w:t>
        </w:r>
        <w:r>
          <w:rPr>
            <w:color w:val="1B4F72"/>
          </w:rPr>
          <w:t>ờ</w:t>
        </w:r>
        <w:r>
          <w:rPr>
            <w:color w:val="1B4F72"/>
          </w:rPr>
          <w:t>ng ki</w:t>
        </w:r>
        <w:r>
          <w:rPr>
            <w:color w:val="1B4F72"/>
          </w:rPr>
          <w:t>ể</w:t>
        </w:r>
        <w:r>
          <w:rPr>
            <w:color w:val="1B4F72"/>
          </w:rPr>
          <w:t>m th</w:t>
        </w:r>
        <w:r>
          <w:rPr>
            <w:color w:val="1B4F72"/>
          </w:rPr>
          <w:t>ử</w:t>
        </w:r>
      </w:hyperlink>
    </w:p>
    <w:p w14:paraId="050FEBFF" w14:textId="77777777" w:rsidR="00035359" w:rsidRDefault="00AE5B57">
      <w:r>
        <w:rPr>
          <w:sz w:val="21"/>
          <w:lang w:val="vi-VN"/>
        </w:rPr>
        <w:t>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 các 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u: 03 Backend API; 05 Worker đ</w:t>
      </w:r>
      <w:r>
        <w:rPr>
          <w:sz w:val="21"/>
          <w:lang w:val="vi-VN"/>
        </w:rPr>
        <w:t>ố</w:t>
      </w:r>
      <w:r>
        <w:rPr>
          <w:sz w:val="21"/>
          <w:lang w:val="vi-VN"/>
        </w:rPr>
        <w:t>i soát; 08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o m</w:t>
      </w:r>
      <w:r>
        <w:rPr>
          <w:sz w:val="21"/>
          <w:lang w:val="vi-VN"/>
        </w:rPr>
        <w:t>ậ</w:t>
      </w:r>
      <w:r>
        <w:rPr>
          <w:sz w:val="21"/>
          <w:lang w:val="vi-VN"/>
        </w:rPr>
        <w:t>t và tri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n khai.</w:t>
      </w:r>
    </w:p>
    <w:sectPr w:rsidR="00035359" w:rsidSect="00034616">
      <w:footerReference w:type="default" r:id="rId19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9436" w14:textId="77777777" w:rsidR="00AE5B57" w:rsidRDefault="00AE5B57">
      <w:pPr>
        <w:spacing w:after="0" w:line="240" w:lineRule="auto"/>
      </w:pPr>
      <w:r>
        <w:separator/>
      </w:r>
    </w:p>
  </w:endnote>
  <w:endnote w:type="continuationSeparator" w:id="0">
    <w:p w14:paraId="625C1820" w14:textId="77777777" w:rsidR="00AE5B57" w:rsidRDefault="00AE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0855" w14:textId="77777777" w:rsidR="00035359" w:rsidRDefault="00AE5B57">
    <w:pPr>
      <w:pStyle w:val="Footer"/>
      <w:jc w:val="right"/>
    </w:pPr>
    <w:r>
      <w:rPr>
        <w:sz w:val="18"/>
        <w:lang w:val="vi-VN"/>
      </w:rPr>
      <w:t xml:space="preserve">MB PAY 04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8B562" w14:textId="77777777" w:rsidR="00AE5B57" w:rsidRDefault="00AE5B57">
      <w:pPr>
        <w:spacing w:after="0" w:line="240" w:lineRule="auto"/>
      </w:pPr>
      <w:r>
        <w:separator/>
      </w:r>
    </w:p>
  </w:footnote>
  <w:footnote w:type="continuationSeparator" w:id="0">
    <w:p w14:paraId="19C12667" w14:textId="77777777" w:rsidR="00AE5B57" w:rsidRDefault="00AE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017868">
    <w:abstractNumId w:val="8"/>
  </w:num>
  <w:num w:numId="2" w16cid:durableId="1518884223">
    <w:abstractNumId w:val="6"/>
  </w:num>
  <w:num w:numId="3" w16cid:durableId="1928952507">
    <w:abstractNumId w:val="5"/>
  </w:num>
  <w:num w:numId="4" w16cid:durableId="1649941395">
    <w:abstractNumId w:val="4"/>
  </w:num>
  <w:num w:numId="5" w16cid:durableId="1314868659">
    <w:abstractNumId w:val="7"/>
  </w:num>
  <w:num w:numId="6" w16cid:durableId="1432625868">
    <w:abstractNumId w:val="3"/>
  </w:num>
  <w:num w:numId="7" w16cid:durableId="1725451218">
    <w:abstractNumId w:val="2"/>
  </w:num>
  <w:num w:numId="8" w16cid:durableId="390932314">
    <w:abstractNumId w:val="1"/>
  </w:num>
  <w:num w:numId="9" w16cid:durableId="205522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59"/>
    <w:rsid w:val="0006063C"/>
    <w:rsid w:val="00066357"/>
    <w:rsid w:val="0015074B"/>
    <w:rsid w:val="0029639D"/>
    <w:rsid w:val="00326F90"/>
    <w:rsid w:val="00AA1D8D"/>
    <w:rsid w:val="00AE5B57"/>
    <w:rsid w:val="00B47730"/>
    <w:rsid w:val="00CB0664"/>
    <w:rsid w:val="00E17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0B1F8"/>
  <w14:defaultImageDpi w14:val="300"/>
  <w15:docId w15:val="{A130CC3A-25E7-4A12-A39F-20E242E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apis/docs/thanh-toan-pay/pay.html" TargetMode="External"/><Relationship Id="rId13" Type="http://schemas.openxmlformats.org/officeDocument/2006/relationships/hyperlink" Target="https://sandbox.vnpayment.vn/apis/docs/thanh-toan-pay/pay.html" TargetMode="External"/><Relationship Id="rId18" Type="http://schemas.openxmlformats.org/officeDocument/2006/relationships/hyperlink" Target="https://payos.vn/docs/moi-truong-test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developers.momo.vn/v3/docs/payment/onboarding/integration-proces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andbox.vnpayment.vn/apis/docs/truy-van-hoan-tien/querydr%26refund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yos.vn/docs/moi-truong-tes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andbox.vnpayment.vn/apis/docs/thanh-toan-pay/pay.html" TargetMode="External"/><Relationship Id="rId10" Type="http://schemas.openxmlformats.org/officeDocument/2006/relationships/hyperlink" Target="https://developers.momo.vn/v3/docs/payment/onboarding/test-instructions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s.momo.vn/v3/docs/payment/onboarding/integration-process/" TargetMode="External"/><Relationship Id="rId14" Type="http://schemas.openxmlformats.org/officeDocument/2006/relationships/hyperlink" Target="https://sandbox.vnpayment.vn/apis/docs/truy-van-hoan-tien/querydr%26refu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1702</Words>
  <Characters>7951</Characters>
  <Application>Microsoft Office Word</Application>
  <DocSecurity>0</DocSecurity>
  <Lines>265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tích hợp VNPAY Sandbox cho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2026-10-27T15:23:00Z</dcterms:modified>
  <cp:category/>
  <dc:language>vi-VN</dc:language>
</cp:coreProperties>
</file>